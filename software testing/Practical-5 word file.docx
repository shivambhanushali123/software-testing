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04E32" w14:textId="77777777" w:rsidR="00EB6050" w:rsidRDefault="00124E2A">
      <w:pPr>
        <w:jc w:val="center"/>
      </w:pPr>
      <w:r>
        <w:rPr>
          <w:b/>
          <w:color w:val="24476B"/>
          <w:sz w:val="40"/>
        </w:rPr>
        <w:t>PRACTICAL 5 – BUG REPORT SCREENSHOT REPORT</w:t>
      </w:r>
    </w:p>
    <w:p w14:paraId="6D349559" w14:textId="77777777" w:rsidR="00EB6050" w:rsidRDefault="00124E2A">
      <w:pPr>
        <w:jc w:val="center"/>
      </w:pPr>
      <w:r>
        <w:rPr>
          <w:b/>
          <w:sz w:val="30"/>
        </w:rPr>
        <w:t>DEFECT IDENTIFICATION AND BUG REPORTING</w:t>
      </w:r>
    </w:p>
    <w:p w14:paraId="15527896" w14:textId="77777777" w:rsidR="00EB6050" w:rsidRDefault="00124E2A">
      <w:pPr>
        <w:jc w:val="center"/>
      </w:pPr>
      <w:r>
        <w:t>Sample Application: Automation Exercise – Login Module</w:t>
      </w:r>
    </w:p>
    <w:p w14:paraId="17E8D2B5" w14:textId="77777777" w:rsidR="00EB6050" w:rsidRDefault="00124E2A">
      <w:r>
        <w:t>Date: ____________________</w:t>
      </w:r>
    </w:p>
    <w:p w14:paraId="59E836C7" w14:textId="77777777" w:rsidR="00EB6050" w:rsidRDefault="00124E2A">
      <w:pPr>
        <w:pStyle w:val="Heading1"/>
      </w:pPr>
      <w:r>
        <w:t>Aim</w:t>
      </w:r>
    </w:p>
    <w:p w14:paraId="3C8A6601" w14:textId="77777777" w:rsidR="00EB6050" w:rsidRDefault="00124E2A">
      <w:r>
        <w:t xml:space="preserve">To identify defects in a sample application and prepare professional bug </w:t>
      </w:r>
      <w:r>
        <w:t>reports containing severity, priority, screenshots and clear reproduction steps.</w:t>
      </w:r>
    </w:p>
    <w:p w14:paraId="24781BEB" w14:textId="77777777" w:rsidR="00EB6050" w:rsidRDefault="00124E2A">
      <w:pPr>
        <w:pStyle w:val="Heading1"/>
      </w:pPr>
      <w:r>
        <w:t>Problem Statement</w:t>
      </w:r>
    </w:p>
    <w:p w14:paraId="2ED3BAE6" w14:textId="77777777" w:rsidR="00EB6050" w:rsidRDefault="00124E2A">
      <w:r>
        <w:t>Review the login module of a sample web application, document possible defects in a structured format, classify their severity and priority, and include step</w:t>
      </w:r>
      <w:r>
        <w:t>s that another tester can follow to reproduce each issue.</w:t>
      </w:r>
    </w:p>
    <w:p w14:paraId="0BB5C9B2" w14:textId="77777777" w:rsidR="00EB6050" w:rsidRDefault="00124E2A">
      <w:pPr>
        <w:pStyle w:val="Heading1"/>
      </w:pPr>
      <w:r>
        <w:t>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B6050" w14:paraId="13F00798" w14:textId="77777777">
        <w:trPr>
          <w:jc w:val="center"/>
        </w:trPr>
        <w:tc>
          <w:tcPr>
            <w:tcW w:w="3408" w:type="dxa"/>
            <w:shd w:val="clear" w:color="auto" w:fill="D9E2F3"/>
            <w:vAlign w:val="center"/>
          </w:tcPr>
          <w:p w14:paraId="580777B9" w14:textId="77777777" w:rsidR="00EB6050" w:rsidRDefault="00124E2A">
            <w:r>
              <w:rPr>
                <w:b/>
                <w:sz w:val="20"/>
              </w:rPr>
              <w:t>Sr. No.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3188C7AE" w14:textId="77777777" w:rsidR="00EB6050" w:rsidRDefault="00124E2A">
            <w:r>
              <w:rPr>
                <w:b/>
                <w:sz w:val="20"/>
              </w:rPr>
              <w:t>Tool / Resource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67611F06" w14:textId="77777777" w:rsidR="00EB6050" w:rsidRDefault="00124E2A">
            <w:r>
              <w:rPr>
                <w:b/>
                <w:sz w:val="20"/>
              </w:rPr>
              <w:t>Purpose</w:t>
            </w:r>
          </w:p>
        </w:tc>
      </w:tr>
      <w:tr w:rsidR="00EB6050" w14:paraId="67F6DA07" w14:textId="77777777">
        <w:trPr>
          <w:jc w:val="center"/>
        </w:trPr>
        <w:tc>
          <w:tcPr>
            <w:tcW w:w="3408" w:type="dxa"/>
            <w:vAlign w:val="center"/>
          </w:tcPr>
          <w:p w14:paraId="7A600099" w14:textId="77777777" w:rsidR="00EB6050" w:rsidRDefault="00124E2A">
            <w:r>
              <w:rPr>
                <w:sz w:val="20"/>
              </w:rPr>
              <w:t>1</w:t>
            </w:r>
          </w:p>
        </w:tc>
        <w:tc>
          <w:tcPr>
            <w:tcW w:w="3408" w:type="dxa"/>
            <w:vAlign w:val="center"/>
          </w:tcPr>
          <w:p w14:paraId="5003D821" w14:textId="77777777" w:rsidR="00EB6050" w:rsidRDefault="00124E2A">
            <w:r>
              <w:rPr>
                <w:sz w:val="20"/>
              </w:rPr>
              <w:t>Automation Exercise website (sample target)</w:t>
            </w:r>
          </w:p>
        </w:tc>
        <w:tc>
          <w:tcPr>
            <w:tcW w:w="3408" w:type="dxa"/>
            <w:vAlign w:val="center"/>
          </w:tcPr>
          <w:p w14:paraId="3E874F38" w14:textId="77777777" w:rsidR="00EB6050" w:rsidRDefault="00124E2A">
            <w:r>
              <w:rPr>
                <w:sz w:val="20"/>
              </w:rPr>
              <w:t>Example login module for defect-reporting practice</w:t>
            </w:r>
          </w:p>
        </w:tc>
      </w:tr>
      <w:tr w:rsidR="00EB6050" w14:paraId="01352A0E" w14:textId="77777777">
        <w:trPr>
          <w:jc w:val="center"/>
        </w:trPr>
        <w:tc>
          <w:tcPr>
            <w:tcW w:w="3408" w:type="dxa"/>
            <w:vAlign w:val="center"/>
          </w:tcPr>
          <w:p w14:paraId="041731B6" w14:textId="77777777" w:rsidR="00EB6050" w:rsidRDefault="00124E2A">
            <w:r>
              <w:rPr>
                <w:sz w:val="20"/>
              </w:rPr>
              <w:t>2</w:t>
            </w:r>
          </w:p>
        </w:tc>
        <w:tc>
          <w:tcPr>
            <w:tcW w:w="3408" w:type="dxa"/>
            <w:vAlign w:val="center"/>
          </w:tcPr>
          <w:p w14:paraId="08DACD91" w14:textId="77777777" w:rsidR="00EB6050" w:rsidRDefault="00124E2A">
            <w:r>
              <w:rPr>
                <w:sz w:val="20"/>
              </w:rPr>
              <w:t>Google Chrome</w:t>
            </w:r>
          </w:p>
        </w:tc>
        <w:tc>
          <w:tcPr>
            <w:tcW w:w="3408" w:type="dxa"/>
            <w:vAlign w:val="center"/>
          </w:tcPr>
          <w:p w14:paraId="4D0CDADD" w14:textId="77777777" w:rsidR="00EB6050" w:rsidRDefault="00124E2A">
            <w:r>
              <w:rPr>
                <w:sz w:val="20"/>
              </w:rPr>
              <w:t xml:space="preserve">Browser for viewing the login </w:t>
            </w:r>
            <w:r>
              <w:rPr>
                <w:sz w:val="20"/>
              </w:rPr>
              <w:t>interface</w:t>
            </w:r>
          </w:p>
        </w:tc>
      </w:tr>
      <w:tr w:rsidR="00EB6050" w14:paraId="4FC86789" w14:textId="77777777">
        <w:trPr>
          <w:jc w:val="center"/>
        </w:trPr>
        <w:tc>
          <w:tcPr>
            <w:tcW w:w="3408" w:type="dxa"/>
            <w:vAlign w:val="center"/>
          </w:tcPr>
          <w:p w14:paraId="6F9AFF6C" w14:textId="77777777" w:rsidR="00EB6050" w:rsidRDefault="00124E2A">
            <w:r>
              <w:rPr>
                <w:sz w:val="20"/>
              </w:rPr>
              <w:t>3</w:t>
            </w:r>
          </w:p>
        </w:tc>
        <w:tc>
          <w:tcPr>
            <w:tcW w:w="3408" w:type="dxa"/>
            <w:vAlign w:val="center"/>
          </w:tcPr>
          <w:p w14:paraId="2845D61C" w14:textId="77777777" w:rsidR="00EB6050" w:rsidRDefault="00124E2A">
            <w:r>
              <w:rPr>
                <w:sz w:val="20"/>
              </w:rPr>
              <w:t>Bug report / defect log</w:t>
            </w:r>
          </w:p>
        </w:tc>
        <w:tc>
          <w:tcPr>
            <w:tcW w:w="3408" w:type="dxa"/>
            <w:vAlign w:val="center"/>
          </w:tcPr>
          <w:p w14:paraId="1A33C990" w14:textId="77777777" w:rsidR="00EB6050" w:rsidRDefault="00124E2A">
            <w:r>
              <w:rPr>
                <w:sz w:val="20"/>
              </w:rPr>
              <w:t>Record defect details, severity, priority and status</w:t>
            </w:r>
          </w:p>
        </w:tc>
      </w:tr>
      <w:tr w:rsidR="00EB6050" w14:paraId="064C9C59" w14:textId="77777777">
        <w:trPr>
          <w:jc w:val="center"/>
        </w:trPr>
        <w:tc>
          <w:tcPr>
            <w:tcW w:w="3408" w:type="dxa"/>
            <w:vAlign w:val="center"/>
          </w:tcPr>
          <w:p w14:paraId="5638E4E2" w14:textId="77777777" w:rsidR="00EB6050" w:rsidRDefault="00124E2A">
            <w:r>
              <w:rPr>
                <w:sz w:val="20"/>
              </w:rPr>
              <w:t>4</w:t>
            </w:r>
          </w:p>
        </w:tc>
        <w:tc>
          <w:tcPr>
            <w:tcW w:w="3408" w:type="dxa"/>
            <w:vAlign w:val="center"/>
          </w:tcPr>
          <w:p w14:paraId="5FB1A471" w14:textId="77777777" w:rsidR="00EB6050" w:rsidRDefault="00124E2A">
            <w:r>
              <w:rPr>
                <w:sz w:val="20"/>
              </w:rPr>
              <w:t>Screenshot evidence</w:t>
            </w:r>
          </w:p>
        </w:tc>
        <w:tc>
          <w:tcPr>
            <w:tcW w:w="3408" w:type="dxa"/>
            <w:vAlign w:val="center"/>
          </w:tcPr>
          <w:p w14:paraId="3CFE63EF" w14:textId="77777777" w:rsidR="00EB6050" w:rsidRDefault="00124E2A">
            <w:r>
              <w:rPr>
                <w:sz w:val="20"/>
              </w:rPr>
              <w:t>Show the observed interface state for each example</w:t>
            </w:r>
          </w:p>
        </w:tc>
      </w:tr>
    </w:tbl>
    <w:p w14:paraId="4416B19D" w14:textId="77777777" w:rsidR="00EB6050" w:rsidRDefault="00EB6050"/>
    <w:p w14:paraId="35A89F1D" w14:textId="77777777" w:rsidR="00EB6050" w:rsidRDefault="00124E2A">
      <w:pPr>
        <w:pStyle w:val="Heading1"/>
      </w:pPr>
      <w:r>
        <w:t>Defect Reporting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6050" w14:paraId="7035E907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20ECF587" w14:textId="77777777" w:rsidR="00EB6050" w:rsidRDefault="00124E2A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3D93F54A" w14:textId="77777777" w:rsidR="00EB6050" w:rsidRDefault="00124E2A">
            <w:r>
              <w:rPr>
                <w:b/>
                <w:sz w:val="20"/>
              </w:rPr>
              <w:t>Meaning</w:t>
            </w:r>
          </w:p>
        </w:tc>
      </w:tr>
      <w:tr w:rsidR="00EB6050" w14:paraId="14FFE470" w14:textId="77777777">
        <w:trPr>
          <w:jc w:val="center"/>
        </w:trPr>
        <w:tc>
          <w:tcPr>
            <w:tcW w:w="5112" w:type="dxa"/>
            <w:vAlign w:val="center"/>
          </w:tcPr>
          <w:p w14:paraId="5F39A6E1" w14:textId="77777777" w:rsidR="00EB6050" w:rsidRDefault="00124E2A">
            <w:r>
              <w:rPr>
                <w:sz w:val="20"/>
              </w:rPr>
              <w:t>Bug ID</w:t>
            </w:r>
          </w:p>
        </w:tc>
        <w:tc>
          <w:tcPr>
            <w:tcW w:w="5112" w:type="dxa"/>
            <w:vAlign w:val="center"/>
          </w:tcPr>
          <w:p w14:paraId="41C3F0F6" w14:textId="77777777" w:rsidR="00EB6050" w:rsidRDefault="00124E2A">
            <w:r>
              <w:rPr>
                <w:sz w:val="20"/>
              </w:rPr>
              <w:t xml:space="preserve">Unique reference number for tracking the </w:t>
            </w:r>
            <w:r>
              <w:rPr>
                <w:sz w:val="20"/>
              </w:rPr>
              <w:t>defect</w:t>
            </w:r>
          </w:p>
        </w:tc>
      </w:tr>
      <w:tr w:rsidR="00EB6050" w14:paraId="3E759022" w14:textId="77777777">
        <w:trPr>
          <w:jc w:val="center"/>
        </w:trPr>
        <w:tc>
          <w:tcPr>
            <w:tcW w:w="5112" w:type="dxa"/>
            <w:vAlign w:val="center"/>
          </w:tcPr>
          <w:p w14:paraId="37EB52B6" w14:textId="77777777" w:rsidR="00EB6050" w:rsidRDefault="00124E2A">
            <w:r>
              <w:rPr>
                <w:sz w:val="20"/>
              </w:rPr>
              <w:t>Title</w:t>
            </w:r>
          </w:p>
        </w:tc>
        <w:tc>
          <w:tcPr>
            <w:tcW w:w="5112" w:type="dxa"/>
            <w:vAlign w:val="center"/>
          </w:tcPr>
          <w:p w14:paraId="59D0E888" w14:textId="77777777" w:rsidR="00EB6050" w:rsidRDefault="00124E2A">
            <w:r>
              <w:rPr>
                <w:sz w:val="20"/>
              </w:rPr>
              <w:t>Short description of the issue</w:t>
            </w:r>
          </w:p>
        </w:tc>
      </w:tr>
      <w:tr w:rsidR="00EB6050" w14:paraId="3534E6B5" w14:textId="77777777">
        <w:trPr>
          <w:jc w:val="center"/>
        </w:trPr>
        <w:tc>
          <w:tcPr>
            <w:tcW w:w="5112" w:type="dxa"/>
            <w:vAlign w:val="center"/>
          </w:tcPr>
          <w:p w14:paraId="3F274351" w14:textId="77777777" w:rsidR="00EB6050" w:rsidRDefault="00124E2A">
            <w:r>
              <w:rPr>
                <w:sz w:val="20"/>
              </w:rPr>
              <w:t>Severity</w:t>
            </w:r>
          </w:p>
        </w:tc>
        <w:tc>
          <w:tcPr>
            <w:tcW w:w="5112" w:type="dxa"/>
            <w:vAlign w:val="center"/>
          </w:tcPr>
          <w:p w14:paraId="604E4188" w14:textId="77777777" w:rsidR="00EB6050" w:rsidRDefault="00124E2A">
            <w:r>
              <w:rPr>
                <w:sz w:val="20"/>
              </w:rPr>
              <w:t>How much the defect affects the system or user (e.g., Major, Minor)</w:t>
            </w:r>
          </w:p>
        </w:tc>
      </w:tr>
      <w:tr w:rsidR="00EB6050" w14:paraId="559C23F7" w14:textId="77777777">
        <w:trPr>
          <w:jc w:val="center"/>
        </w:trPr>
        <w:tc>
          <w:tcPr>
            <w:tcW w:w="5112" w:type="dxa"/>
            <w:vAlign w:val="center"/>
          </w:tcPr>
          <w:p w14:paraId="49838199" w14:textId="77777777" w:rsidR="00EB6050" w:rsidRDefault="00124E2A">
            <w:r>
              <w:rPr>
                <w:sz w:val="20"/>
              </w:rPr>
              <w:t>Priority</w:t>
            </w:r>
          </w:p>
        </w:tc>
        <w:tc>
          <w:tcPr>
            <w:tcW w:w="5112" w:type="dxa"/>
            <w:vAlign w:val="center"/>
          </w:tcPr>
          <w:p w14:paraId="550FAE3C" w14:textId="77777777" w:rsidR="00EB6050" w:rsidRDefault="00124E2A">
            <w:r>
              <w:rPr>
                <w:sz w:val="20"/>
              </w:rPr>
              <w:t>How urgently the defect should be fixed (e.g., High, Medium)</w:t>
            </w:r>
          </w:p>
        </w:tc>
      </w:tr>
      <w:tr w:rsidR="00EB6050" w14:paraId="250F3436" w14:textId="77777777">
        <w:trPr>
          <w:jc w:val="center"/>
        </w:trPr>
        <w:tc>
          <w:tcPr>
            <w:tcW w:w="5112" w:type="dxa"/>
            <w:vAlign w:val="center"/>
          </w:tcPr>
          <w:p w14:paraId="621C9159" w14:textId="77777777" w:rsidR="00EB6050" w:rsidRDefault="00124E2A">
            <w:r>
              <w:rPr>
                <w:sz w:val="20"/>
              </w:rPr>
              <w:t>Steps to Reproduce</w:t>
            </w:r>
          </w:p>
        </w:tc>
        <w:tc>
          <w:tcPr>
            <w:tcW w:w="5112" w:type="dxa"/>
            <w:vAlign w:val="center"/>
          </w:tcPr>
          <w:p w14:paraId="7D00DC45" w14:textId="77777777" w:rsidR="00EB6050" w:rsidRDefault="00124E2A">
            <w:r>
              <w:rPr>
                <w:sz w:val="20"/>
              </w:rPr>
              <w:t>Numbered steps that allow another person t</w:t>
            </w:r>
            <w:r>
              <w:rPr>
                <w:sz w:val="20"/>
              </w:rPr>
              <w:t>o see the issue</w:t>
            </w:r>
          </w:p>
        </w:tc>
      </w:tr>
      <w:tr w:rsidR="00EB6050" w14:paraId="6F884EF8" w14:textId="77777777">
        <w:trPr>
          <w:jc w:val="center"/>
        </w:trPr>
        <w:tc>
          <w:tcPr>
            <w:tcW w:w="5112" w:type="dxa"/>
            <w:vAlign w:val="center"/>
          </w:tcPr>
          <w:p w14:paraId="5352B9E2" w14:textId="77777777" w:rsidR="00EB6050" w:rsidRDefault="00124E2A">
            <w:r>
              <w:rPr>
                <w:sz w:val="20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27B1EAC5" w14:textId="77777777" w:rsidR="00EB6050" w:rsidRDefault="00124E2A">
            <w:r>
              <w:rPr>
                <w:sz w:val="20"/>
              </w:rPr>
              <w:t>What should happen according to the requirement</w:t>
            </w:r>
          </w:p>
        </w:tc>
      </w:tr>
      <w:tr w:rsidR="00EB6050" w14:paraId="0D5350C1" w14:textId="77777777">
        <w:trPr>
          <w:jc w:val="center"/>
        </w:trPr>
        <w:tc>
          <w:tcPr>
            <w:tcW w:w="5112" w:type="dxa"/>
            <w:vAlign w:val="center"/>
          </w:tcPr>
          <w:p w14:paraId="5B4A8444" w14:textId="77777777" w:rsidR="00EB6050" w:rsidRDefault="00124E2A">
            <w:r>
              <w:rPr>
                <w:sz w:val="20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54C10E6D" w14:textId="77777777" w:rsidR="00EB6050" w:rsidRDefault="00124E2A">
            <w:r>
              <w:rPr>
                <w:sz w:val="20"/>
              </w:rPr>
              <w:t>What happened during the observed test</w:t>
            </w:r>
          </w:p>
        </w:tc>
      </w:tr>
      <w:tr w:rsidR="00EB6050" w14:paraId="14606569" w14:textId="77777777">
        <w:trPr>
          <w:jc w:val="center"/>
        </w:trPr>
        <w:tc>
          <w:tcPr>
            <w:tcW w:w="5112" w:type="dxa"/>
            <w:vAlign w:val="center"/>
          </w:tcPr>
          <w:p w14:paraId="504DB7D5" w14:textId="77777777" w:rsidR="00EB6050" w:rsidRDefault="00124E2A">
            <w:r>
              <w:rPr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5092374D" w14:textId="77777777" w:rsidR="00EB6050" w:rsidRDefault="00124E2A">
            <w:r>
              <w:rPr>
                <w:sz w:val="20"/>
              </w:rPr>
              <w:t>Current state of the report, such as Open, Assigned, Fixed or Closed</w:t>
            </w:r>
          </w:p>
        </w:tc>
      </w:tr>
    </w:tbl>
    <w:p w14:paraId="511F17DA" w14:textId="77777777" w:rsidR="00EB6050" w:rsidRDefault="00EB6050"/>
    <w:p w14:paraId="30E2F491" w14:textId="77777777" w:rsidR="00EB6050" w:rsidRDefault="00124E2A">
      <w:r>
        <w:t xml:space="preserve">The examples below are prepared for </w:t>
      </w:r>
      <w:r>
        <w:t>learning how to write bug reports. Confirm each issue in the actual application before submitting it as a real defect.</w:t>
      </w:r>
    </w:p>
    <w:p w14:paraId="0DCD2782" w14:textId="77777777" w:rsidR="00EB6050" w:rsidRDefault="00124E2A">
      <w:pPr>
        <w:pStyle w:val="Heading1"/>
      </w:pPr>
      <w:r>
        <w:lastRenderedPageBreak/>
        <w:t>1. BUG-01 – Invalid password does not show a clear error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6050" w14:paraId="47775826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12716EFC" w14:textId="77777777" w:rsidR="00EB6050" w:rsidRDefault="00124E2A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24BB7B56" w14:textId="77777777" w:rsidR="00EB6050" w:rsidRDefault="00124E2A">
            <w:r>
              <w:rPr>
                <w:b/>
                <w:sz w:val="20"/>
              </w:rPr>
              <w:t>Details</w:t>
            </w:r>
          </w:p>
        </w:tc>
      </w:tr>
      <w:tr w:rsidR="00EB6050" w14:paraId="2BF66A13" w14:textId="77777777">
        <w:trPr>
          <w:jc w:val="center"/>
        </w:trPr>
        <w:tc>
          <w:tcPr>
            <w:tcW w:w="5112" w:type="dxa"/>
            <w:vAlign w:val="center"/>
          </w:tcPr>
          <w:p w14:paraId="487D95B4" w14:textId="77777777" w:rsidR="00EB6050" w:rsidRDefault="00124E2A">
            <w:r>
              <w:rPr>
                <w:sz w:val="20"/>
              </w:rPr>
              <w:t>Bug ID</w:t>
            </w:r>
          </w:p>
        </w:tc>
        <w:tc>
          <w:tcPr>
            <w:tcW w:w="5112" w:type="dxa"/>
            <w:vAlign w:val="center"/>
          </w:tcPr>
          <w:p w14:paraId="14E4E373" w14:textId="77777777" w:rsidR="00EB6050" w:rsidRDefault="00124E2A">
            <w:r>
              <w:rPr>
                <w:sz w:val="20"/>
              </w:rPr>
              <w:t>BUG-01</w:t>
            </w:r>
          </w:p>
        </w:tc>
      </w:tr>
      <w:tr w:rsidR="00EB6050" w14:paraId="2DA6FD36" w14:textId="77777777">
        <w:trPr>
          <w:jc w:val="center"/>
        </w:trPr>
        <w:tc>
          <w:tcPr>
            <w:tcW w:w="5112" w:type="dxa"/>
            <w:vAlign w:val="center"/>
          </w:tcPr>
          <w:p w14:paraId="275036B1" w14:textId="77777777" w:rsidR="00EB6050" w:rsidRDefault="00124E2A">
            <w:r>
              <w:rPr>
                <w:sz w:val="20"/>
              </w:rPr>
              <w:t>Title</w:t>
            </w:r>
          </w:p>
        </w:tc>
        <w:tc>
          <w:tcPr>
            <w:tcW w:w="5112" w:type="dxa"/>
            <w:vAlign w:val="center"/>
          </w:tcPr>
          <w:p w14:paraId="4B4EEB55" w14:textId="77777777" w:rsidR="00EB6050" w:rsidRDefault="00124E2A">
            <w:r>
              <w:rPr>
                <w:sz w:val="20"/>
              </w:rPr>
              <w:t>Invalid password does not show a cle</w:t>
            </w:r>
            <w:r>
              <w:rPr>
                <w:sz w:val="20"/>
              </w:rPr>
              <w:t>ar error message</w:t>
            </w:r>
          </w:p>
        </w:tc>
      </w:tr>
      <w:tr w:rsidR="00EB6050" w14:paraId="1ADF1C8C" w14:textId="77777777">
        <w:trPr>
          <w:jc w:val="center"/>
        </w:trPr>
        <w:tc>
          <w:tcPr>
            <w:tcW w:w="5112" w:type="dxa"/>
            <w:vAlign w:val="center"/>
          </w:tcPr>
          <w:p w14:paraId="7A4CD894" w14:textId="77777777" w:rsidR="00EB6050" w:rsidRDefault="00124E2A">
            <w:r>
              <w:rPr>
                <w:sz w:val="20"/>
              </w:rPr>
              <w:t>Module</w:t>
            </w:r>
          </w:p>
        </w:tc>
        <w:tc>
          <w:tcPr>
            <w:tcW w:w="5112" w:type="dxa"/>
            <w:vAlign w:val="center"/>
          </w:tcPr>
          <w:p w14:paraId="711DAF68" w14:textId="77777777" w:rsidR="00EB6050" w:rsidRDefault="00124E2A">
            <w:r>
              <w:rPr>
                <w:sz w:val="20"/>
              </w:rPr>
              <w:t>Login</w:t>
            </w:r>
          </w:p>
        </w:tc>
      </w:tr>
      <w:tr w:rsidR="00EB6050" w14:paraId="170C50C2" w14:textId="77777777">
        <w:trPr>
          <w:jc w:val="center"/>
        </w:trPr>
        <w:tc>
          <w:tcPr>
            <w:tcW w:w="5112" w:type="dxa"/>
            <w:vAlign w:val="center"/>
          </w:tcPr>
          <w:p w14:paraId="7C56F2C2" w14:textId="77777777" w:rsidR="00EB6050" w:rsidRDefault="00124E2A">
            <w:r>
              <w:rPr>
                <w:sz w:val="20"/>
              </w:rPr>
              <w:t>Defect Type</w:t>
            </w:r>
          </w:p>
        </w:tc>
        <w:tc>
          <w:tcPr>
            <w:tcW w:w="5112" w:type="dxa"/>
            <w:vAlign w:val="center"/>
          </w:tcPr>
          <w:p w14:paraId="2EABFCC1" w14:textId="77777777" w:rsidR="00EB6050" w:rsidRDefault="00124E2A">
            <w:r>
              <w:rPr>
                <w:sz w:val="20"/>
              </w:rPr>
              <w:t>Functional</w:t>
            </w:r>
          </w:p>
        </w:tc>
      </w:tr>
      <w:tr w:rsidR="00EB6050" w14:paraId="30C8721F" w14:textId="77777777">
        <w:trPr>
          <w:jc w:val="center"/>
        </w:trPr>
        <w:tc>
          <w:tcPr>
            <w:tcW w:w="5112" w:type="dxa"/>
            <w:vAlign w:val="center"/>
          </w:tcPr>
          <w:p w14:paraId="4E82D162" w14:textId="77777777" w:rsidR="00EB6050" w:rsidRDefault="00124E2A">
            <w:r>
              <w:rPr>
                <w:sz w:val="20"/>
              </w:rPr>
              <w:t>Severity</w:t>
            </w:r>
          </w:p>
        </w:tc>
        <w:tc>
          <w:tcPr>
            <w:tcW w:w="5112" w:type="dxa"/>
            <w:vAlign w:val="center"/>
          </w:tcPr>
          <w:p w14:paraId="0BA76B34" w14:textId="77777777" w:rsidR="00EB6050" w:rsidRDefault="00124E2A">
            <w:r>
              <w:rPr>
                <w:sz w:val="20"/>
              </w:rPr>
              <w:t>Major</w:t>
            </w:r>
          </w:p>
        </w:tc>
      </w:tr>
      <w:tr w:rsidR="00EB6050" w14:paraId="4115469A" w14:textId="77777777">
        <w:trPr>
          <w:jc w:val="center"/>
        </w:trPr>
        <w:tc>
          <w:tcPr>
            <w:tcW w:w="5112" w:type="dxa"/>
            <w:vAlign w:val="center"/>
          </w:tcPr>
          <w:p w14:paraId="14CEED00" w14:textId="77777777" w:rsidR="00EB6050" w:rsidRDefault="00124E2A">
            <w:r>
              <w:rPr>
                <w:sz w:val="20"/>
              </w:rPr>
              <w:t>Priority</w:t>
            </w:r>
          </w:p>
        </w:tc>
        <w:tc>
          <w:tcPr>
            <w:tcW w:w="5112" w:type="dxa"/>
            <w:vAlign w:val="center"/>
          </w:tcPr>
          <w:p w14:paraId="6166D564" w14:textId="77777777" w:rsidR="00EB6050" w:rsidRDefault="00124E2A">
            <w:r>
              <w:rPr>
                <w:sz w:val="20"/>
              </w:rPr>
              <w:t>High</w:t>
            </w:r>
          </w:p>
        </w:tc>
      </w:tr>
      <w:tr w:rsidR="00EB6050" w14:paraId="528A7136" w14:textId="77777777">
        <w:trPr>
          <w:jc w:val="center"/>
        </w:trPr>
        <w:tc>
          <w:tcPr>
            <w:tcW w:w="5112" w:type="dxa"/>
            <w:vAlign w:val="center"/>
          </w:tcPr>
          <w:p w14:paraId="684263A6" w14:textId="77777777" w:rsidR="00EB6050" w:rsidRDefault="00124E2A">
            <w:r>
              <w:rPr>
                <w:sz w:val="20"/>
              </w:rPr>
              <w:t>Environment</w:t>
            </w:r>
          </w:p>
        </w:tc>
        <w:tc>
          <w:tcPr>
            <w:tcW w:w="5112" w:type="dxa"/>
            <w:vAlign w:val="center"/>
          </w:tcPr>
          <w:p w14:paraId="55F5D21C" w14:textId="77777777" w:rsidR="00EB6050" w:rsidRDefault="00124E2A">
            <w:r>
              <w:rPr>
                <w:sz w:val="20"/>
              </w:rPr>
              <w:t>Google Chrome / Windows (sample environment)</w:t>
            </w:r>
          </w:p>
        </w:tc>
      </w:tr>
      <w:tr w:rsidR="00EB6050" w14:paraId="3BC1FB43" w14:textId="77777777">
        <w:trPr>
          <w:jc w:val="center"/>
        </w:trPr>
        <w:tc>
          <w:tcPr>
            <w:tcW w:w="5112" w:type="dxa"/>
            <w:vAlign w:val="center"/>
          </w:tcPr>
          <w:p w14:paraId="2425F3D2" w14:textId="77777777" w:rsidR="00EB6050" w:rsidRDefault="00124E2A">
            <w:r>
              <w:rPr>
                <w:sz w:val="20"/>
              </w:rPr>
              <w:t>Precondition</w:t>
            </w:r>
          </w:p>
        </w:tc>
        <w:tc>
          <w:tcPr>
            <w:tcW w:w="5112" w:type="dxa"/>
            <w:vAlign w:val="center"/>
          </w:tcPr>
          <w:p w14:paraId="5F07728A" w14:textId="77777777" w:rsidR="00EB6050" w:rsidRDefault="00124E2A">
            <w:r>
              <w:rPr>
                <w:sz w:val="20"/>
              </w:rPr>
              <w:t>Login page is open</w:t>
            </w:r>
          </w:p>
        </w:tc>
      </w:tr>
      <w:tr w:rsidR="00EB6050" w14:paraId="3B33569B" w14:textId="77777777">
        <w:trPr>
          <w:jc w:val="center"/>
        </w:trPr>
        <w:tc>
          <w:tcPr>
            <w:tcW w:w="5112" w:type="dxa"/>
            <w:vAlign w:val="center"/>
          </w:tcPr>
          <w:p w14:paraId="1BD11F18" w14:textId="77777777" w:rsidR="00EB6050" w:rsidRDefault="00124E2A">
            <w:r>
              <w:rPr>
                <w:sz w:val="20"/>
              </w:rPr>
              <w:t>Test Data</w:t>
            </w:r>
          </w:p>
        </w:tc>
        <w:tc>
          <w:tcPr>
            <w:tcW w:w="5112" w:type="dxa"/>
            <w:vAlign w:val="center"/>
          </w:tcPr>
          <w:p w14:paraId="40A2A8D2" w14:textId="77777777" w:rsidR="00EB6050" w:rsidRDefault="00124E2A">
            <w:r>
              <w:rPr>
                <w:sz w:val="20"/>
              </w:rPr>
              <w:t>Registered email / incorrect password</w:t>
            </w:r>
          </w:p>
        </w:tc>
      </w:tr>
      <w:tr w:rsidR="00EB6050" w14:paraId="56C80CB7" w14:textId="77777777">
        <w:trPr>
          <w:jc w:val="center"/>
        </w:trPr>
        <w:tc>
          <w:tcPr>
            <w:tcW w:w="5112" w:type="dxa"/>
            <w:vAlign w:val="center"/>
          </w:tcPr>
          <w:p w14:paraId="3B8E5BBD" w14:textId="77777777" w:rsidR="00EB6050" w:rsidRDefault="00124E2A">
            <w:r>
              <w:rPr>
                <w:sz w:val="20"/>
              </w:rPr>
              <w:t>Steps to Reproduce</w:t>
            </w:r>
          </w:p>
        </w:tc>
        <w:tc>
          <w:tcPr>
            <w:tcW w:w="5112" w:type="dxa"/>
            <w:vAlign w:val="center"/>
          </w:tcPr>
          <w:p w14:paraId="5F623CEC" w14:textId="77777777" w:rsidR="00EB6050" w:rsidRDefault="00124E2A"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Open the Login page.</w:t>
            </w:r>
            <w:r>
              <w:rPr>
                <w:sz w:val="20"/>
              </w:rPr>
              <w:br/>
              <w:t>2. Enter a registered email address.</w:t>
            </w:r>
            <w:r>
              <w:rPr>
                <w:sz w:val="20"/>
              </w:rPr>
              <w:br/>
              <w:t>3. Enter an incorrect password.</w:t>
            </w:r>
            <w:r>
              <w:rPr>
                <w:sz w:val="20"/>
              </w:rPr>
              <w:br/>
              <w:t>4. Click Login.</w:t>
            </w:r>
          </w:p>
        </w:tc>
      </w:tr>
      <w:tr w:rsidR="00EB6050" w14:paraId="33675E36" w14:textId="77777777">
        <w:trPr>
          <w:jc w:val="center"/>
        </w:trPr>
        <w:tc>
          <w:tcPr>
            <w:tcW w:w="5112" w:type="dxa"/>
            <w:vAlign w:val="center"/>
          </w:tcPr>
          <w:p w14:paraId="539CA04C" w14:textId="77777777" w:rsidR="00EB6050" w:rsidRDefault="00124E2A">
            <w:r>
              <w:rPr>
                <w:sz w:val="20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3ABE58F4" w14:textId="77777777" w:rsidR="00EB6050" w:rsidRDefault="00124E2A">
            <w:r>
              <w:rPr>
                <w:sz w:val="20"/>
              </w:rPr>
              <w:t>Login should be rejected and a clear error message should be displayed.</w:t>
            </w:r>
          </w:p>
        </w:tc>
      </w:tr>
      <w:tr w:rsidR="00EB6050" w14:paraId="4F856472" w14:textId="77777777">
        <w:trPr>
          <w:jc w:val="center"/>
        </w:trPr>
        <w:tc>
          <w:tcPr>
            <w:tcW w:w="5112" w:type="dxa"/>
            <w:vAlign w:val="center"/>
          </w:tcPr>
          <w:p w14:paraId="1F9601BB" w14:textId="77777777" w:rsidR="00EB6050" w:rsidRDefault="00124E2A">
            <w:r>
              <w:rPr>
                <w:sz w:val="20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58CD1AAE" w14:textId="77777777" w:rsidR="00EB6050" w:rsidRDefault="00124E2A">
            <w:r>
              <w:rPr>
                <w:sz w:val="20"/>
              </w:rPr>
              <w:t>The page does not show a clear error message f</w:t>
            </w:r>
            <w:r>
              <w:rPr>
                <w:sz w:val="20"/>
              </w:rPr>
              <w:t>or the invalid password.</w:t>
            </w:r>
          </w:p>
        </w:tc>
      </w:tr>
      <w:tr w:rsidR="00EB6050" w14:paraId="7737CD73" w14:textId="77777777">
        <w:trPr>
          <w:jc w:val="center"/>
        </w:trPr>
        <w:tc>
          <w:tcPr>
            <w:tcW w:w="5112" w:type="dxa"/>
            <w:vAlign w:val="center"/>
          </w:tcPr>
          <w:p w14:paraId="4B6B3E15" w14:textId="77777777" w:rsidR="00EB6050" w:rsidRDefault="00124E2A">
            <w:r>
              <w:rPr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6C398F35" w14:textId="77777777" w:rsidR="00EB6050" w:rsidRDefault="00124E2A">
            <w:r>
              <w:rPr>
                <w:sz w:val="20"/>
              </w:rPr>
              <w:t>Open</w:t>
            </w:r>
          </w:p>
        </w:tc>
      </w:tr>
      <w:tr w:rsidR="00EB6050" w14:paraId="28ADCB82" w14:textId="77777777">
        <w:trPr>
          <w:jc w:val="center"/>
        </w:trPr>
        <w:tc>
          <w:tcPr>
            <w:tcW w:w="5112" w:type="dxa"/>
            <w:vAlign w:val="center"/>
          </w:tcPr>
          <w:p w14:paraId="32D1B5E1" w14:textId="77777777" w:rsidR="00EB6050" w:rsidRDefault="00124E2A">
            <w:r>
              <w:rPr>
                <w:sz w:val="20"/>
              </w:rPr>
              <w:t>Assigned To</w:t>
            </w:r>
          </w:p>
        </w:tc>
        <w:tc>
          <w:tcPr>
            <w:tcW w:w="5112" w:type="dxa"/>
            <w:vAlign w:val="center"/>
          </w:tcPr>
          <w:p w14:paraId="323B5161" w14:textId="77777777" w:rsidR="00EB6050" w:rsidRDefault="00124E2A">
            <w:r>
              <w:rPr>
                <w:sz w:val="20"/>
              </w:rPr>
              <w:t>To be assigned</w:t>
            </w:r>
          </w:p>
        </w:tc>
      </w:tr>
    </w:tbl>
    <w:p w14:paraId="2E6508D4" w14:textId="77777777" w:rsidR="00EB6050" w:rsidRDefault="00EB6050"/>
    <w:p w14:paraId="7510753E" w14:textId="77777777" w:rsidR="00EB6050" w:rsidRDefault="00124E2A">
      <w:r>
        <w:t>Screenshot Evidence:</w:t>
      </w:r>
    </w:p>
    <w:p w14:paraId="1D1FE998" w14:textId="0B964571" w:rsidR="00EB6050" w:rsidRDefault="00124E2A" w:rsidP="00124E2A">
      <w:pPr>
        <w:jc w:val="center"/>
      </w:pPr>
      <w:r>
        <w:rPr>
          <w:noProof/>
        </w:rPr>
        <w:drawing>
          <wp:inline distT="0" distB="0" distL="0" distR="0" wp14:anchorId="341A6E3B" wp14:editId="0BD9F90B">
            <wp:extent cx="5623339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1.png"/>
                    <pic:cNvPicPr/>
                  </pic:nvPicPr>
                  <pic:blipFill rotWithShape="1">
                    <a:blip r:embed="rId6"/>
                    <a:srcRect b="21642"/>
                    <a:stretch/>
                  </pic:blipFill>
                  <pic:spPr bwMode="auto">
                    <a:xfrm>
                      <a:off x="0" y="0"/>
                      <a:ext cx="5623560" cy="25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13618" w14:textId="77777777" w:rsidR="00EB6050" w:rsidRDefault="00124E2A">
      <w:pPr>
        <w:pStyle w:val="Heading1"/>
      </w:pPr>
      <w:r>
        <w:t>2. BUG-02 – Login form accepts submission with blank email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6050" w14:paraId="26607694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02953AAC" w14:textId="77777777" w:rsidR="00EB6050" w:rsidRDefault="00124E2A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31F88704" w14:textId="77777777" w:rsidR="00EB6050" w:rsidRDefault="00124E2A">
            <w:r>
              <w:rPr>
                <w:b/>
                <w:sz w:val="20"/>
              </w:rPr>
              <w:t>Details</w:t>
            </w:r>
          </w:p>
        </w:tc>
      </w:tr>
      <w:tr w:rsidR="00EB6050" w14:paraId="7F48029C" w14:textId="77777777">
        <w:trPr>
          <w:jc w:val="center"/>
        </w:trPr>
        <w:tc>
          <w:tcPr>
            <w:tcW w:w="5112" w:type="dxa"/>
            <w:vAlign w:val="center"/>
          </w:tcPr>
          <w:p w14:paraId="5DB1D93D" w14:textId="77777777" w:rsidR="00EB6050" w:rsidRDefault="00124E2A">
            <w:r>
              <w:rPr>
                <w:sz w:val="20"/>
              </w:rPr>
              <w:t>Bug ID</w:t>
            </w:r>
          </w:p>
        </w:tc>
        <w:tc>
          <w:tcPr>
            <w:tcW w:w="5112" w:type="dxa"/>
            <w:vAlign w:val="center"/>
          </w:tcPr>
          <w:p w14:paraId="0AE7F253" w14:textId="77777777" w:rsidR="00EB6050" w:rsidRDefault="00124E2A">
            <w:r>
              <w:rPr>
                <w:sz w:val="20"/>
              </w:rPr>
              <w:t>BUG-02</w:t>
            </w:r>
          </w:p>
        </w:tc>
      </w:tr>
      <w:tr w:rsidR="00EB6050" w14:paraId="001F19D0" w14:textId="77777777">
        <w:trPr>
          <w:jc w:val="center"/>
        </w:trPr>
        <w:tc>
          <w:tcPr>
            <w:tcW w:w="5112" w:type="dxa"/>
            <w:vAlign w:val="center"/>
          </w:tcPr>
          <w:p w14:paraId="08991E2D" w14:textId="77777777" w:rsidR="00EB6050" w:rsidRDefault="00124E2A">
            <w:r>
              <w:rPr>
                <w:sz w:val="20"/>
              </w:rPr>
              <w:t>Title</w:t>
            </w:r>
          </w:p>
        </w:tc>
        <w:tc>
          <w:tcPr>
            <w:tcW w:w="5112" w:type="dxa"/>
            <w:vAlign w:val="center"/>
          </w:tcPr>
          <w:p w14:paraId="75274F6E" w14:textId="77777777" w:rsidR="00EB6050" w:rsidRDefault="00124E2A">
            <w:r>
              <w:rPr>
                <w:sz w:val="20"/>
              </w:rPr>
              <w:t>Login form accepts submission with blank email</w:t>
            </w:r>
          </w:p>
        </w:tc>
      </w:tr>
      <w:tr w:rsidR="00EB6050" w14:paraId="3BD78FCD" w14:textId="77777777">
        <w:trPr>
          <w:jc w:val="center"/>
        </w:trPr>
        <w:tc>
          <w:tcPr>
            <w:tcW w:w="5112" w:type="dxa"/>
            <w:vAlign w:val="center"/>
          </w:tcPr>
          <w:p w14:paraId="442DF4F0" w14:textId="77777777" w:rsidR="00EB6050" w:rsidRDefault="00124E2A">
            <w:r>
              <w:rPr>
                <w:sz w:val="20"/>
              </w:rPr>
              <w:t>Module</w:t>
            </w:r>
          </w:p>
        </w:tc>
        <w:tc>
          <w:tcPr>
            <w:tcW w:w="5112" w:type="dxa"/>
            <w:vAlign w:val="center"/>
          </w:tcPr>
          <w:p w14:paraId="321A73C1" w14:textId="77777777" w:rsidR="00EB6050" w:rsidRDefault="00124E2A">
            <w:r>
              <w:rPr>
                <w:sz w:val="20"/>
              </w:rPr>
              <w:t>Login</w:t>
            </w:r>
          </w:p>
        </w:tc>
      </w:tr>
      <w:tr w:rsidR="00EB6050" w14:paraId="01F18413" w14:textId="77777777">
        <w:trPr>
          <w:jc w:val="center"/>
        </w:trPr>
        <w:tc>
          <w:tcPr>
            <w:tcW w:w="5112" w:type="dxa"/>
            <w:vAlign w:val="center"/>
          </w:tcPr>
          <w:p w14:paraId="57B47966" w14:textId="77777777" w:rsidR="00EB6050" w:rsidRDefault="00124E2A">
            <w:r>
              <w:rPr>
                <w:sz w:val="20"/>
              </w:rPr>
              <w:t>Defect Type</w:t>
            </w:r>
          </w:p>
        </w:tc>
        <w:tc>
          <w:tcPr>
            <w:tcW w:w="5112" w:type="dxa"/>
            <w:vAlign w:val="center"/>
          </w:tcPr>
          <w:p w14:paraId="41A2144C" w14:textId="77777777" w:rsidR="00EB6050" w:rsidRDefault="00124E2A">
            <w:r>
              <w:rPr>
                <w:sz w:val="20"/>
              </w:rPr>
              <w:t>Validation</w:t>
            </w:r>
          </w:p>
        </w:tc>
      </w:tr>
      <w:tr w:rsidR="00EB6050" w14:paraId="163EA8F3" w14:textId="77777777">
        <w:trPr>
          <w:jc w:val="center"/>
        </w:trPr>
        <w:tc>
          <w:tcPr>
            <w:tcW w:w="5112" w:type="dxa"/>
            <w:vAlign w:val="center"/>
          </w:tcPr>
          <w:p w14:paraId="296485ED" w14:textId="77777777" w:rsidR="00EB6050" w:rsidRDefault="00124E2A">
            <w:r>
              <w:rPr>
                <w:sz w:val="20"/>
              </w:rPr>
              <w:t>Severity</w:t>
            </w:r>
          </w:p>
        </w:tc>
        <w:tc>
          <w:tcPr>
            <w:tcW w:w="5112" w:type="dxa"/>
            <w:vAlign w:val="center"/>
          </w:tcPr>
          <w:p w14:paraId="10729158" w14:textId="77777777" w:rsidR="00EB6050" w:rsidRDefault="00124E2A">
            <w:r>
              <w:rPr>
                <w:sz w:val="20"/>
              </w:rPr>
              <w:t>Major</w:t>
            </w:r>
          </w:p>
        </w:tc>
      </w:tr>
      <w:tr w:rsidR="00EB6050" w14:paraId="42AF9022" w14:textId="77777777">
        <w:trPr>
          <w:jc w:val="center"/>
        </w:trPr>
        <w:tc>
          <w:tcPr>
            <w:tcW w:w="5112" w:type="dxa"/>
            <w:vAlign w:val="center"/>
          </w:tcPr>
          <w:p w14:paraId="7CE42CCB" w14:textId="77777777" w:rsidR="00EB6050" w:rsidRDefault="00124E2A">
            <w:r>
              <w:rPr>
                <w:sz w:val="20"/>
              </w:rPr>
              <w:t>Priority</w:t>
            </w:r>
          </w:p>
        </w:tc>
        <w:tc>
          <w:tcPr>
            <w:tcW w:w="5112" w:type="dxa"/>
            <w:vAlign w:val="center"/>
          </w:tcPr>
          <w:p w14:paraId="589762A1" w14:textId="77777777" w:rsidR="00EB6050" w:rsidRDefault="00124E2A">
            <w:r>
              <w:rPr>
                <w:sz w:val="20"/>
              </w:rPr>
              <w:t>High</w:t>
            </w:r>
          </w:p>
        </w:tc>
      </w:tr>
      <w:tr w:rsidR="00EB6050" w14:paraId="480735E3" w14:textId="77777777">
        <w:trPr>
          <w:jc w:val="center"/>
        </w:trPr>
        <w:tc>
          <w:tcPr>
            <w:tcW w:w="5112" w:type="dxa"/>
            <w:vAlign w:val="center"/>
          </w:tcPr>
          <w:p w14:paraId="6439336E" w14:textId="77777777" w:rsidR="00EB6050" w:rsidRDefault="00124E2A">
            <w:r>
              <w:rPr>
                <w:sz w:val="20"/>
              </w:rPr>
              <w:t>Environment</w:t>
            </w:r>
          </w:p>
        </w:tc>
        <w:tc>
          <w:tcPr>
            <w:tcW w:w="5112" w:type="dxa"/>
            <w:vAlign w:val="center"/>
          </w:tcPr>
          <w:p w14:paraId="0176DCF4" w14:textId="77777777" w:rsidR="00EB6050" w:rsidRDefault="00124E2A">
            <w:r>
              <w:rPr>
                <w:sz w:val="20"/>
              </w:rPr>
              <w:t>Google Chrome / Windows (sample environment)</w:t>
            </w:r>
          </w:p>
        </w:tc>
      </w:tr>
      <w:tr w:rsidR="00EB6050" w14:paraId="6C4E8803" w14:textId="77777777">
        <w:trPr>
          <w:jc w:val="center"/>
        </w:trPr>
        <w:tc>
          <w:tcPr>
            <w:tcW w:w="5112" w:type="dxa"/>
            <w:vAlign w:val="center"/>
          </w:tcPr>
          <w:p w14:paraId="57AB169D" w14:textId="77777777" w:rsidR="00EB6050" w:rsidRDefault="00124E2A">
            <w:r>
              <w:rPr>
                <w:sz w:val="20"/>
              </w:rPr>
              <w:t>Precondition</w:t>
            </w:r>
          </w:p>
        </w:tc>
        <w:tc>
          <w:tcPr>
            <w:tcW w:w="5112" w:type="dxa"/>
            <w:vAlign w:val="center"/>
          </w:tcPr>
          <w:p w14:paraId="598F5F79" w14:textId="77777777" w:rsidR="00EB6050" w:rsidRDefault="00124E2A">
            <w:r>
              <w:rPr>
                <w:sz w:val="20"/>
              </w:rPr>
              <w:t>Login page is open</w:t>
            </w:r>
          </w:p>
        </w:tc>
      </w:tr>
      <w:tr w:rsidR="00EB6050" w14:paraId="6E967E65" w14:textId="77777777">
        <w:trPr>
          <w:jc w:val="center"/>
        </w:trPr>
        <w:tc>
          <w:tcPr>
            <w:tcW w:w="5112" w:type="dxa"/>
            <w:vAlign w:val="center"/>
          </w:tcPr>
          <w:p w14:paraId="1BC4B9E0" w14:textId="77777777" w:rsidR="00EB6050" w:rsidRDefault="00124E2A">
            <w:r>
              <w:rPr>
                <w:sz w:val="20"/>
              </w:rPr>
              <w:t>Test Data</w:t>
            </w:r>
          </w:p>
        </w:tc>
        <w:tc>
          <w:tcPr>
            <w:tcW w:w="5112" w:type="dxa"/>
            <w:vAlign w:val="center"/>
          </w:tcPr>
          <w:p w14:paraId="651B97AC" w14:textId="77777777" w:rsidR="00EB6050" w:rsidRDefault="00124E2A">
            <w:r>
              <w:rPr>
                <w:sz w:val="20"/>
              </w:rPr>
              <w:t>Blank email / any password</w:t>
            </w:r>
          </w:p>
        </w:tc>
      </w:tr>
      <w:tr w:rsidR="00EB6050" w14:paraId="201B3468" w14:textId="77777777">
        <w:trPr>
          <w:jc w:val="center"/>
        </w:trPr>
        <w:tc>
          <w:tcPr>
            <w:tcW w:w="5112" w:type="dxa"/>
            <w:vAlign w:val="center"/>
          </w:tcPr>
          <w:p w14:paraId="1E7BCB86" w14:textId="77777777" w:rsidR="00EB6050" w:rsidRDefault="00124E2A">
            <w:r>
              <w:rPr>
                <w:sz w:val="20"/>
              </w:rPr>
              <w:t>Steps to Reproduce</w:t>
            </w:r>
          </w:p>
        </w:tc>
        <w:tc>
          <w:tcPr>
            <w:tcW w:w="5112" w:type="dxa"/>
            <w:vAlign w:val="center"/>
          </w:tcPr>
          <w:p w14:paraId="0E3B9DA3" w14:textId="77777777" w:rsidR="00EB6050" w:rsidRDefault="00124E2A">
            <w:r>
              <w:rPr>
                <w:sz w:val="20"/>
              </w:rPr>
              <w:t>1. Open the Login page.</w:t>
            </w:r>
            <w:r>
              <w:rPr>
                <w:sz w:val="20"/>
              </w:rPr>
              <w:br/>
              <w:t>2. Leave the email field blank.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Enter a password.</w:t>
            </w:r>
            <w:r>
              <w:rPr>
                <w:sz w:val="20"/>
              </w:rPr>
              <w:br/>
              <w:t>4. Click Login.</w:t>
            </w:r>
          </w:p>
        </w:tc>
      </w:tr>
      <w:tr w:rsidR="00EB6050" w14:paraId="2FCB210E" w14:textId="77777777">
        <w:trPr>
          <w:jc w:val="center"/>
        </w:trPr>
        <w:tc>
          <w:tcPr>
            <w:tcW w:w="5112" w:type="dxa"/>
            <w:vAlign w:val="center"/>
          </w:tcPr>
          <w:p w14:paraId="4EB64A7A" w14:textId="77777777" w:rsidR="00EB6050" w:rsidRDefault="00124E2A">
            <w:r>
              <w:rPr>
                <w:sz w:val="20"/>
              </w:rPr>
              <w:lastRenderedPageBreak/>
              <w:t>Expected Result</w:t>
            </w:r>
          </w:p>
        </w:tc>
        <w:tc>
          <w:tcPr>
            <w:tcW w:w="5112" w:type="dxa"/>
            <w:vAlign w:val="center"/>
          </w:tcPr>
          <w:p w14:paraId="42541C36" w14:textId="77777777" w:rsidR="00EB6050" w:rsidRDefault="00124E2A">
            <w:r>
              <w:rPr>
                <w:sz w:val="20"/>
              </w:rPr>
              <w:t>The form should prevent submission and display email validation.</w:t>
            </w:r>
          </w:p>
        </w:tc>
      </w:tr>
      <w:tr w:rsidR="00EB6050" w14:paraId="55E6409E" w14:textId="77777777">
        <w:trPr>
          <w:jc w:val="center"/>
        </w:trPr>
        <w:tc>
          <w:tcPr>
            <w:tcW w:w="5112" w:type="dxa"/>
            <w:vAlign w:val="center"/>
          </w:tcPr>
          <w:p w14:paraId="1EBFDCF8" w14:textId="77777777" w:rsidR="00EB6050" w:rsidRDefault="00124E2A">
            <w:r>
              <w:rPr>
                <w:sz w:val="20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418CE97D" w14:textId="77777777" w:rsidR="00EB6050" w:rsidRDefault="00124E2A">
            <w:r>
              <w:rPr>
                <w:sz w:val="20"/>
              </w:rPr>
              <w:t xml:space="preserve">The form </w:t>
            </w:r>
            <w:r>
              <w:rPr>
                <w:sz w:val="20"/>
              </w:rPr>
              <w:t>attempts to submit without showing a clear email-required message.</w:t>
            </w:r>
          </w:p>
        </w:tc>
      </w:tr>
      <w:tr w:rsidR="00EB6050" w14:paraId="7C45003B" w14:textId="77777777">
        <w:trPr>
          <w:jc w:val="center"/>
        </w:trPr>
        <w:tc>
          <w:tcPr>
            <w:tcW w:w="5112" w:type="dxa"/>
            <w:vAlign w:val="center"/>
          </w:tcPr>
          <w:p w14:paraId="7D49CFED" w14:textId="77777777" w:rsidR="00EB6050" w:rsidRDefault="00124E2A">
            <w:r>
              <w:rPr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13BAB1D5" w14:textId="77777777" w:rsidR="00EB6050" w:rsidRDefault="00124E2A">
            <w:r>
              <w:rPr>
                <w:sz w:val="20"/>
              </w:rPr>
              <w:t>Open</w:t>
            </w:r>
          </w:p>
        </w:tc>
      </w:tr>
      <w:tr w:rsidR="00EB6050" w14:paraId="4664E5D9" w14:textId="77777777">
        <w:trPr>
          <w:jc w:val="center"/>
        </w:trPr>
        <w:tc>
          <w:tcPr>
            <w:tcW w:w="5112" w:type="dxa"/>
            <w:vAlign w:val="center"/>
          </w:tcPr>
          <w:p w14:paraId="7E26DF0D" w14:textId="77777777" w:rsidR="00EB6050" w:rsidRDefault="00124E2A">
            <w:r>
              <w:rPr>
                <w:sz w:val="20"/>
              </w:rPr>
              <w:t>Assigned To</w:t>
            </w:r>
          </w:p>
        </w:tc>
        <w:tc>
          <w:tcPr>
            <w:tcW w:w="5112" w:type="dxa"/>
            <w:vAlign w:val="center"/>
          </w:tcPr>
          <w:p w14:paraId="3447ED3C" w14:textId="77777777" w:rsidR="00EB6050" w:rsidRDefault="00124E2A">
            <w:r>
              <w:rPr>
                <w:sz w:val="20"/>
              </w:rPr>
              <w:t>To be assigned</w:t>
            </w:r>
          </w:p>
        </w:tc>
      </w:tr>
    </w:tbl>
    <w:p w14:paraId="27D28183" w14:textId="77777777" w:rsidR="00EB6050" w:rsidRDefault="00EB6050"/>
    <w:p w14:paraId="51BF4399" w14:textId="77777777" w:rsidR="00EB6050" w:rsidRDefault="00124E2A">
      <w:r>
        <w:t>Screenshot Evidence:</w:t>
      </w:r>
    </w:p>
    <w:p w14:paraId="31912996" w14:textId="77777777" w:rsidR="00EB6050" w:rsidRDefault="00124E2A">
      <w:pPr>
        <w:jc w:val="center"/>
      </w:pPr>
      <w:r>
        <w:rPr>
          <w:noProof/>
        </w:rPr>
        <w:drawing>
          <wp:inline distT="0" distB="0" distL="0" distR="0" wp14:anchorId="75039CA2" wp14:editId="604B4ECC">
            <wp:extent cx="5623339" cy="252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2.png"/>
                    <pic:cNvPicPr/>
                  </pic:nvPicPr>
                  <pic:blipFill rotWithShape="1">
                    <a:blip r:embed="rId7"/>
                    <a:srcRect b="22035"/>
                    <a:stretch/>
                  </pic:blipFill>
                  <pic:spPr bwMode="auto">
                    <a:xfrm>
                      <a:off x="0" y="0"/>
                      <a:ext cx="5623560" cy="2521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ACD61" w14:textId="77777777" w:rsidR="00EB6050" w:rsidRDefault="00124E2A">
      <w:pPr>
        <w:pStyle w:val="Heading1"/>
      </w:pPr>
      <w:r>
        <w:t xml:space="preserve">3. BUG-03 – Login error message is not </w:t>
      </w:r>
      <w:r>
        <w:t>user-friendly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B6050" w14:paraId="0FF9600D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3C35E1EC" w14:textId="77777777" w:rsidR="00EB6050" w:rsidRDefault="00124E2A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7A28F2D9" w14:textId="77777777" w:rsidR="00EB6050" w:rsidRDefault="00124E2A">
            <w:r>
              <w:rPr>
                <w:b/>
                <w:sz w:val="20"/>
              </w:rPr>
              <w:t>Details</w:t>
            </w:r>
          </w:p>
        </w:tc>
      </w:tr>
      <w:tr w:rsidR="00EB6050" w14:paraId="4FDE3043" w14:textId="77777777">
        <w:trPr>
          <w:jc w:val="center"/>
        </w:trPr>
        <w:tc>
          <w:tcPr>
            <w:tcW w:w="5112" w:type="dxa"/>
            <w:vAlign w:val="center"/>
          </w:tcPr>
          <w:p w14:paraId="6CE697E1" w14:textId="77777777" w:rsidR="00EB6050" w:rsidRDefault="00124E2A">
            <w:r>
              <w:rPr>
                <w:sz w:val="20"/>
              </w:rPr>
              <w:t>Bug ID</w:t>
            </w:r>
          </w:p>
        </w:tc>
        <w:tc>
          <w:tcPr>
            <w:tcW w:w="5112" w:type="dxa"/>
            <w:vAlign w:val="center"/>
          </w:tcPr>
          <w:p w14:paraId="655D85AD" w14:textId="77777777" w:rsidR="00EB6050" w:rsidRDefault="00124E2A">
            <w:r>
              <w:rPr>
                <w:sz w:val="20"/>
              </w:rPr>
              <w:t>BUG-03</w:t>
            </w:r>
          </w:p>
        </w:tc>
      </w:tr>
      <w:tr w:rsidR="00EB6050" w14:paraId="67DBF48B" w14:textId="77777777">
        <w:trPr>
          <w:jc w:val="center"/>
        </w:trPr>
        <w:tc>
          <w:tcPr>
            <w:tcW w:w="5112" w:type="dxa"/>
            <w:vAlign w:val="center"/>
          </w:tcPr>
          <w:p w14:paraId="19EE6231" w14:textId="77777777" w:rsidR="00EB6050" w:rsidRDefault="00124E2A">
            <w:r>
              <w:rPr>
                <w:sz w:val="20"/>
              </w:rPr>
              <w:t>Title</w:t>
            </w:r>
          </w:p>
        </w:tc>
        <w:tc>
          <w:tcPr>
            <w:tcW w:w="5112" w:type="dxa"/>
            <w:vAlign w:val="center"/>
          </w:tcPr>
          <w:p w14:paraId="6939C232" w14:textId="77777777" w:rsidR="00EB6050" w:rsidRDefault="00124E2A">
            <w:r>
              <w:rPr>
                <w:sz w:val="20"/>
              </w:rPr>
              <w:t>Login error message is not user-friendly</w:t>
            </w:r>
          </w:p>
        </w:tc>
      </w:tr>
      <w:tr w:rsidR="00EB6050" w14:paraId="2CC88B3F" w14:textId="77777777">
        <w:trPr>
          <w:jc w:val="center"/>
        </w:trPr>
        <w:tc>
          <w:tcPr>
            <w:tcW w:w="5112" w:type="dxa"/>
            <w:vAlign w:val="center"/>
          </w:tcPr>
          <w:p w14:paraId="7C41666A" w14:textId="77777777" w:rsidR="00EB6050" w:rsidRDefault="00124E2A">
            <w:r>
              <w:rPr>
                <w:sz w:val="20"/>
              </w:rPr>
              <w:t>Module</w:t>
            </w:r>
          </w:p>
        </w:tc>
        <w:tc>
          <w:tcPr>
            <w:tcW w:w="5112" w:type="dxa"/>
            <w:vAlign w:val="center"/>
          </w:tcPr>
          <w:p w14:paraId="7402DC40" w14:textId="77777777" w:rsidR="00EB6050" w:rsidRDefault="00124E2A">
            <w:r>
              <w:rPr>
                <w:sz w:val="20"/>
              </w:rPr>
              <w:t>Login</w:t>
            </w:r>
          </w:p>
        </w:tc>
      </w:tr>
      <w:tr w:rsidR="00EB6050" w14:paraId="6AAD6BD8" w14:textId="77777777">
        <w:trPr>
          <w:jc w:val="center"/>
        </w:trPr>
        <w:tc>
          <w:tcPr>
            <w:tcW w:w="5112" w:type="dxa"/>
            <w:vAlign w:val="center"/>
          </w:tcPr>
          <w:p w14:paraId="2492BD71" w14:textId="77777777" w:rsidR="00EB6050" w:rsidRDefault="00124E2A">
            <w:r>
              <w:rPr>
                <w:sz w:val="20"/>
              </w:rPr>
              <w:t>Defect Type</w:t>
            </w:r>
          </w:p>
        </w:tc>
        <w:tc>
          <w:tcPr>
            <w:tcW w:w="5112" w:type="dxa"/>
            <w:vAlign w:val="center"/>
          </w:tcPr>
          <w:p w14:paraId="2C7A4B74" w14:textId="77777777" w:rsidR="00EB6050" w:rsidRDefault="00124E2A">
            <w:r>
              <w:rPr>
                <w:sz w:val="20"/>
              </w:rPr>
              <w:t>Usability</w:t>
            </w:r>
          </w:p>
        </w:tc>
      </w:tr>
      <w:tr w:rsidR="00EB6050" w14:paraId="7A4E718A" w14:textId="77777777">
        <w:trPr>
          <w:jc w:val="center"/>
        </w:trPr>
        <w:tc>
          <w:tcPr>
            <w:tcW w:w="5112" w:type="dxa"/>
            <w:vAlign w:val="center"/>
          </w:tcPr>
          <w:p w14:paraId="1A0F1AFB" w14:textId="77777777" w:rsidR="00EB6050" w:rsidRDefault="00124E2A">
            <w:r>
              <w:rPr>
                <w:sz w:val="20"/>
              </w:rPr>
              <w:t>Severity</w:t>
            </w:r>
          </w:p>
        </w:tc>
        <w:tc>
          <w:tcPr>
            <w:tcW w:w="5112" w:type="dxa"/>
            <w:vAlign w:val="center"/>
          </w:tcPr>
          <w:p w14:paraId="508ADD09" w14:textId="77777777" w:rsidR="00EB6050" w:rsidRDefault="00124E2A">
            <w:r>
              <w:rPr>
                <w:sz w:val="20"/>
              </w:rPr>
              <w:t>Minor</w:t>
            </w:r>
          </w:p>
        </w:tc>
      </w:tr>
      <w:tr w:rsidR="00EB6050" w14:paraId="54BA3B6D" w14:textId="77777777">
        <w:trPr>
          <w:jc w:val="center"/>
        </w:trPr>
        <w:tc>
          <w:tcPr>
            <w:tcW w:w="5112" w:type="dxa"/>
            <w:vAlign w:val="center"/>
          </w:tcPr>
          <w:p w14:paraId="2E66C214" w14:textId="77777777" w:rsidR="00EB6050" w:rsidRDefault="00124E2A">
            <w:r>
              <w:rPr>
                <w:sz w:val="20"/>
              </w:rPr>
              <w:t>Priority</w:t>
            </w:r>
          </w:p>
        </w:tc>
        <w:tc>
          <w:tcPr>
            <w:tcW w:w="5112" w:type="dxa"/>
            <w:vAlign w:val="center"/>
          </w:tcPr>
          <w:p w14:paraId="3730585A" w14:textId="77777777" w:rsidR="00EB6050" w:rsidRDefault="00124E2A">
            <w:r>
              <w:rPr>
                <w:sz w:val="20"/>
              </w:rPr>
              <w:t>Medium</w:t>
            </w:r>
          </w:p>
        </w:tc>
      </w:tr>
      <w:tr w:rsidR="00EB6050" w14:paraId="6912E891" w14:textId="77777777">
        <w:trPr>
          <w:jc w:val="center"/>
        </w:trPr>
        <w:tc>
          <w:tcPr>
            <w:tcW w:w="5112" w:type="dxa"/>
            <w:vAlign w:val="center"/>
          </w:tcPr>
          <w:p w14:paraId="0786B06C" w14:textId="77777777" w:rsidR="00EB6050" w:rsidRDefault="00124E2A">
            <w:r>
              <w:rPr>
                <w:sz w:val="20"/>
              </w:rPr>
              <w:t>Environment</w:t>
            </w:r>
          </w:p>
        </w:tc>
        <w:tc>
          <w:tcPr>
            <w:tcW w:w="5112" w:type="dxa"/>
            <w:vAlign w:val="center"/>
          </w:tcPr>
          <w:p w14:paraId="552AE152" w14:textId="77777777" w:rsidR="00EB6050" w:rsidRDefault="00124E2A">
            <w:r>
              <w:rPr>
                <w:sz w:val="20"/>
              </w:rPr>
              <w:t>Google Chrome / Windows (sample environment)</w:t>
            </w:r>
          </w:p>
        </w:tc>
      </w:tr>
      <w:tr w:rsidR="00EB6050" w14:paraId="31559C3D" w14:textId="77777777">
        <w:trPr>
          <w:jc w:val="center"/>
        </w:trPr>
        <w:tc>
          <w:tcPr>
            <w:tcW w:w="5112" w:type="dxa"/>
            <w:vAlign w:val="center"/>
          </w:tcPr>
          <w:p w14:paraId="15710474" w14:textId="77777777" w:rsidR="00EB6050" w:rsidRDefault="00124E2A">
            <w:r>
              <w:rPr>
                <w:sz w:val="20"/>
              </w:rPr>
              <w:t>Precondition</w:t>
            </w:r>
          </w:p>
        </w:tc>
        <w:tc>
          <w:tcPr>
            <w:tcW w:w="5112" w:type="dxa"/>
            <w:vAlign w:val="center"/>
          </w:tcPr>
          <w:p w14:paraId="2BC4A0B2" w14:textId="77777777" w:rsidR="00EB6050" w:rsidRDefault="00124E2A">
            <w:r>
              <w:rPr>
                <w:sz w:val="20"/>
              </w:rPr>
              <w:t>Login page is open</w:t>
            </w:r>
          </w:p>
        </w:tc>
      </w:tr>
      <w:tr w:rsidR="00EB6050" w14:paraId="3B6A5857" w14:textId="77777777">
        <w:trPr>
          <w:jc w:val="center"/>
        </w:trPr>
        <w:tc>
          <w:tcPr>
            <w:tcW w:w="5112" w:type="dxa"/>
            <w:vAlign w:val="center"/>
          </w:tcPr>
          <w:p w14:paraId="3C57A641" w14:textId="77777777" w:rsidR="00EB6050" w:rsidRDefault="00124E2A">
            <w:r>
              <w:rPr>
                <w:sz w:val="20"/>
              </w:rPr>
              <w:t>Test Data</w:t>
            </w:r>
          </w:p>
        </w:tc>
        <w:tc>
          <w:tcPr>
            <w:tcW w:w="5112" w:type="dxa"/>
            <w:vAlign w:val="center"/>
          </w:tcPr>
          <w:p w14:paraId="0991DA24" w14:textId="77777777" w:rsidR="00EB6050" w:rsidRDefault="00124E2A">
            <w:r>
              <w:rPr>
                <w:sz w:val="20"/>
              </w:rPr>
              <w:t>invalid_user@example.com / wrong123</w:t>
            </w:r>
          </w:p>
        </w:tc>
      </w:tr>
      <w:tr w:rsidR="00EB6050" w14:paraId="036345C3" w14:textId="77777777">
        <w:trPr>
          <w:jc w:val="center"/>
        </w:trPr>
        <w:tc>
          <w:tcPr>
            <w:tcW w:w="5112" w:type="dxa"/>
            <w:vAlign w:val="center"/>
          </w:tcPr>
          <w:p w14:paraId="79CBE375" w14:textId="77777777" w:rsidR="00EB6050" w:rsidRDefault="00124E2A">
            <w:r>
              <w:rPr>
                <w:sz w:val="20"/>
              </w:rPr>
              <w:t>Steps to Reproduce</w:t>
            </w:r>
          </w:p>
        </w:tc>
        <w:tc>
          <w:tcPr>
            <w:tcW w:w="5112" w:type="dxa"/>
            <w:vAlign w:val="center"/>
          </w:tcPr>
          <w:p w14:paraId="1DE20840" w14:textId="77777777" w:rsidR="00EB6050" w:rsidRDefault="00124E2A">
            <w:r>
              <w:rPr>
                <w:sz w:val="20"/>
              </w:rPr>
              <w:t>1. Open the Login page.</w:t>
            </w:r>
            <w:r>
              <w:rPr>
                <w:sz w:val="20"/>
              </w:rPr>
              <w:br/>
              <w:t>2. Enter an invalid email and password.</w:t>
            </w:r>
            <w:r>
              <w:rPr>
                <w:sz w:val="20"/>
              </w:rPr>
              <w:br/>
              <w:t>3. Click Login.</w:t>
            </w:r>
            <w:r>
              <w:rPr>
                <w:sz w:val="20"/>
              </w:rPr>
              <w:br/>
              <w:t>4. Read the displayed response.</w:t>
            </w:r>
          </w:p>
        </w:tc>
      </w:tr>
      <w:tr w:rsidR="00EB6050" w14:paraId="33C41CBD" w14:textId="77777777">
        <w:trPr>
          <w:jc w:val="center"/>
        </w:trPr>
        <w:tc>
          <w:tcPr>
            <w:tcW w:w="5112" w:type="dxa"/>
            <w:vAlign w:val="center"/>
          </w:tcPr>
          <w:p w14:paraId="1277FA66" w14:textId="77777777" w:rsidR="00EB6050" w:rsidRDefault="00124E2A">
            <w:r>
              <w:rPr>
                <w:sz w:val="20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1FCDC325" w14:textId="77777777" w:rsidR="00EB6050" w:rsidRDefault="00124E2A">
            <w:r>
              <w:rPr>
                <w:sz w:val="20"/>
              </w:rPr>
              <w:t>A clear, readable message should explain that the credentials</w:t>
            </w:r>
            <w:r>
              <w:rPr>
                <w:sz w:val="20"/>
              </w:rPr>
              <w:t xml:space="preserve"> are incorrect without exposing sensitive details.</w:t>
            </w:r>
          </w:p>
        </w:tc>
      </w:tr>
      <w:tr w:rsidR="00EB6050" w14:paraId="4AF2C3A4" w14:textId="77777777">
        <w:trPr>
          <w:jc w:val="center"/>
        </w:trPr>
        <w:tc>
          <w:tcPr>
            <w:tcW w:w="5112" w:type="dxa"/>
            <w:vAlign w:val="center"/>
          </w:tcPr>
          <w:p w14:paraId="058F3E47" w14:textId="77777777" w:rsidR="00EB6050" w:rsidRDefault="00124E2A">
            <w:r>
              <w:rPr>
                <w:sz w:val="20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6354E56F" w14:textId="77777777" w:rsidR="00EB6050" w:rsidRDefault="00124E2A">
            <w:r>
              <w:rPr>
                <w:sz w:val="20"/>
              </w:rPr>
              <w:t>The response is unclear or difficult to notice.</w:t>
            </w:r>
          </w:p>
        </w:tc>
      </w:tr>
      <w:tr w:rsidR="00EB6050" w14:paraId="733F6A3F" w14:textId="77777777">
        <w:trPr>
          <w:jc w:val="center"/>
        </w:trPr>
        <w:tc>
          <w:tcPr>
            <w:tcW w:w="5112" w:type="dxa"/>
            <w:vAlign w:val="center"/>
          </w:tcPr>
          <w:p w14:paraId="5E484F21" w14:textId="77777777" w:rsidR="00EB6050" w:rsidRDefault="00124E2A">
            <w:r>
              <w:rPr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17109C0D" w14:textId="77777777" w:rsidR="00EB6050" w:rsidRDefault="00124E2A">
            <w:r>
              <w:rPr>
                <w:sz w:val="20"/>
              </w:rPr>
              <w:t>Open</w:t>
            </w:r>
          </w:p>
        </w:tc>
      </w:tr>
      <w:tr w:rsidR="00EB6050" w14:paraId="555E1F8E" w14:textId="77777777">
        <w:trPr>
          <w:jc w:val="center"/>
        </w:trPr>
        <w:tc>
          <w:tcPr>
            <w:tcW w:w="5112" w:type="dxa"/>
            <w:vAlign w:val="center"/>
          </w:tcPr>
          <w:p w14:paraId="62DBF6AF" w14:textId="77777777" w:rsidR="00EB6050" w:rsidRDefault="00124E2A">
            <w:r>
              <w:rPr>
                <w:sz w:val="20"/>
              </w:rPr>
              <w:t>Assigned To</w:t>
            </w:r>
          </w:p>
        </w:tc>
        <w:tc>
          <w:tcPr>
            <w:tcW w:w="5112" w:type="dxa"/>
            <w:vAlign w:val="center"/>
          </w:tcPr>
          <w:p w14:paraId="2B9384E5" w14:textId="77777777" w:rsidR="00EB6050" w:rsidRDefault="00124E2A">
            <w:r>
              <w:rPr>
                <w:sz w:val="20"/>
              </w:rPr>
              <w:t>To be assigned</w:t>
            </w:r>
          </w:p>
        </w:tc>
      </w:tr>
    </w:tbl>
    <w:p w14:paraId="16ED66AD" w14:textId="77777777" w:rsidR="00EB6050" w:rsidRDefault="00EB6050"/>
    <w:p w14:paraId="2C88B764" w14:textId="77777777" w:rsidR="00EB6050" w:rsidRDefault="00124E2A">
      <w:r>
        <w:t>Screenshot Evidence:</w:t>
      </w:r>
    </w:p>
    <w:p w14:paraId="13F0482E" w14:textId="77777777" w:rsidR="00EB6050" w:rsidRDefault="00124E2A">
      <w:pPr>
        <w:jc w:val="center"/>
      </w:pPr>
      <w:r>
        <w:rPr>
          <w:noProof/>
        </w:rPr>
        <w:lastRenderedPageBreak/>
        <w:drawing>
          <wp:inline distT="0" distB="0" distL="0" distR="0" wp14:anchorId="269CE378" wp14:editId="50133B8F">
            <wp:extent cx="5623339" cy="2451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3.png"/>
                    <pic:cNvPicPr/>
                  </pic:nvPicPr>
                  <pic:blipFill rotWithShape="1">
                    <a:blip r:embed="rId8"/>
                    <a:srcRect l="-565" t="3339" r="565" b="20856"/>
                    <a:stretch/>
                  </pic:blipFill>
                  <pic:spPr bwMode="auto">
                    <a:xfrm>
                      <a:off x="0" y="0"/>
                      <a:ext cx="5623560" cy="245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463C2" w14:textId="77777777" w:rsidR="00EB6050" w:rsidRDefault="00124E2A">
      <w:pPr>
        <w:pStyle w:val="Heading1"/>
      </w:pPr>
      <w:r>
        <w:t>Bug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B6050" w14:paraId="3E144099" w14:textId="77777777">
        <w:trPr>
          <w:jc w:val="center"/>
        </w:trPr>
        <w:tc>
          <w:tcPr>
            <w:tcW w:w="2045" w:type="dxa"/>
            <w:shd w:val="clear" w:color="auto" w:fill="D9E2F3"/>
            <w:vAlign w:val="center"/>
          </w:tcPr>
          <w:p w14:paraId="57F3D11B" w14:textId="77777777" w:rsidR="00EB6050" w:rsidRDefault="00124E2A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ug ID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3FA9EB86" w14:textId="77777777" w:rsidR="00EB6050" w:rsidRDefault="00124E2A">
            <w:r>
              <w:rPr>
                <w:b/>
                <w:sz w:val="20"/>
              </w:rPr>
              <w:t>Short Description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74BD510A" w14:textId="77777777" w:rsidR="00EB6050" w:rsidRDefault="00124E2A">
            <w:r>
              <w:rPr>
                <w:b/>
                <w:sz w:val="20"/>
              </w:rPr>
              <w:t>Severity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1DDAD2EA" w14:textId="77777777" w:rsidR="00EB6050" w:rsidRDefault="00124E2A">
            <w:r>
              <w:rPr>
                <w:b/>
                <w:sz w:val="20"/>
              </w:rPr>
              <w:t>Priority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6EDA0C3C" w14:textId="77777777" w:rsidR="00EB6050" w:rsidRDefault="00124E2A">
            <w:r>
              <w:rPr>
                <w:b/>
                <w:sz w:val="20"/>
              </w:rPr>
              <w:t>Status</w:t>
            </w:r>
          </w:p>
        </w:tc>
      </w:tr>
      <w:tr w:rsidR="00EB6050" w14:paraId="0A755DF7" w14:textId="77777777">
        <w:trPr>
          <w:jc w:val="center"/>
        </w:trPr>
        <w:tc>
          <w:tcPr>
            <w:tcW w:w="2045" w:type="dxa"/>
            <w:vAlign w:val="center"/>
          </w:tcPr>
          <w:p w14:paraId="29FF0F84" w14:textId="77777777" w:rsidR="00EB6050" w:rsidRDefault="00124E2A">
            <w:r>
              <w:rPr>
                <w:sz w:val="20"/>
              </w:rPr>
              <w:t>BUG-01</w:t>
            </w:r>
          </w:p>
        </w:tc>
        <w:tc>
          <w:tcPr>
            <w:tcW w:w="2045" w:type="dxa"/>
            <w:vAlign w:val="center"/>
          </w:tcPr>
          <w:p w14:paraId="3902FDF1" w14:textId="77777777" w:rsidR="00EB6050" w:rsidRDefault="00124E2A">
            <w:r>
              <w:rPr>
                <w:sz w:val="20"/>
              </w:rPr>
              <w:t>Invalid password does not show a clear error message</w:t>
            </w:r>
          </w:p>
        </w:tc>
        <w:tc>
          <w:tcPr>
            <w:tcW w:w="2045" w:type="dxa"/>
            <w:vAlign w:val="center"/>
          </w:tcPr>
          <w:p w14:paraId="42D4C8DD" w14:textId="77777777" w:rsidR="00EB6050" w:rsidRDefault="00124E2A">
            <w:r>
              <w:rPr>
                <w:sz w:val="20"/>
              </w:rPr>
              <w:t>Major</w:t>
            </w:r>
          </w:p>
        </w:tc>
        <w:tc>
          <w:tcPr>
            <w:tcW w:w="2045" w:type="dxa"/>
            <w:vAlign w:val="center"/>
          </w:tcPr>
          <w:p w14:paraId="782A969B" w14:textId="77777777" w:rsidR="00EB6050" w:rsidRDefault="00124E2A">
            <w:r>
              <w:rPr>
                <w:sz w:val="20"/>
              </w:rPr>
              <w:t>High</w:t>
            </w:r>
          </w:p>
        </w:tc>
        <w:tc>
          <w:tcPr>
            <w:tcW w:w="2045" w:type="dxa"/>
            <w:vAlign w:val="center"/>
          </w:tcPr>
          <w:p w14:paraId="14E0ADB9" w14:textId="77777777" w:rsidR="00EB6050" w:rsidRDefault="00124E2A">
            <w:r>
              <w:rPr>
                <w:sz w:val="20"/>
              </w:rPr>
              <w:t>Open</w:t>
            </w:r>
          </w:p>
        </w:tc>
      </w:tr>
      <w:tr w:rsidR="00EB6050" w14:paraId="68161840" w14:textId="77777777">
        <w:trPr>
          <w:jc w:val="center"/>
        </w:trPr>
        <w:tc>
          <w:tcPr>
            <w:tcW w:w="2045" w:type="dxa"/>
            <w:vAlign w:val="center"/>
          </w:tcPr>
          <w:p w14:paraId="53A27258" w14:textId="77777777" w:rsidR="00EB6050" w:rsidRDefault="00124E2A">
            <w:r>
              <w:rPr>
                <w:sz w:val="20"/>
              </w:rPr>
              <w:t>BUG-02</w:t>
            </w:r>
          </w:p>
        </w:tc>
        <w:tc>
          <w:tcPr>
            <w:tcW w:w="2045" w:type="dxa"/>
            <w:vAlign w:val="center"/>
          </w:tcPr>
          <w:p w14:paraId="1A097ADB" w14:textId="77777777" w:rsidR="00EB6050" w:rsidRDefault="00124E2A">
            <w:r>
              <w:rPr>
                <w:sz w:val="20"/>
              </w:rPr>
              <w:t>Login form accepts submission with blank email</w:t>
            </w:r>
          </w:p>
        </w:tc>
        <w:tc>
          <w:tcPr>
            <w:tcW w:w="2045" w:type="dxa"/>
            <w:vAlign w:val="center"/>
          </w:tcPr>
          <w:p w14:paraId="78BAD1B6" w14:textId="77777777" w:rsidR="00EB6050" w:rsidRDefault="00124E2A">
            <w:r>
              <w:rPr>
                <w:sz w:val="20"/>
              </w:rPr>
              <w:t>Major</w:t>
            </w:r>
          </w:p>
        </w:tc>
        <w:tc>
          <w:tcPr>
            <w:tcW w:w="2045" w:type="dxa"/>
            <w:vAlign w:val="center"/>
          </w:tcPr>
          <w:p w14:paraId="320C2F20" w14:textId="77777777" w:rsidR="00EB6050" w:rsidRDefault="00124E2A">
            <w:r>
              <w:rPr>
                <w:sz w:val="20"/>
              </w:rPr>
              <w:t>High</w:t>
            </w:r>
          </w:p>
        </w:tc>
        <w:tc>
          <w:tcPr>
            <w:tcW w:w="2045" w:type="dxa"/>
            <w:vAlign w:val="center"/>
          </w:tcPr>
          <w:p w14:paraId="1878A9C8" w14:textId="77777777" w:rsidR="00EB6050" w:rsidRDefault="00124E2A">
            <w:r>
              <w:rPr>
                <w:sz w:val="20"/>
              </w:rPr>
              <w:t>Open</w:t>
            </w:r>
          </w:p>
        </w:tc>
      </w:tr>
      <w:tr w:rsidR="00EB6050" w14:paraId="6F43A33D" w14:textId="77777777">
        <w:trPr>
          <w:jc w:val="center"/>
        </w:trPr>
        <w:tc>
          <w:tcPr>
            <w:tcW w:w="2045" w:type="dxa"/>
            <w:vAlign w:val="center"/>
          </w:tcPr>
          <w:p w14:paraId="32AD2ABD" w14:textId="77777777" w:rsidR="00EB6050" w:rsidRDefault="00124E2A">
            <w:r>
              <w:rPr>
                <w:sz w:val="20"/>
              </w:rPr>
              <w:t>BUG-03</w:t>
            </w:r>
          </w:p>
        </w:tc>
        <w:tc>
          <w:tcPr>
            <w:tcW w:w="2045" w:type="dxa"/>
            <w:vAlign w:val="center"/>
          </w:tcPr>
          <w:p w14:paraId="384D662F" w14:textId="77777777" w:rsidR="00EB6050" w:rsidRDefault="00124E2A">
            <w:r>
              <w:rPr>
                <w:sz w:val="20"/>
              </w:rPr>
              <w:t xml:space="preserve">Login error </w:t>
            </w:r>
            <w:r>
              <w:rPr>
                <w:sz w:val="20"/>
              </w:rPr>
              <w:t>message is not user-friendly</w:t>
            </w:r>
          </w:p>
        </w:tc>
        <w:tc>
          <w:tcPr>
            <w:tcW w:w="2045" w:type="dxa"/>
            <w:vAlign w:val="center"/>
          </w:tcPr>
          <w:p w14:paraId="0C55E488" w14:textId="77777777" w:rsidR="00EB6050" w:rsidRDefault="00124E2A">
            <w:r>
              <w:rPr>
                <w:sz w:val="20"/>
              </w:rPr>
              <w:t>Minor</w:t>
            </w:r>
          </w:p>
        </w:tc>
        <w:tc>
          <w:tcPr>
            <w:tcW w:w="2045" w:type="dxa"/>
            <w:vAlign w:val="center"/>
          </w:tcPr>
          <w:p w14:paraId="562CE582" w14:textId="77777777" w:rsidR="00EB6050" w:rsidRDefault="00124E2A">
            <w:r>
              <w:rPr>
                <w:sz w:val="20"/>
              </w:rPr>
              <w:t>Medium</w:t>
            </w:r>
          </w:p>
        </w:tc>
        <w:tc>
          <w:tcPr>
            <w:tcW w:w="2045" w:type="dxa"/>
            <w:vAlign w:val="center"/>
          </w:tcPr>
          <w:p w14:paraId="136D9D99" w14:textId="77777777" w:rsidR="00EB6050" w:rsidRDefault="00124E2A">
            <w:r>
              <w:rPr>
                <w:sz w:val="20"/>
              </w:rPr>
              <w:t>Open</w:t>
            </w:r>
          </w:p>
        </w:tc>
      </w:tr>
    </w:tbl>
    <w:p w14:paraId="10DA3EE5" w14:textId="77777777" w:rsidR="00EB6050" w:rsidRDefault="00EB6050"/>
    <w:p w14:paraId="1FAB81AE" w14:textId="77777777" w:rsidR="00EB6050" w:rsidRDefault="00124E2A">
      <w:pPr>
        <w:pStyle w:val="Heading1"/>
      </w:pPr>
      <w:r>
        <w:t>Observation</w:t>
      </w:r>
    </w:p>
    <w:p w14:paraId="119AA351" w14:textId="77777777" w:rsidR="00EB6050" w:rsidRDefault="00124E2A">
      <w:pPr>
        <w:pStyle w:val="ListBullet"/>
      </w:pPr>
      <w:r>
        <w:t>A good bug report should be clear, short and easy to reproduce.</w:t>
      </w:r>
    </w:p>
    <w:p w14:paraId="74780941" w14:textId="77777777" w:rsidR="00EB6050" w:rsidRDefault="00124E2A">
      <w:pPr>
        <w:pStyle w:val="ListBullet"/>
      </w:pPr>
      <w:r>
        <w:t>Severity describes the impact of the issue, while priority indicates how soon it should be fixed.</w:t>
      </w:r>
    </w:p>
    <w:p w14:paraId="3C07F09C" w14:textId="77777777" w:rsidR="00EB6050" w:rsidRDefault="00124E2A">
      <w:pPr>
        <w:pStyle w:val="ListBullet"/>
      </w:pPr>
      <w:r>
        <w:t xml:space="preserve">Screenshots and test data </w:t>
      </w:r>
      <w:r>
        <w:t>help developers understand the reported behaviour.</w:t>
      </w:r>
    </w:p>
    <w:p w14:paraId="17A65D07" w14:textId="77777777" w:rsidR="00EB6050" w:rsidRDefault="00124E2A">
      <w:pPr>
        <w:pStyle w:val="ListBullet"/>
      </w:pPr>
      <w:r>
        <w:t>Defects should be retested after a fix, and the report should be closed only when the result is verified.</w:t>
      </w:r>
    </w:p>
    <w:p w14:paraId="644B8C8A" w14:textId="77777777" w:rsidR="00EB6050" w:rsidRDefault="00124E2A">
      <w:pPr>
        <w:pStyle w:val="Heading1"/>
      </w:pPr>
      <w:r>
        <w:t>Conclusion</w:t>
      </w:r>
    </w:p>
    <w:p w14:paraId="415B7069" w14:textId="77777777" w:rsidR="00EB6050" w:rsidRDefault="00124E2A">
      <w:r>
        <w:t>In this practical, sample defects related to the login module were documented using a st</w:t>
      </w:r>
      <w:r>
        <w:t xml:space="preserve">ructured bug-report format. Each report includes a title, module, severity, priority, test data, reproduction steps, expected and actual results, status and visual evidence. The reports demonstrate how testers communicate issues clearly so the development </w:t>
      </w:r>
      <w:r>
        <w:t>team can investigate and resolve them.</w:t>
      </w:r>
    </w:p>
    <w:p w14:paraId="6BF443A9" w14:textId="77777777" w:rsidR="00EB6050" w:rsidRDefault="00EB6050"/>
    <w:p w14:paraId="14D48A3B" w14:textId="77777777" w:rsidR="00EB6050" w:rsidRDefault="00124E2A">
      <w:r>
        <w:t>Student Name: __________________________</w:t>
      </w:r>
    </w:p>
    <w:p w14:paraId="38C7B933" w14:textId="77777777" w:rsidR="00EB6050" w:rsidRDefault="00124E2A">
      <w:r>
        <w:t>Enrollment No.: _________________________</w:t>
      </w:r>
    </w:p>
    <w:p w14:paraId="6118A31B" w14:textId="77777777" w:rsidR="00EB6050" w:rsidRDefault="00124E2A">
      <w:r>
        <w:t>Class / Division: BCA Semester 3</w:t>
      </w:r>
    </w:p>
    <w:p w14:paraId="09362AE3" w14:textId="77777777" w:rsidR="00EB6050" w:rsidRDefault="00124E2A">
      <w:r>
        <w:t>Signature with Date: _____________________</w:t>
      </w:r>
    </w:p>
    <w:p w14:paraId="7A94306F" w14:textId="029548E7" w:rsidR="00EB6050" w:rsidRDefault="00EB6050">
      <w:bookmarkStart w:id="0" w:name="_GoBack"/>
      <w:bookmarkEnd w:id="0"/>
    </w:p>
    <w:sectPr w:rsidR="00EB605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E2A"/>
    <w:rsid w:val="0015074B"/>
    <w:rsid w:val="0029639D"/>
    <w:rsid w:val="00326F90"/>
    <w:rsid w:val="00AA1D8D"/>
    <w:rsid w:val="00B47730"/>
    <w:rsid w:val="00CB0664"/>
    <w:rsid w:val="00EB6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52AEB2-A69F-4B11-BDF6-24112F88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2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E2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822FAB-2BE8-478C-8B03-1E09EBFC7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kherajbhai Bhanushali</cp:lastModifiedBy>
  <cp:revision>2</cp:revision>
  <dcterms:created xsi:type="dcterms:W3CDTF">2013-12-23T23:15:00Z</dcterms:created>
  <dcterms:modified xsi:type="dcterms:W3CDTF">2026-10-29T07:11:00Z</dcterms:modified>
  <cp:category/>
</cp:coreProperties>
</file>