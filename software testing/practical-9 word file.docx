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7F96" w:rsidRPr="004D5EB3" w:rsidRDefault="006D050A">
      <w:pPr>
        <w:jc w:val="center"/>
        <w:rPr>
          <w:rFonts w:cs="Times New Roman"/>
        </w:rPr>
      </w:pPr>
      <w:r w:rsidRPr="004D5EB3">
        <w:rPr>
          <w:rFonts w:cs="Times New Roman"/>
          <w:b/>
          <w:sz w:val="32"/>
        </w:rPr>
        <w:t>TUTORIAL – 9: BLACK-BOX &amp; WHITE-BOX TESTING</w:t>
      </w:r>
    </w:p>
    <w:p w:rsidR="00507F96" w:rsidRPr="004D5EB3" w:rsidRDefault="006D050A">
      <w:pPr>
        <w:jc w:val="center"/>
        <w:rPr>
          <w:rFonts w:cs="Times New Roman"/>
        </w:rPr>
      </w:pPr>
      <w:r w:rsidRPr="004D5EB3">
        <w:rPr>
          <w:rFonts w:cs="Times New Roman"/>
          <w:b/>
          <w:sz w:val="24"/>
        </w:rPr>
        <w:t>Website: OrangeHRM Demo | Login Module</w:t>
      </w:r>
    </w:p>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Aim</w:t>
      </w:r>
    </w:p>
    <w:p w:rsidR="00507F96" w:rsidRPr="00013B3B" w:rsidRDefault="006D050A" w:rsidP="00153227">
      <w:pPr>
        <w:spacing w:after="0"/>
        <w:rPr>
          <w:rFonts w:cs="Times New Roman"/>
          <w:sz w:val="22"/>
        </w:rPr>
      </w:pPr>
      <w:proofErr w:type="gramStart"/>
      <w:r w:rsidRPr="00013B3B">
        <w:rPr>
          <w:rFonts w:cs="Times New Roman"/>
          <w:sz w:val="22"/>
        </w:rPr>
        <w:t xml:space="preserve">To apply Black-Box Testing, White-Box Testing, Integration Testing, and </w:t>
      </w:r>
      <w:r w:rsidRPr="00013B3B">
        <w:rPr>
          <w:rFonts w:cs="Times New Roman"/>
          <w:sz w:val="22"/>
        </w:rPr>
        <w:t>System Testing to the Login Module of the Student Management System, using the OrangeHRM Demo website for observable login and dashboard behavior where applicable.</w:t>
      </w:r>
      <w:proofErr w:type="gramEnd"/>
    </w:p>
    <w:p w:rsidR="00153227" w:rsidRPr="004D5EB3" w:rsidRDefault="00153227" w:rsidP="00153227">
      <w:pPr>
        <w:pStyle w:val="Heading1"/>
        <w:spacing w:before="0"/>
        <w:rPr>
          <w:rFonts w:ascii="Times New Roman" w:hAnsi="Times New Roman" w:cs="Times New Roman"/>
          <w:color w:val="auto"/>
        </w:rPr>
      </w:pPr>
    </w:p>
    <w:p w:rsidR="00507F96" w:rsidRPr="004D5EB3" w:rsidRDefault="006D050A" w:rsidP="00153227">
      <w:pPr>
        <w:pStyle w:val="Heading1"/>
        <w:spacing w:before="0"/>
        <w:rPr>
          <w:rFonts w:ascii="Times New Roman" w:hAnsi="Times New Roman" w:cs="Times New Roman"/>
          <w:color w:val="auto"/>
        </w:rPr>
      </w:pPr>
      <w:r w:rsidRPr="004D5EB3">
        <w:rPr>
          <w:rFonts w:ascii="Times New Roman" w:hAnsi="Times New Roman" w:cs="Times New Roman"/>
          <w:color w:val="auto"/>
        </w:rPr>
        <w:t>Description</w:t>
      </w:r>
    </w:p>
    <w:p w:rsidR="00507F96" w:rsidRPr="00013B3B" w:rsidRDefault="006D050A">
      <w:pPr>
        <w:rPr>
          <w:rFonts w:cs="Times New Roman"/>
          <w:sz w:val="22"/>
          <w:szCs w:val="24"/>
        </w:rPr>
      </w:pPr>
      <w:r w:rsidRPr="00013B3B">
        <w:rPr>
          <w:rFonts w:cs="Times New Roman"/>
          <w:sz w:val="22"/>
          <w:szCs w:val="24"/>
        </w:rPr>
        <w:t>Black-Box Testing checks application behavior using inputs and outputs without e</w:t>
      </w:r>
      <w:r w:rsidRPr="00013B3B">
        <w:rPr>
          <w:rFonts w:cs="Times New Roman"/>
          <w:sz w:val="22"/>
          <w:szCs w:val="24"/>
        </w:rPr>
        <w:t>xamining internal code. White-Box Testing checks internal statements, conditions, and branches and therefore requires source code access. Integration Testing verifies communication between modules. System Testing checks the behavior of the complete applica</w:t>
      </w:r>
      <w:r w:rsidRPr="00013B3B">
        <w:rPr>
          <w:rFonts w:cs="Times New Roman"/>
          <w:sz w:val="22"/>
          <w:szCs w:val="24"/>
        </w:rPr>
        <w:t>tion.</w:t>
      </w:r>
    </w:p>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Problem Statement</w:t>
      </w:r>
    </w:p>
    <w:p w:rsidR="00507F96" w:rsidRPr="00013B3B" w:rsidRDefault="006D050A">
      <w:pPr>
        <w:rPr>
          <w:rFonts w:cs="Times New Roman"/>
          <w:sz w:val="22"/>
          <w:szCs w:val="24"/>
        </w:rPr>
      </w:pPr>
      <w:r w:rsidRPr="00013B3B">
        <w:rPr>
          <w:rFonts w:cs="Times New Roman"/>
          <w:sz w:val="22"/>
          <w:szCs w:val="24"/>
        </w:rPr>
        <w:t xml:space="preserve">Perform Black-Box, White-Box, Integration, and System Testing for login-related behavior. Record test inputs, expected results, actual results, status, and screenshot evidence. OrangeHRM Demo is used as the live web application for </w:t>
      </w:r>
      <w:r w:rsidRPr="00013B3B">
        <w:rPr>
          <w:rFonts w:cs="Times New Roman"/>
          <w:sz w:val="22"/>
          <w:szCs w:val="24"/>
        </w:rPr>
        <w:t>login and dashboard observations; its internal source code is not available to the tester, so White-Box testing is demonstrated separately with a small sample Python login program.</w:t>
      </w:r>
    </w:p>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Website and Test Environment</w:t>
      </w:r>
    </w:p>
    <w:tbl>
      <w:tblPr>
        <w:tblStyle w:val="TableGrid"/>
        <w:tblW w:w="0" w:type="auto"/>
        <w:jc w:val="center"/>
        <w:tblLook w:val="04A0"/>
      </w:tblPr>
      <w:tblGrid>
        <w:gridCol w:w="5141"/>
        <w:gridCol w:w="5141"/>
      </w:tblGrid>
      <w:tr w:rsidR="00507F96" w:rsidRPr="00013B3B">
        <w:trPr>
          <w:jc w:val="center"/>
        </w:trPr>
        <w:tc>
          <w:tcPr>
            <w:tcW w:w="5141" w:type="dxa"/>
            <w:vAlign w:val="center"/>
          </w:tcPr>
          <w:p w:rsidR="00507F96" w:rsidRPr="00013B3B" w:rsidRDefault="006D050A">
            <w:pPr>
              <w:rPr>
                <w:rFonts w:cs="Times New Roman"/>
                <w:szCs w:val="24"/>
              </w:rPr>
            </w:pPr>
            <w:r w:rsidRPr="00013B3B">
              <w:rPr>
                <w:rFonts w:cs="Times New Roman"/>
                <w:b/>
                <w:szCs w:val="24"/>
              </w:rPr>
              <w:t>Parameter</w:t>
            </w:r>
          </w:p>
        </w:tc>
        <w:tc>
          <w:tcPr>
            <w:tcW w:w="5141" w:type="dxa"/>
            <w:vAlign w:val="center"/>
          </w:tcPr>
          <w:p w:rsidR="00507F96" w:rsidRPr="00013B3B" w:rsidRDefault="006D050A">
            <w:pPr>
              <w:rPr>
                <w:rFonts w:cs="Times New Roman"/>
                <w:szCs w:val="24"/>
              </w:rPr>
            </w:pPr>
            <w:r w:rsidRPr="00013B3B">
              <w:rPr>
                <w:rFonts w:cs="Times New Roman"/>
                <w:b/>
                <w:szCs w:val="24"/>
              </w:rPr>
              <w:t>Details</w:t>
            </w:r>
          </w:p>
        </w:tc>
      </w:tr>
      <w:tr w:rsidR="00507F96" w:rsidRPr="00013B3B">
        <w:trPr>
          <w:jc w:val="center"/>
        </w:trPr>
        <w:tc>
          <w:tcPr>
            <w:tcW w:w="5141" w:type="dxa"/>
            <w:vAlign w:val="center"/>
          </w:tcPr>
          <w:p w:rsidR="00507F96" w:rsidRPr="00013B3B" w:rsidRDefault="006D050A">
            <w:pPr>
              <w:rPr>
                <w:rFonts w:cs="Times New Roman"/>
                <w:szCs w:val="24"/>
              </w:rPr>
            </w:pPr>
            <w:r w:rsidRPr="00013B3B">
              <w:rPr>
                <w:rFonts w:cs="Times New Roman"/>
                <w:szCs w:val="24"/>
              </w:rPr>
              <w:t>Project Name</w:t>
            </w:r>
          </w:p>
        </w:tc>
        <w:tc>
          <w:tcPr>
            <w:tcW w:w="5141" w:type="dxa"/>
            <w:vAlign w:val="center"/>
          </w:tcPr>
          <w:p w:rsidR="00507F96" w:rsidRPr="00013B3B" w:rsidRDefault="006D050A">
            <w:pPr>
              <w:rPr>
                <w:rFonts w:cs="Times New Roman"/>
                <w:szCs w:val="24"/>
              </w:rPr>
            </w:pPr>
            <w:r w:rsidRPr="00013B3B">
              <w:rPr>
                <w:rFonts w:cs="Times New Roman"/>
                <w:szCs w:val="24"/>
              </w:rPr>
              <w:t>Student Manage</w:t>
            </w:r>
            <w:r w:rsidRPr="00013B3B">
              <w:rPr>
                <w:rFonts w:cs="Times New Roman"/>
                <w:szCs w:val="24"/>
              </w:rPr>
              <w:t>ment System / Login Module</w:t>
            </w:r>
          </w:p>
        </w:tc>
      </w:tr>
      <w:tr w:rsidR="00507F96" w:rsidRPr="00013B3B">
        <w:trPr>
          <w:jc w:val="center"/>
        </w:trPr>
        <w:tc>
          <w:tcPr>
            <w:tcW w:w="5141" w:type="dxa"/>
            <w:vAlign w:val="center"/>
          </w:tcPr>
          <w:p w:rsidR="00507F96" w:rsidRPr="00013B3B" w:rsidRDefault="006D050A">
            <w:pPr>
              <w:rPr>
                <w:rFonts w:cs="Times New Roman"/>
                <w:szCs w:val="24"/>
              </w:rPr>
            </w:pPr>
            <w:r w:rsidRPr="00013B3B">
              <w:rPr>
                <w:rFonts w:cs="Times New Roman"/>
                <w:szCs w:val="24"/>
              </w:rPr>
              <w:t>Website Used</w:t>
            </w:r>
          </w:p>
        </w:tc>
        <w:tc>
          <w:tcPr>
            <w:tcW w:w="5141" w:type="dxa"/>
            <w:vAlign w:val="center"/>
          </w:tcPr>
          <w:p w:rsidR="00507F96" w:rsidRPr="00013B3B" w:rsidRDefault="006D050A">
            <w:pPr>
              <w:rPr>
                <w:rFonts w:cs="Times New Roman"/>
                <w:szCs w:val="24"/>
              </w:rPr>
            </w:pPr>
            <w:r w:rsidRPr="00013B3B">
              <w:rPr>
                <w:rFonts w:cs="Times New Roman"/>
                <w:szCs w:val="24"/>
              </w:rPr>
              <w:t>OrangeHRM Open-Source Demo</w:t>
            </w:r>
          </w:p>
        </w:tc>
      </w:tr>
      <w:tr w:rsidR="00507F96" w:rsidRPr="00013B3B">
        <w:trPr>
          <w:jc w:val="center"/>
        </w:trPr>
        <w:tc>
          <w:tcPr>
            <w:tcW w:w="5141" w:type="dxa"/>
            <w:vAlign w:val="center"/>
          </w:tcPr>
          <w:p w:rsidR="00507F96" w:rsidRPr="00013B3B" w:rsidRDefault="006D050A">
            <w:pPr>
              <w:rPr>
                <w:rFonts w:cs="Times New Roman"/>
                <w:szCs w:val="24"/>
              </w:rPr>
            </w:pPr>
            <w:r w:rsidRPr="00013B3B">
              <w:rPr>
                <w:rFonts w:cs="Times New Roman"/>
                <w:szCs w:val="24"/>
              </w:rPr>
              <w:t>Demo URL</w:t>
            </w:r>
          </w:p>
        </w:tc>
        <w:tc>
          <w:tcPr>
            <w:tcW w:w="5141" w:type="dxa"/>
            <w:vAlign w:val="center"/>
          </w:tcPr>
          <w:p w:rsidR="00507F96" w:rsidRPr="00013B3B" w:rsidRDefault="006D050A">
            <w:pPr>
              <w:rPr>
                <w:rFonts w:cs="Times New Roman"/>
                <w:szCs w:val="24"/>
              </w:rPr>
            </w:pPr>
            <w:r w:rsidRPr="00013B3B">
              <w:rPr>
                <w:rFonts w:cs="Times New Roman"/>
                <w:szCs w:val="24"/>
              </w:rPr>
              <w:t>https://opensource-demo.orangehrmlive.com/web/index.php/auth/login</w:t>
            </w:r>
          </w:p>
        </w:tc>
      </w:tr>
      <w:tr w:rsidR="00507F96" w:rsidRPr="00013B3B">
        <w:trPr>
          <w:jc w:val="center"/>
        </w:trPr>
        <w:tc>
          <w:tcPr>
            <w:tcW w:w="5141" w:type="dxa"/>
            <w:vAlign w:val="center"/>
          </w:tcPr>
          <w:p w:rsidR="00507F96" w:rsidRPr="00013B3B" w:rsidRDefault="006D050A">
            <w:pPr>
              <w:rPr>
                <w:rFonts w:cs="Times New Roman"/>
                <w:szCs w:val="24"/>
              </w:rPr>
            </w:pPr>
            <w:r w:rsidRPr="00013B3B">
              <w:rPr>
                <w:rFonts w:cs="Times New Roman"/>
                <w:szCs w:val="24"/>
              </w:rPr>
              <w:t>Application Type</w:t>
            </w:r>
          </w:p>
        </w:tc>
        <w:tc>
          <w:tcPr>
            <w:tcW w:w="5141" w:type="dxa"/>
            <w:vAlign w:val="center"/>
          </w:tcPr>
          <w:p w:rsidR="00507F96" w:rsidRPr="00013B3B" w:rsidRDefault="006D050A">
            <w:pPr>
              <w:rPr>
                <w:rFonts w:cs="Times New Roman"/>
                <w:szCs w:val="24"/>
              </w:rPr>
            </w:pPr>
            <w:r w:rsidRPr="00013B3B">
              <w:rPr>
                <w:rFonts w:cs="Times New Roman"/>
                <w:szCs w:val="24"/>
              </w:rPr>
              <w:t>Web application</w:t>
            </w:r>
          </w:p>
        </w:tc>
      </w:tr>
      <w:tr w:rsidR="00507F96" w:rsidRPr="00013B3B">
        <w:trPr>
          <w:jc w:val="center"/>
        </w:trPr>
        <w:tc>
          <w:tcPr>
            <w:tcW w:w="5141" w:type="dxa"/>
            <w:vAlign w:val="center"/>
          </w:tcPr>
          <w:p w:rsidR="00507F96" w:rsidRPr="00013B3B" w:rsidRDefault="006D050A">
            <w:pPr>
              <w:rPr>
                <w:rFonts w:cs="Times New Roman"/>
                <w:szCs w:val="24"/>
              </w:rPr>
            </w:pPr>
            <w:r w:rsidRPr="00013B3B">
              <w:rPr>
                <w:rFonts w:cs="Times New Roman"/>
                <w:szCs w:val="24"/>
              </w:rPr>
              <w:t>Browser</w:t>
            </w:r>
          </w:p>
        </w:tc>
        <w:tc>
          <w:tcPr>
            <w:tcW w:w="5141" w:type="dxa"/>
            <w:vAlign w:val="center"/>
          </w:tcPr>
          <w:p w:rsidR="00507F96" w:rsidRPr="00013B3B" w:rsidRDefault="006D050A">
            <w:pPr>
              <w:rPr>
                <w:rFonts w:cs="Times New Roman"/>
                <w:szCs w:val="24"/>
              </w:rPr>
            </w:pPr>
            <w:r w:rsidRPr="00013B3B">
              <w:rPr>
                <w:rFonts w:cs="Times New Roman"/>
                <w:szCs w:val="24"/>
              </w:rPr>
              <w:t>Google Chrome</w:t>
            </w:r>
          </w:p>
        </w:tc>
      </w:tr>
      <w:tr w:rsidR="00507F96" w:rsidRPr="00013B3B">
        <w:trPr>
          <w:jc w:val="center"/>
        </w:trPr>
        <w:tc>
          <w:tcPr>
            <w:tcW w:w="5141" w:type="dxa"/>
            <w:vAlign w:val="center"/>
          </w:tcPr>
          <w:p w:rsidR="00507F96" w:rsidRPr="00013B3B" w:rsidRDefault="006D050A">
            <w:pPr>
              <w:rPr>
                <w:rFonts w:cs="Times New Roman"/>
                <w:szCs w:val="24"/>
              </w:rPr>
            </w:pPr>
            <w:r w:rsidRPr="00013B3B">
              <w:rPr>
                <w:rFonts w:cs="Times New Roman"/>
                <w:szCs w:val="24"/>
              </w:rPr>
              <w:t>Testing Techniques</w:t>
            </w:r>
          </w:p>
        </w:tc>
        <w:tc>
          <w:tcPr>
            <w:tcW w:w="5141" w:type="dxa"/>
            <w:vAlign w:val="center"/>
          </w:tcPr>
          <w:p w:rsidR="00507F96" w:rsidRPr="00013B3B" w:rsidRDefault="006D050A">
            <w:pPr>
              <w:rPr>
                <w:rFonts w:cs="Times New Roman"/>
                <w:szCs w:val="24"/>
              </w:rPr>
            </w:pPr>
            <w:r w:rsidRPr="00013B3B">
              <w:rPr>
                <w:rFonts w:cs="Times New Roman"/>
                <w:szCs w:val="24"/>
              </w:rPr>
              <w:t>Black-Box, White-Box, Integration, System</w:t>
            </w:r>
          </w:p>
        </w:tc>
      </w:tr>
      <w:tr w:rsidR="00507F96" w:rsidRPr="00013B3B">
        <w:trPr>
          <w:jc w:val="center"/>
        </w:trPr>
        <w:tc>
          <w:tcPr>
            <w:tcW w:w="5141" w:type="dxa"/>
            <w:vAlign w:val="center"/>
          </w:tcPr>
          <w:p w:rsidR="00507F96" w:rsidRPr="00013B3B" w:rsidRDefault="006D050A">
            <w:pPr>
              <w:rPr>
                <w:rFonts w:cs="Times New Roman"/>
                <w:szCs w:val="24"/>
              </w:rPr>
            </w:pPr>
            <w:r w:rsidRPr="00013B3B">
              <w:rPr>
                <w:rFonts w:cs="Times New Roman"/>
                <w:szCs w:val="24"/>
              </w:rPr>
              <w:t>Demo Login</w:t>
            </w:r>
          </w:p>
        </w:tc>
        <w:tc>
          <w:tcPr>
            <w:tcW w:w="5141" w:type="dxa"/>
            <w:vAlign w:val="center"/>
          </w:tcPr>
          <w:p w:rsidR="00507F96" w:rsidRPr="00013B3B" w:rsidRDefault="006D050A">
            <w:pPr>
              <w:rPr>
                <w:rFonts w:cs="Times New Roman"/>
                <w:szCs w:val="24"/>
              </w:rPr>
            </w:pPr>
            <w:r w:rsidRPr="00013B3B">
              <w:rPr>
                <w:rFonts w:cs="Times New Roman"/>
                <w:szCs w:val="24"/>
              </w:rPr>
              <w:t xml:space="preserve">Username: Admin | Password: admin123 </w:t>
            </w:r>
          </w:p>
        </w:tc>
      </w:tr>
    </w:tbl>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 xml:space="preserve">Requirements </w:t>
      </w:r>
      <w:proofErr w:type="gramStart"/>
      <w:r w:rsidRPr="004D5EB3">
        <w:rPr>
          <w:rFonts w:ascii="Times New Roman" w:hAnsi="Times New Roman" w:cs="Times New Roman"/>
          <w:color w:val="auto"/>
        </w:rPr>
        <w:t>Under</w:t>
      </w:r>
      <w:proofErr w:type="gramEnd"/>
      <w:r w:rsidRPr="004D5EB3">
        <w:rPr>
          <w:rFonts w:ascii="Times New Roman" w:hAnsi="Times New Roman" w:cs="Times New Roman"/>
          <w:color w:val="auto"/>
        </w:rPr>
        <w:t xml:space="preserve"> Test</w:t>
      </w:r>
    </w:p>
    <w:p w:rsidR="00507F96" w:rsidRPr="004D5EB3" w:rsidRDefault="006D050A">
      <w:pPr>
        <w:rPr>
          <w:rFonts w:cs="Times New Roman"/>
        </w:rPr>
      </w:pPr>
      <w:r w:rsidRPr="004D5EB3">
        <w:rPr>
          <w:rFonts w:cs="Times New Roman"/>
        </w:rPr>
        <w:t xml:space="preserve">R001: </w:t>
      </w:r>
      <w:r w:rsidRPr="004D5EB3">
        <w:rPr>
          <w:rFonts w:cs="Times New Roman"/>
        </w:rPr>
        <w:t>User should be able to log in with valid credentials.</w:t>
      </w:r>
    </w:p>
    <w:p w:rsidR="00507F96" w:rsidRPr="004D5EB3" w:rsidRDefault="006D050A">
      <w:pPr>
        <w:rPr>
          <w:rFonts w:cs="Times New Roman"/>
        </w:rPr>
      </w:pPr>
      <w:r w:rsidRPr="004D5EB3">
        <w:rPr>
          <w:rFonts w:cs="Times New Roman"/>
        </w:rPr>
        <w:t>R002: Invalid credentials should display an error message and should not open the dashboard.</w:t>
      </w:r>
    </w:p>
    <w:p w:rsidR="00507F96" w:rsidRPr="004D5EB3" w:rsidRDefault="006D050A">
      <w:pPr>
        <w:rPr>
          <w:rFonts w:cs="Times New Roman"/>
        </w:rPr>
      </w:pPr>
      <w:r w:rsidRPr="004D5EB3">
        <w:rPr>
          <w:rFonts w:cs="Times New Roman"/>
        </w:rPr>
        <w:t>R003: Blank required fields should show validation feedback or prevent login.</w:t>
      </w:r>
    </w:p>
    <w:p w:rsidR="00507F96" w:rsidRPr="004D5EB3" w:rsidRDefault="006D050A">
      <w:pPr>
        <w:rPr>
          <w:rFonts w:cs="Times New Roman"/>
        </w:rPr>
      </w:pPr>
      <w:r w:rsidRPr="004D5EB3">
        <w:rPr>
          <w:rFonts w:cs="Times New Roman"/>
        </w:rPr>
        <w:t>R004: After successful login, t</w:t>
      </w:r>
      <w:r w:rsidRPr="004D5EB3">
        <w:rPr>
          <w:rFonts w:cs="Times New Roman"/>
        </w:rPr>
        <w:t>he dashboard should open.</w:t>
      </w:r>
    </w:p>
    <w:p w:rsidR="00507F96" w:rsidRPr="004D5EB3" w:rsidRDefault="006D050A">
      <w:pPr>
        <w:rPr>
          <w:rFonts w:cs="Times New Roman"/>
        </w:rPr>
      </w:pPr>
      <w:r w:rsidRPr="004D5EB3">
        <w:rPr>
          <w:rFonts w:cs="Times New Roman"/>
        </w:rPr>
        <w:t>R005: The user should be able to navigate to available modules and log out.</w:t>
      </w:r>
    </w:p>
    <w:p w:rsidR="00507F96" w:rsidRPr="004D5EB3" w:rsidRDefault="006D050A">
      <w:pPr>
        <w:rPr>
          <w:rFonts w:cs="Times New Roman"/>
        </w:rPr>
      </w:pPr>
      <w:r w:rsidRPr="004D5EB3">
        <w:rPr>
          <w:rFonts w:cs="Times New Roman"/>
        </w:rPr>
        <w:t>R006: Internal if/else branches should be checked using source code in the sample program.</w:t>
      </w:r>
    </w:p>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lastRenderedPageBreak/>
        <w:t>Testing Concepts</w:t>
      </w:r>
    </w:p>
    <w:tbl>
      <w:tblPr>
        <w:tblStyle w:val="TableGrid"/>
        <w:tblW w:w="0" w:type="auto"/>
        <w:jc w:val="center"/>
        <w:tblLook w:val="04A0"/>
      </w:tblPr>
      <w:tblGrid>
        <w:gridCol w:w="5141"/>
        <w:gridCol w:w="5141"/>
      </w:tblGrid>
      <w:tr w:rsidR="00507F96" w:rsidRPr="001C523D">
        <w:trPr>
          <w:jc w:val="center"/>
        </w:trPr>
        <w:tc>
          <w:tcPr>
            <w:tcW w:w="5141" w:type="dxa"/>
            <w:vAlign w:val="center"/>
          </w:tcPr>
          <w:p w:rsidR="00507F96" w:rsidRPr="001C523D" w:rsidRDefault="006D050A">
            <w:pPr>
              <w:rPr>
                <w:rFonts w:cs="Times New Roman"/>
                <w:szCs w:val="24"/>
              </w:rPr>
            </w:pPr>
            <w:r w:rsidRPr="001C523D">
              <w:rPr>
                <w:rFonts w:cs="Times New Roman"/>
                <w:b/>
                <w:szCs w:val="24"/>
              </w:rPr>
              <w:t>Black-Box Testing</w:t>
            </w:r>
          </w:p>
        </w:tc>
        <w:tc>
          <w:tcPr>
            <w:tcW w:w="5141" w:type="dxa"/>
            <w:vAlign w:val="center"/>
          </w:tcPr>
          <w:p w:rsidR="00507F96" w:rsidRPr="001C523D" w:rsidRDefault="006D050A">
            <w:pPr>
              <w:rPr>
                <w:rFonts w:cs="Times New Roman"/>
                <w:szCs w:val="24"/>
              </w:rPr>
            </w:pPr>
            <w:r w:rsidRPr="001C523D">
              <w:rPr>
                <w:rFonts w:cs="Times New Roman"/>
                <w:b/>
                <w:szCs w:val="24"/>
              </w:rPr>
              <w:t>White-Box Testing</w:t>
            </w:r>
          </w:p>
        </w:tc>
      </w:tr>
      <w:tr w:rsidR="00507F96" w:rsidRPr="001C523D">
        <w:trPr>
          <w:jc w:val="center"/>
        </w:trPr>
        <w:tc>
          <w:tcPr>
            <w:tcW w:w="5141" w:type="dxa"/>
            <w:vAlign w:val="center"/>
          </w:tcPr>
          <w:p w:rsidR="00507F96" w:rsidRPr="001C523D" w:rsidRDefault="006D050A" w:rsidP="001C523D">
            <w:pPr>
              <w:spacing w:line="276" w:lineRule="auto"/>
              <w:rPr>
                <w:rFonts w:cs="Times New Roman"/>
                <w:szCs w:val="24"/>
              </w:rPr>
            </w:pPr>
            <w:r w:rsidRPr="001C523D">
              <w:rPr>
                <w:rFonts w:cs="Times New Roman"/>
                <w:szCs w:val="24"/>
              </w:rPr>
              <w:t xml:space="preserve">Tests </w:t>
            </w:r>
            <w:r w:rsidRPr="001C523D">
              <w:rPr>
                <w:rFonts w:cs="Times New Roman"/>
                <w:szCs w:val="24"/>
              </w:rPr>
              <w:t>external functionality using input and output.</w:t>
            </w:r>
          </w:p>
        </w:tc>
        <w:tc>
          <w:tcPr>
            <w:tcW w:w="5141" w:type="dxa"/>
            <w:vAlign w:val="center"/>
          </w:tcPr>
          <w:p w:rsidR="00507F96" w:rsidRPr="001C523D" w:rsidRDefault="006D050A" w:rsidP="001C523D">
            <w:pPr>
              <w:spacing w:line="276" w:lineRule="auto"/>
              <w:rPr>
                <w:rFonts w:cs="Times New Roman"/>
                <w:szCs w:val="24"/>
              </w:rPr>
            </w:pPr>
            <w:r w:rsidRPr="001C523D">
              <w:rPr>
                <w:rFonts w:cs="Times New Roman"/>
                <w:szCs w:val="24"/>
              </w:rPr>
              <w:t>Tests internal program logic, statements, conditions, and branches.</w:t>
            </w:r>
          </w:p>
        </w:tc>
      </w:tr>
      <w:tr w:rsidR="00507F96" w:rsidRPr="001C523D">
        <w:trPr>
          <w:jc w:val="center"/>
        </w:trPr>
        <w:tc>
          <w:tcPr>
            <w:tcW w:w="5141" w:type="dxa"/>
            <w:vAlign w:val="center"/>
          </w:tcPr>
          <w:p w:rsidR="00507F96" w:rsidRPr="001C523D" w:rsidRDefault="006D050A" w:rsidP="001C523D">
            <w:pPr>
              <w:spacing w:line="276" w:lineRule="auto"/>
              <w:rPr>
                <w:rFonts w:cs="Times New Roman"/>
                <w:szCs w:val="24"/>
              </w:rPr>
            </w:pPr>
            <w:r w:rsidRPr="001C523D">
              <w:rPr>
                <w:rFonts w:cs="Times New Roman"/>
                <w:szCs w:val="24"/>
              </w:rPr>
              <w:t>Source code is not required.</w:t>
            </w:r>
          </w:p>
        </w:tc>
        <w:tc>
          <w:tcPr>
            <w:tcW w:w="5141" w:type="dxa"/>
            <w:vAlign w:val="center"/>
          </w:tcPr>
          <w:p w:rsidR="00507F96" w:rsidRPr="001C523D" w:rsidRDefault="006D050A" w:rsidP="001C523D">
            <w:pPr>
              <w:spacing w:line="276" w:lineRule="auto"/>
              <w:rPr>
                <w:rFonts w:cs="Times New Roman"/>
                <w:szCs w:val="24"/>
              </w:rPr>
            </w:pPr>
            <w:r w:rsidRPr="001C523D">
              <w:rPr>
                <w:rFonts w:cs="Times New Roman"/>
                <w:szCs w:val="24"/>
              </w:rPr>
              <w:t>Source code is required.</w:t>
            </w:r>
          </w:p>
        </w:tc>
      </w:tr>
      <w:tr w:rsidR="00507F96" w:rsidRPr="001C523D">
        <w:trPr>
          <w:jc w:val="center"/>
        </w:trPr>
        <w:tc>
          <w:tcPr>
            <w:tcW w:w="5141" w:type="dxa"/>
            <w:vAlign w:val="center"/>
          </w:tcPr>
          <w:p w:rsidR="00507F96" w:rsidRPr="001C523D" w:rsidRDefault="006D050A" w:rsidP="001C523D">
            <w:pPr>
              <w:spacing w:line="276" w:lineRule="auto"/>
              <w:rPr>
                <w:rFonts w:cs="Times New Roman"/>
                <w:szCs w:val="24"/>
              </w:rPr>
            </w:pPr>
            <w:r w:rsidRPr="001C523D">
              <w:rPr>
                <w:rFonts w:cs="Times New Roman"/>
                <w:szCs w:val="24"/>
              </w:rPr>
              <w:t>Can be performed against the live OrangeHRM demo.</w:t>
            </w:r>
          </w:p>
        </w:tc>
        <w:tc>
          <w:tcPr>
            <w:tcW w:w="5141" w:type="dxa"/>
            <w:vAlign w:val="center"/>
          </w:tcPr>
          <w:p w:rsidR="00507F96" w:rsidRPr="001C523D" w:rsidRDefault="006D050A" w:rsidP="001C523D">
            <w:pPr>
              <w:spacing w:line="276" w:lineRule="auto"/>
              <w:rPr>
                <w:rFonts w:cs="Times New Roman"/>
                <w:szCs w:val="24"/>
              </w:rPr>
            </w:pPr>
            <w:r w:rsidRPr="001C523D">
              <w:rPr>
                <w:rFonts w:cs="Times New Roman"/>
                <w:szCs w:val="24"/>
              </w:rPr>
              <w:t xml:space="preserve">For this practical, use the sample </w:t>
            </w:r>
            <w:r w:rsidRPr="001C523D">
              <w:rPr>
                <w:rFonts w:cs="Times New Roman"/>
                <w:szCs w:val="24"/>
              </w:rPr>
              <w:t>Python code because OrangeHRM source code is not available in the public demo.</w:t>
            </w:r>
          </w:p>
        </w:tc>
      </w:tr>
    </w:tbl>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Step 1 – Open OrangeHRM Demo</w:t>
      </w:r>
    </w:p>
    <w:p w:rsidR="009D253F" w:rsidRDefault="006D050A">
      <w:pPr>
        <w:rPr>
          <w:rFonts w:cs="Times New Roman"/>
        </w:rPr>
      </w:pPr>
      <w:r w:rsidRPr="004D5EB3">
        <w:rPr>
          <w:rFonts w:cs="Times New Roman"/>
        </w:rPr>
        <w:t xml:space="preserve">Open the official demo URL in your browser. The login page should display the Username and Password fields and a Login button. </w:t>
      </w:r>
    </w:p>
    <w:p w:rsidR="00507F96" w:rsidRPr="004D5EB3" w:rsidRDefault="006D050A">
      <w:pPr>
        <w:rPr>
          <w:rFonts w:cs="Times New Roman"/>
        </w:rPr>
      </w:pPr>
      <w:proofErr w:type="spellStart"/>
      <w:r w:rsidRPr="004D5EB3">
        <w:rPr>
          <w:rFonts w:cs="Times New Roman"/>
          <w:b/>
        </w:rPr>
        <w:t>OrangeHRM</w:t>
      </w:r>
      <w:proofErr w:type="spellEnd"/>
      <w:r w:rsidRPr="004D5EB3">
        <w:rPr>
          <w:rFonts w:cs="Times New Roman"/>
          <w:b/>
        </w:rPr>
        <w:t xml:space="preserve"> login page </w:t>
      </w:r>
    </w:p>
    <w:p w:rsidR="00507F96" w:rsidRPr="004D5EB3" w:rsidRDefault="00DD1CE9">
      <w:pPr>
        <w:rPr>
          <w:rFonts w:cs="Times New Roman"/>
        </w:rPr>
      </w:pPr>
      <w:r>
        <w:rPr>
          <w:rFonts w:cs="Times New Roman"/>
          <w:noProof/>
          <w:lang w:bidi="gu-IN"/>
        </w:rPr>
        <w:drawing>
          <wp:inline distT="0" distB="0" distL="0" distR="0">
            <wp:extent cx="6529070" cy="3560521"/>
            <wp:effectExtent l="19050" t="0" r="508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529070" cy="3560521"/>
                    </a:xfrm>
                    <a:prstGeom prst="rect">
                      <a:avLst/>
                    </a:prstGeom>
                    <a:noFill/>
                    <a:ln w="9525">
                      <a:noFill/>
                      <a:miter lim="800000"/>
                      <a:headEnd/>
                      <a:tailEnd/>
                    </a:ln>
                  </pic:spPr>
                </pic:pic>
              </a:graphicData>
            </a:graphic>
          </wp:inline>
        </w:drawing>
      </w:r>
    </w:p>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 xml:space="preserve">Part </w:t>
      </w:r>
      <w:proofErr w:type="gramStart"/>
      <w:r w:rsidRPr="004D5EB3">
        <w:rPr>
          <w:rFonts w:ascii="Times New Roman" w:hAnsi="Times New Roman" w:cs="Times New Roman"/>
          <w:color w:val="auto"/>
        </w:rPr>
        <w:t>A</w:t>
      </w:r>
      <w:proofErr w:type="gramEnd"/>
      <w:r w:rsidRPr="004D5EB3">
        <w:rPr>
          <w:rFonts w:ascii="Times New Roman" w:hAnsi="Times New Roman" w:cs="Times New Roman"/>
          <w:color w:val="auto"/>
        </w:rPr>
        <w:t xml:space="preserve"> – Blac</w:t>
      </w:r>
      <w:r w:rsidRPr="004D5EB3">
        <w:rPr>
          <w:rFonts w:ascii="Times New Roman" w:hAnsi="Times New Roman" w:cs="Times New Roman"/>
          <w:color w:val="auto"/>
        </w:rPr>
        <w:t>k-Box Testing</w:t>
      </w:r>
    </w:p>
    <w:p w:rsidR="00507F96" w:rsidRPr="004D5EB3" w:rsidRDefault="006D050A">
      <w:pPr>
        <w:rPr>
          <w:rFonts w:cs="Times New Roman"/>
        </w:rPr>
      </w:pPr>
      <w:r w:rsidRPr="004D5EB3">
        <w:rPr>
          <w:rFonts w:cs="Times New Roman"/>
        </w:rPr>
        <w:t xml:space="preserve">Enter the test data and compare the observed behavior with the expected result. </w:t>
      </w: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t>TC001 – Valid login</w:t>
      </w:r>
    </w:p>
    <w:tbl>
      <w:tblPr>
        <w:tblStyle w:val="TableGrid"/>
        <w:tblW w:w="0" w:type="auto"/>
        <w:jc w:val="center"/>
        <w:tblLook w:val="04A0"/>
      </w:tblPr>
      <w:tblGrid>
        <w:gridCol w:w="5141"/>
        <w:gridCol w:w="5141"/>
      </w:tblGrid>
      <w:tr w:rsidR="00507F96" w:rsidRPr="004D5EB3">
        <w:trPr>
          <w:jc w:val="center"/>
        </w:trPr>
        <w:tc>
          <w:tcPr>
            <w:tcW w:w="5141" w:type="dxa"/>
            <w:vAlign w:val="center"/>
          </w:tcPr>
          <w:p w:rsidR="00507F96" w:rsidRPr="004D5EB3" w:rsidRDefault="006D050A">
            <w:pPr>
              <w:rPr>
                <w:rFonts w:cs="Times New Roman"/>
              </w:rPr>
            </w:pPr>
            <w:r w:rsidRPr="004D5EB3">
              <w:rPr>
                <w:rFonts w:cs="Times New Roman"/>
                <w:b/>
                <w:sz w:val="17"/>
              </w:rPr>
              <w:t>Field</w:t>
            </w:r>
          </w:p>
        </w:tc>
        <w:tc>
          <w:tcPr>
            <w:tcW w:w="5141" w:type="dxa"/>
            <w:vAlign w:val="center"/>
          </w:tcPr>
          <w:p w:rsidR="00507F96" w:rsidRPr="004D5EB3" w:rsidRDefault="006D050A">
            <w:pPr>
              <w:rPr>
                <w:rFonts w:cs="Times New Roman"/>
              </w:rPr>
            </w:pPr>
            <w:r w:rsidRPr="004D5EB3">
              <w:rPr>
                <w:rFonts w:cs="Times New Roman"/>
                <w:b/>
                <w:sz w:val="17"/>
              </w:rPr>
              <w:t>Details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Case ID</w:t>
            </w:r>
          </w:p>
        </w:tc>
        <w:tc>
          <w:tcPr>
            <w:tcW w:w="5141" w:type="dxa"/>
            <w:vAlign w:val="center"/>
          </w:tcPr>
          <w:p w:rsidR="00507F96" w:rsidRPr="004D5EB3" w:rsidRDefault="006D050A">
            <w:pPr>
              <w:rPr>
                <w:rFonts w:cs="Times New Roman"/>
              </w:rPr>
            </w:pPr>
            <w:r w:rsidRPr="004D5EB3">
              <w:rPr>
                <w:rFonts w:cs="Times New Roman"/>
                <w:sz w:val="17"/>
              </w:rPr>
              <w:t>TC001</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Requirement ID</w:t>
            </w:r>
          </w:p>
        </w:tc>
        <w:tc>
          <w:tcPr>
            <w:tcW w:w="5141" w:type="dxa"/>
            <w:vAlign w:val="center"/>
          </w:tcPr>
          <w:p w:rsidR="00507F96" w:rsidRPr="004D5EB3" w:rsidRDefault="006D050A">
            <w:pPr>
              <w:rPr>
                <w:rFonts w:cs="Times New Roman"/>
              </w:rPr>
            </w:pPr>
            <w:r w:rsidRPr="004D5EB3">
              <w:rPr>
                <w:rFonts w:cs="Times New Roman"/>
                <w:sz w:val="17"/>
              </w:rPr>
              <w:t>R001</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Module Name</w:t>
            </w:r>
          </w:p>
        </w:tc>
        <w:tc>
          <w:tcPr>
            <w:tcW w:w="5141" w:type="dxa"/>
            <w:vAlign w:val="center"/>
          </w:tcPr>
          <w:p w:rsidR="00507F96" w:rsidRPr="004D5EB3" w:rsidRDefault="006D050A">
            <w:pPr>
              <w:rPr>
                <w:rFonts w:cs="Times New Roman"/>
              </w:rPr>
            </w:pPr>
            <w:r w:rsidRPr="004D5EB3">
              <w:rPr>
                <w:rFonts w:cs="Times New Roman"/>
                <w:sz w:val="17"/>
              </w:rPr>
              <w:t>Login Module</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Feature Under Test</w:t>
            </w:r>
          </w:p>
        </w:tc>
        <w:tc>
          <w:tcPr>
            <w:tcW w:w="5141" w:type="dxa"/>
            <w:vAlign w:val="center"/>
          </w:tcPr>
          <w:p w:rsidR="00507F96" w:rsidRPr="004D5EB3" w:rsidRDefault="006D050A">
            <w:pPr>
              <w:rPr>
                <w:rFonts w:cs="Times New Roman"/>
              </w:rPr>
            </w:pPr>
            <w:r w:rsidRPr="004D5EB3">
              <w:rPr>
                <w:rFonts w:cs="Times New Roman"/>
                <w:sz w:val="17"/>
              </w:rPr>
              <w:t>User Authentication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Scenario</w:t>
            </w:r>
          </w:p>
        </w:tc>
        <w:tc>
          <w:tcPr>
            <w:tcW w:w="5141" w:type="dxa"/>
            <w:vAlign w:val="center"/>
          </w:tcPr>
          <w:p w:rsidR="00507F96" w:rsidRPr="004D5EB3" w:rsidRDefault="006D050A">
            <w:pPr>
              <w:rPr>
                <w:rFonts w:cs="Times New Roman"/>
              </w:rPr>
            </w:pPr>
            <w:r w:rsidRPr="004D5EB3">
              <w:rPr>
                <w:rFonts w:cs="Times New Roman"/>
                <w:sz w:val="17"/>
              </w:rPr>
              <w:t>Valid login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Objective</w:t>
            </w:r>
          </w:p>
        </w:tc>
        <w:tc>
          <w:tcPr>
            <w:tcW w:w="5141" w:type="dxa"/>
            <w:vAlign w:val="center"/>
          </w:tcPr>
          <w:p w:rsidR="00507F96" w:rsidRPr="004D5EB3" w:rsidRDefault="006D050A">
            <w:pPr>
              <w:rPr>
                <w:rFonts w:cs="Times New Roman"/>
              </w:rPr>
            </w:pPr>
            <w:r w:rsidRPr="004D5EB3">
              <w:rPr>
                <w:rFonts w:cs="Times New Roman"/>
                <w:sz w:val="17"/>
              </w:rPr>
              <w:t>Verify that a valid demo account can sign in.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Type</w:t>
            </w:r>
          </w:p>
        </w:tc>
        <w:tc>
          <w:tcPr>
            <w:tcW w:w="5141" w:type="dxa"/>
            <w:vAlign w:val="center"/>
          </w:tcPr>
          <w:p w:rsidR="00507F96" w:rsidRPr="004D5EB3" w:rsidRDefault="006D050A">
            <w:pPr>
              <w:rPr>
                <w:rFonts w:cs="Times New Roman"/>
              </w:rPr>
            </w:pPr>
            <w:r w:rsidRPr="004D5EB3">
              <w:rPr>
                <w:rFonts w:cs="Times New Roman"/>
                <w:sz w:val="17"/>
              </w:rPr>
              <w:t>Functional / System-level check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Technique</w:t>
            </w:r>
          </w:p>
        </w:tc>
        <w:tc>
          <w:tcPr>
            <w:tcW w:w="5141" w:type="dxa"/>
            <w:vAlign w:val="center"/>
          </w:tcPr>
          <w:p w:rsidR="00507F96" w:rsidRPr="004D5EB3" w:rsidRDefault="006D050A">
            <w:pPr>
              <w:rPr>
                <w:rFonts w:cs="Times New Roman"/>
              </w:rPr>
            </w:pPr>
            <w:r w:rsidRPr="004D5EB3">
              <w:rPr>
                <w:rFonts w:cs="Times New Roman"/>
                <w:sz w:val="17"/>
              </w:rPr>
              <w:t>Black-Box Testing</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Priority</w:t>
            </w:r>
          </w:p>
        </w:tc>
        <w:tc>
          <w:tcPr>
            <w:tcW w:w="5141" w:type="dxa"/>
            <w:vAlign w:val="center"/>
          </w:tcPr>
          <w:p w:rsidR="00507F96" w:rsidRPr="004D5EB3" w:rsidRDefault="006D050A">
            <w:pPr>
              <w:rPr>
                <w:rFonts w:cs="Times New Roman"/>
              </w:rPr>
            </w:pPr>
            <w:r w:rsidRPr="004D5EB3">
              <w:rPr>
                <w:rFonts w:cs="Times New Roman"/>
                <w:sz w:val="17"/>
              </w:rPr>
              <w:t>High</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Preconditions</w:t>
            </w:r>
          </w:p>
        </w:tc>
        <w:tc>
          <w:tcPr>
            <w:tcW w:w="5141" w:type="dxa"/>
            <w:vAlign w:val="center"/>
          </w:tcPr>
          <w:p w:rsidR="00507F96" w:rsidRPr="004D5EB3" w:rsidRDefault="006D050A">
            <w:pPr>
              <w:rPr>
                <w:rFonts w:cs="Times New Roman"/>
              </w:rPr>
            </w:pPr>
            <w:r w:rsidRPr="004D5EB3">
              <w:rPr>
                <w:rFonts w:cs="Times New Roman"/>
                <w:sz w:val="17"/>
              </w:rPr>
              <w:t>Login page displayed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Environment</w:t>
            </w:r>
          </w:p>
        </w:tc>
        <w:tc>
          <w:tcPr>
            <w:tcW w:w="5141" w:type="dxa"/>
            <w:vAlign w:val="center"/>
          </w:tcPr>
          <w:p w:rsidR="00507F96" w:rsidRPr="004D5EB3" w:rsidRDefault="006D050A">
            <w:pPr>
              <w:rPr>
                <w:rFonts w:cs="Times New Roman"/>
              </w:rPr>
            </w:pPr>
            <w:r w:rsidRPr="004D5EB3">
              <w:rPr>
                <w:rFonts w:cs="Times New Roman"/>
                <w:sz w:val="17"/>
              </w:rPr>
              <w:t>OrangeHRM Demo in web browser</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Data</w:t>
            </w:r>
          </w:p>
        </w:tc>
        <w:tc>
          <w:tcPr>
            <w:tcW w:w="5141" w:type="dxa"/>
            <w:vAlign w:val="center"/>
          </w:tcPr>
          <w:p w:rsidR="00507F96" w:rsidRPr="004D5EB3" w:rsidRDefault="006D050A">
            <w:pPr>
              <w:rPr>
                <w:rFonts w:cs="Times New Roman"/>
              </w:rPr>
            </w:pPr>
            <w:r w:rsidRPr="004D5EB3">
              <w:rPr>
                <w:rFonts w:cs="Times New Roman"/>
                <w:sz w:val="17"/>
              </w:rPr>
              <w:t>Admin / admin123</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lastRenderedPageBreak/>
              <w:t>Expected Result</w:t>
            </w:r>
          </w:p>
        </w:tc>
        <w:tc>
          <w:tcPr>
            <w:tcW w:w="5141" w:type="dxa"/>
            <w:vAlign w:val="center"/>
          </w:tcPr>
          <w:p w:rsidR="00507F96" w:rsidRPr="004D5EB3" w:rsidRDefault="006D050A">
            <w:pPr>
              <w:rPr>
                <w:rFonts w:cs="Times New Roman"/>
              </w:rPr>
            </w:pPr>
            <w:r w:rsidRPr="004D5EB3">
              <w:rPr>
                <w:rFonts w:cs="Times New Roman"/>
                <w:sz w:val="17"/>
              </w:rPr>
              <w:t>Dashboard should open after successful login.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Actual Result</w:t>
            </w:r>
          </w:p>
        </w:tc>
        <w:tc>
          <w:tcPr>
            <w:tcW w:w="5141" w:type="dxa"/>
            <w:vAlign w:val="center"/>
          </w:tcPr>
          <w:p w:rsidR="00507F96" w:rsidRPr="004D5EB3" w:rsidRDefault="00F35676" w:rsidP="00F35676">
            <w:pPr>
              <w:rPr>
                <w:rFonts w:cs="Times New Roman"/>
              </w:rPr>
            </w:pPr>
            <w:r>
              <w:rPr>
                <w:rFonts w:cs="Times New Roman"/>
                <w:sz w:val="17"/>
              </w:rPr>
              <w:t>After execution:</w:t>
            </w:r>
            <w:r w:rsidRPr="004D5EB3">
              <w:rPr>
                <w:rFonts w:cs="Times New Roman"/>
                <w:sz w:val="17"/>
              </w:rPr>
              <w:t xml:space="preserve"> dashboard</w:t>
            </w:r>
            <w:r w:rsidR="006D050A" w:rsidRPr="004D5EB3">
              <w:rPr>
                <w:rFonts w:cs="Times New Roman"/>
                <w:sz w:val="17"/>
              </w:rPr>
              <w:t xml:space="preserve"> open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Status</w:t>
            </w:r>
          </w:p>
        </w:tc>
        <w:tc>
          <w:tcPr>
            <w:tcW w:w="5141" w:type="dxa"/>
            <w:vAlign w:val="center"/>
          </w:tcPr>
          <w:p w:rsidR="00507F96" w:rsidRPr="004D5EB3" w:rsidRDefault="00F35676">
            <w:pPr>
              <w:rPr>
                <w:rFonts w:cs="Times New Roman"/>
              </w:rPr>
            </w:pPr>
            <w:r>
              <w:rPr>
                <w:rFonts w:cs="Times New Roman"/>
              </w:rPr>
              <w:t>PASS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Executed By</w:t>
            </w:r>
          </w:p>
        </w:tc>
        <w:tc>
          <w:tcPr>
            <w:tcW w:w="5141" w:type="dxa"/>
            <w:vAlign w:val="center"/>
          </w:tcPr>
          <w:p w:rsidR="00507F96" w:rsidRPr="004D5EB3" w:rsidRDefault="00BD054D">
            <w:pPr>
              <w:rPr>
                <w:rFonts w:cs="Times New Roman"/>
              </w:rPr>
            </w:pPr>
            <w:proofErr w:type="spellStart"/>
            <w:r>
              <w:rPr>
                <w:rFonts w:cs="Times New Roman"/>
                <w:sz w:val="17"/>
              </w:rPr>
              <w:t>Shivam</w:t>
            </w:r>
            <w:proofErr w:type="spellEnd"/>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Execution Date</w:t>
            </w:r>
          </w:p>
        </w:tc>
        <w:tc>
          <w:tcPr>
            <w:tcW w:w="5141" w:type="dxa"/>
            <w:vAlign w:val="center"/>
          </w:tcPr>
          <w:p w:rsidR="00507F96" w:rsidRPr="004D5EB3" w:rsidRDefault="00BD054D">
            <w:pPr>
              <w:rPr>
                <w:rFonts w:cs="Times New Roman"/>
              </w:rPr>
            </w:pPr>
            <w:r>
              <w:rPr>
                <w:rFonts w:cs="Times New Roman"/>
                <w:sz w:val="17"/>
              </w:rPr>
              <w:t>23/10/2026</w:t>
            </w:r>
          </w:p>
        </w:tc>
      </w:tr>
    </w:tbl>
    <w:p w:rsidR="00507F96" w:rsidRPr="004D5EB3" w:rsidRDefault="006D050A">
      <w:pPr>
        <w:pStyle w:val="Heading3"/>
        <w:rPr>
          <w:rFonts w:ascii="Times New Roman" w:hAnsi="Times New Roman" w:cs="Times New Roman"/>
          <w:color w:val="auto"/>
        </w:rPr>
      </w:pPr>
      <w:r w:rsidRPr="004D5EB3">
        <w:rPr>
          <w:rFonts w:ascii="Times New Roman" w:hAnsi="Times New Roman" w:cs="Times New Roman"/>
          <w:color w:val="auto"/>
        </w:rPr>
        <w:t>Test Case Execution</w:t>
      </w:r>
    </w:p>
    <w:tbl>
      <w:tblPr>
        <w:tblStyle w:val="TableGrid"/>
        <w:tblW w:w="0" w:type="auto"/>
        <w:jc w:val="center"/>
        <w:tblLook w:val="04A0"/>
      </w:tblPr>
      <w:tblGrid>
        <w:gridCol w:w="1714"/>
        <w:gridCol w:w="1714"/>
        <w:gridCol w:w="1714"/>
        <w:gridCol w:w="1714"/>
        <w:gridCol w:w="1714"/>
        <w:gridCol w:w="1714"/>
      </w:tblGrid>
      <w:tr w:rsidR="00507F96" w:rsidRPr="004D5EB3">
        <w:trPr>
          <w:jc w:val="center"/>
        </w:trPr>
        <w:tc>
          <w:tcPr>
            <w:tcW w:w="1714" w:type="dxa"/>
            <w:vAlign w:val="center"/>
          </w:tcPr>
          <w:p w:rsidR="00507F96" w:rsidRPr="004D5EB3" w:rsidRDefault="006D050A">
            <w:pPr>
              <w:rPr>
                <w:rFonts w:cs="Times New Roman"/>
              </w:rPr>
            </w:pPr>
            <w:r w:rsidRPr="004D5EB3">
              <w:rPr>
                <w:rFonts w:cs="Times New Roman"/>
                <w:b/>
                <w:sz w:val="16"/>
              </w:rPr>
              <w:t>Step No.</w:t>
            </w:r>
          </w:p>
        </w:tc>
        <w:tc>
          <w:tcPr>
            <w:tcW w:w="1714" w:type="dxa"/>
            <w:vAlign w:val="center"/>
          </w:tcPr>
          <w:p w:rsidR="00507F96" w:rsidRPr="004D5EB3" w:rsidRDefault="006D050A">
            <w:pPr>
              <w:rPr>
                <w:rFonts w:cs="Times New Roman"/>
              </w:rPr>
            </w:pPr>
            <w:r w:rsidRPr="004D5EB3">
              <w:rPr>
                <w:rFonts w:cs="Times New Roman"/>
                <w:b/>
                <w:sz w:val="16"/>
              </w:rPr>
              <w:t>Test Steps</w:t>
            </w:r>
          </w:p>
        </w:tc>
        <w:tc>
          <w:tcPr>
            <w:tcW w:w="1714" w:type="dxa"/>
            <w:vAlign w:val="center"/>
          </w:tcPr>
          <w:p w:rsidR="00507F96" w:rsidRPr="004D5EB3" w:rsidRDefault="006D050A">
            <w:pPr>
              <w:rPr>
                <w:rFonts w:cs="Times New Roman"/>
              </w:rPr>
            </w:pPr>
            <w:r w:rsidRPr="004D5EB3">
              <w:rPr>
                <w:rFonts w:cs="Times New Roman"/>
                <w:b/>
                <w:sz w:val="16"/>
              </w:rPr>
              <w:t>Input</w:t>
            </w:r>
          </w:p>
        </w:tc>
        <w:tc>
          <w:tcPr>
            <w:tcW w:w="1714" w:type="dxa"/>
            <w:vAlign w:val="center"/>
          </w:tcPr>
          <w:p w:rsidR="00507F96" w:rsidRPr="004D5EB3" w:rsidRDefault="006D050A">
            <w:pPr>
              <w:rPr>
                <w:rFonts w:cs="Times New Roman"/>
              </w:rPr>
            </w:pPr>
            <w:r w:rsidRPr="004D5EB3">
              <w:rPr>
                <w:rFonts w:cs="Times New Roman"/>
                <w:b/>
                <w:sz w:val="16"/>
              </w:rPr>
              <w:t>Expected Result</w:t>
            </w:r>
          </w:p>
        </w:tc>
        <w:tc>
          <w:tcPr>
            <w:tcW w:w="1714" w:type="dxa"/>
            <w:vAlign w:val="center"/>
          </w:tcPr>
          <w:p w:rsidR="00507F96" w:rsidRPr="004D5EB3" w:rsidRDefault="006D050A">
            <w:pPr>
              <w:rPr>
                <w:rFonts w:cs="Times New Roman"/>
              </w:rPr>
            </w:pPr>
            <w:r w:rsidRPr="004D5EB3">
              <w:rPr>
                <w:rFonts w:cs="Times New Roman"/>
                <w:b/>
                <w:sz w:val="16"/>
              </w:rPr>
              <w:t>Actual Result</w:t>
            </w:r>
          </w:p>
        </w:tc>
        <w:tc>
          <w:tcPr>
            <w:tcW w:w="1714" w:type="dxa"/>
            <w:vAlign w:val="center"/>
          </w:tcPr>
          <w:p w:rsidR="00507F96" w:rsidRPr="004D5EB3" w:rsidRDefault="006D050A">
            <w:pPr>
              <w:rPr>
                <w:rFonts w:cs="Times New Roman"/>
              </w:rPr>
            </w:pPr>
            <w:r w:rsidRPr="004D5EB3">
              <w:rPr>
                <w:rFonts w:cs="Times New Roman"/>
                <w:b/>
                <w:sz w:val="16"/>
              </w:rPr>
              <w:t>Status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1</w:t>
            </w:r>
          </w:p>
        </w:tc>
        <w:tc>
          <w:tcPr>
            <w:tcW w:w="1714" w:type="dxa"/>
            <w:vAlign w:val="center"/>
          </w:tcPr>
          <w:p w:rsidR="00507F96" w:rsidRPr="004D5EB3" w:rsidRDefault="006D050A">
            <w:pPr>
              <w:rPr>
                <w:rFonts w:cs="Times New Roman"/>
              </w:rPr>
            </w:pPr>
            <w:r w:rsidRPr="004D5EB3">
              <w:rPr>
                <w:rFonts w:cs="Times New Roman"/>
                <w:sz w:val="16"/>
              </w:rPr>
              <w:t>Open OrangeHRM Demo login page</w:t>
            </w:r>
          </w:p>
        </w:tc>
        <w:tc>
          <w:tcPr>
            <w:tcW w:w="1714" w:type="dxa"/>
            <w:vAlign w:val="center"/>
          </w:tcPr>
          <w:p w:rsidR="00507F96" w:rsidRPr="004D5EB3" w:rsidRDefault="006D050A">
            <w:pPr>
              <w:rPr>
                <w:rFonts w:cs="Times New Roman"/>
              </w:rPr>
            </w:pPr>
            <w:r w:rsidRPr="004D5EB3">
              <w:rPr>
                <w:rFonts w:cs="Times New Roman"/>
                <w:sz w:val="16"/>
              </w:rPr>
              <w:t>Demo URL</w:t>
            </w:r>
          </w:p>
        </w:tc>
        <w:tc>
          <w:tcPr>
            <w:tcW w:w="1714" w:type="dxa"/>
            <w:vAlign w:val="center"/>
          </w:tcPr>
          <w:p w:rsidR="00507F96" w:rsidRPr="004D5EB3" w:rsidRDefault="006D050A">
            <w:pPr>
              <w:rPr>
                <w:rFonts w:cs="Times New Roman"/>
              </w:rPr>
            </w:pPr>
            <w:r w:rsidRPr="004D5EB3">
              <w:rPr>
                <w:rFonts w:cs="Times New Roman"/>
                <w:sz w:val="16"/>
              </w:rPr>
              <w:t xml:space="preserve">Login </w:t>
            </w:r>
            <w:r w:rsidRPr="004D5EB3">
              <w:rPr>
                <w:rFonts w:cs="Times New Roman"/>
                <w:sz w:val="16"/>
              </w:rPr>
              <w:t>page is displayed</w:t>
            </w:r>
          </w:p>
        </w:tc>
        <w:tc>
          <w:tcPr>
            <w:tcW w:w="1714" w:type="dxa"/>
            <w:vAlign w:val="center"/>
          </w:tcPr>
          <w:p w:rsidR="00507F96" w:rsidRPr="004D5EB3" w:rsidRDefault="00BD054D">
            <w:pPr>
              <w:rPr>
                <w:rFonts w:cs="Times New Roman"/>
              </w:rPr>
            </w:pPr>
            <w:r>
              <w:rPr>
                <w:rFonts w:ascii="Cambria" w:hAnsi="Cambria"/>
                <w:color w:val="000000"/>
                <w:sz w:val="16"/>
                <w:szCs w:val="16"/>
                <w:shd w:val="clear" w:color="auto" w:fill="FFFFFF"/>
              </w:rPr>
              <w:t>Login page loads and displays Username, Password, and Login controls.</w:t>
            </w:r>
          </w:p>
        </w:tc>
        <w:tc>
          <w:tcPr>
            <w:tcW w:w="1714" w:type="dxa"/>
            <w:vAlign w:val="center"/>
          </w:tcPr>
          <w:p w:rsidR="00507F96" w:rsidRPr="004D5EB3" w:rsidRDefault="00BD054D">
            <w:pPr>
              <w:rPr>
                <w:rFonts w:cs="Times New Roman"/>
              </w:rPr>
            </w:pPr>
            <w:r>
              <w:rPr>
                <w:rFonts w:cs="Times New Roman"/>
                <w:sz w:val="16"/>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2</w:t>
            </w:r>
          </w:p>
        </w:tc>
        <w:tc>
          <w:tcPr>
            <w:tcW w:w="1714" w:type="dxa"/>
            <w:vAlign w:val="center"/>
          </w:tcPr>
          <w:p w:rsidR="00507F96" w:rsidRPr="004D5EB3" w:rsidRDefault="006D050A">
            <w:pPr>
              <w:rPr>
                <w:rFonts w:cs="Times New Roman"/>
              </w:rPr>
            </w:pPr>
            <w:r w:rsidRPr="004D5EB3">
              <w:rPr>
                <w:rFonts w:cs="Times New Roman"/>
                <w:sz w:val="16"/>
              </w:rPr>
              <w:t>Enter test data</w:t>
            </w:r>
          </w:p>
        </w:tc>
        <w:tc>
          <w:tcPr>
            <w:tcW w:w="1714" w:type="dxa"/>
            <w:vAlign w:val="center"/>
          </w:tcPr>
          <w:p w:rsidR="00507F96" w:rsidRPr="004D5EB3" w:rsidRDefault="006D050A">
            <w:pPr>
              <w:rPr>
                <w:rFonts w:cs="Times New Roman"/>
              </w:rPr>
            </w:pPr>
            <w:r w:rsidRPr="004D5EB3">
              <w:rPr>
                <w:rFonts w:cs="Times New Roman"/>
                <w:sz w:val="16"/>
              </w:rPr>
              <w:t>Admin / admin123</w:t>
            </w:r>
          </w:p>
        </w:tc>
        <w:tc>
          <w:tcPr>
            <w:tcW w:w="1714" w:type="dxa"/>
            <w:vAlign w:val="center"/>
          </w:tcPr>
          <w:p w:rsidR="00507F96" w:rsidRPr="004D5EB3" w:rsidRDefault="006D050A">
            <w:pPr>
              <w:rPr>
                <w:rFonts w:cs="Times New Roman"/>
              </w:rPr>
            </w:pPr>
            <w:r w:rsidRPr="004D5EB3">
              <w:rPr>
                <w:rFonts w:cs="Times New Roman"/>
                <w:sz w:val="16"/>
              </w:rPr>
              <w:t>Dashboard should open after successful login.</w:t>
            </w:r>
          </w:p>
        </w:tc>
        <w:tc>
          <w:tcPr>
            <w:tcW w:w="1714" w:type="dxa"/>
            <w:vAlign w:val="center"/>
          </w:tcPr>
          <w:p w:rsidR="00507F96" w:rsidRPr="004D5EB3" w:rsidRDefault="00BD054D">
            <w:pPr>
              <w:rPr>
                <w:rFonts w:cs="Times New Roman"/>
              </w:rPr>
            </w:pPr>
            <w:r>
              <w:rPr>
                <w:rFonts w:ascii="Cambria" w:hAnsi="Cambria"/>
                <w:color w:val="000000"/>
                <w:sz w:val="16"/>
                <w:szCs w:val="16"/>
                <w:shd w:val="clear" w:color="auto" w:fill="FFFFFF"/>
              </w:rPr>
              <w:t xml:space="preserve">After submitting Admin / admin123, </w:t>
            </w:r>
            <w:proofErr w:type="spellStart"/>
            <w:r>
              <w:rPr>
                <w:rFonts w:ascii="Cambria" w:hAnsi="Cambria"/>
                <w:color w:val="000000"/>
                <w:sz w:val="16"/>
                <w:szCs w:val="16"/>
                <w:shd w:val="clear" w:color="auto" w:fill="FFFFFF"/>
              </w:rPr>
              <w:t>OrangeHRM</w:t>
            </w:r>
            <w:proofErr w:type="spellEnd"/>
            <w:r>
              <w:rPr>
                <w:rFonts w:ascii="Cambria" w:hAnsi="Cambria"/>
                <w:color w:val="000000"/>
                <w:sz w:val="16"/>
                <w:szCs w:val="16"/>
                <w:shd w:val="clear" w:color="auto" w:fill="FFFFFF"/>
              </w:rPr>
              <w:t xml:space="preserve"> dashboard is expected to open. </w:t>
            </w:r>
          </w:p>
        </w:tc>
        <w:tc>
          <w:tcPr>
            <w:tcW w:w="1714" w:type="dxa"/>
            <w:vAlign w:val="center"/>
          </w:tcPr>
          <w:p w:rsidR="00507F96" w:rsidRPr="004D5EB3" w:rsidRDefault="00BD054D">
            <w:pPr>
              <w:rPr>
                <w:rFonts w:cs="Times New Roman"/>
              </w:rPr>
            </w:pPr>
            <w:r>
              <w:rPr>
                <w:rFonts w:cs="Times New Roman"/>
                <w:sz w:val="16"/>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3</w:t>
            </w:r>
          </w:p>
        </w:tc>
        <w:tc>
          <w:tcPr>
            <w:tcW w:w="1714" w:type="dxa"/>
            <w:vAlign w:val="center"/>
          </w:tcPr>
          <w:p w:rsidR="00507F96" w:rsidRPr="004D5EB3" w:rsidRDefault="006D050A">
            <w:pPr>
              <w:rPr>
                <w:rFonts w:cs="Times New Roman"/>
              </w:rPr>
            </w:pPr>
            <w:r w:rsidRPr="004D5EB3">
              <w:rPr>
                <w:rFonts w:cs="Times New Roman"/>
                <w:sz w:val="16"/>
              </w:rPr>
              <w:t>Click Login / submit form</w:t>
            </w:r>
          </w:p>
        </w:tc>
        <w:tc>
          <w:tcPr>
            <w:tcW w:w="1714" w:type="dxa"/>
            <w:vAlign w:val="center"/>
          </w:tcPr>
          <w:p w:rsidR="00507F96" w:rsidRPr="004D5EB3" w:rsidRDefault="006D050A">
            <w:pPr>
              <w:rPr>
                <w:rFonts w:cs="Times New Roman"/>
              </w:rPr>
            </w:pPr>
            <w:r w:rsidRPr="004D5EB3">
              <w:rPr>
                <w:rFonts w:cs="Times New Roman"/>
                <w:sz w:val="16"/>
              </w:rPr>
              <w:t>Click Login</w:t>
            </w:r>
          </w:p>
        </w:tc>
        <w:tc>
          <w:tcPr>
            <w:tcW w:w="1714" w:type="dxa"/>
            <w:vAlign w:val="center"/>
          </w:tcPr>
          <w:p w:rsidR="00507F96" w:rsidRPr="004D5EB3" w:rsidRDefault="006D050A">
            <w:pPr>
              <w:rPr>
                <w:rFonts w:cs="Times New Roman"/>
              </w:rPr>
            </w:pPr>
            <w:r w:rsidRPr="004D5EB3">
              <w:rPr>
                <w:rFonts w:cs="Times New Roman"/>
                <w:sz w:val="16"/>
              </w:rPr>
              <w:t>Result matches expected behavior</w:t>
            </w:r>
          </w:p>
        </w:tc>
        <w:tc>
          <w:tcPr>
            <w:tcW w:w="1714" w:type="dxa"/>
            <w:vAlign w:val="center"/>
          </w:tcPr>
          <w:p w:rsidR="00507F96" w:rsidRPr="004D5EB3" w:rsidRDefault="00BD054D">
            <w:pPr>
              <w:rPr>
                <w:rFonts w:cs="Times New Roman"/>
              </w:rPr>
            </w:pPr>
            <w:r>
              <w:rPr>
                <w:rFonts w:ascii="Cambria" w:hAnsi="Cambria"/>
                <w:color w:val="000000"/>
                <w:sz w:val="16"/>
                <w:szCs w:val="16"/>
                <w:shd w:val="clear" w:color="auto" w:fill="FFFFFF"/>
              </w:rPr>
              <w:t>Dashboard is displayed; login is successful. Verify the live result and capture screenshot.</w:t>
            </w:r>
          </w:p>
        </w:tc>
        <w:tc>
          <w:tcPr>
            <w:tcW w:w="1714" w:type="dxa"/>
            <w:vAlign w:val="center"/>
          </w:tcPr>
          <w:p w:rsidR="00507F96" w:rsidRPr="004D5EB3" w:rsidRDefault="00BD054D">
            <w:pPr>
              <w:rPr>
                <w:rFonts w:cs="Times New Roman"/>
              </w:rPr>
            </w:pPr>
            <w:r>
              <w:rPr>
                <w:rFonts w:cs="Times New Roman"/>
                <w:sz w:val="16"/>
              </w:rPr>
              <w:t>PASS</w:t>
            </w:r>
          </w:p>
        </w:tc>
      </w:tr>
    </w:tbl>
    <w:p w:rsidR="00507F96" w:rsidRPr="004D5EB3" w:rsidRDefault="00507F96">
      <w:pPr>
        <w:rPr>
          <w:rFonts w:cs="Times New Roman"/>
        </w:rPr>
      </w:pPr>
    </w:p>
    <w:p w:rsidR="00507F96" w:rsidRPr="004D5EB3" w:rsidRDefault="009A41A5">
      <w:pPr>
        <w:rPr>
          <w:rFonts w:cs="Times New Roman"/>
        </w:rPr>
      </w:pPr>
      <w:r>
        <w:rPr>
          <w:rFonts w:cs="Times New Roman"/>
          <w:noProof/>
          <w:lang w:bidi="gu-IN"/>
        </w:rPr>
        <w:drawing>
          <wp:inline distT="0" distB="0" distL="0" distR="0">
            <wp:extent cx="6529070" cy="2800350"/>
            <wp:effectExtent l="19050" t="0" r="508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6529070" cy="2800350"/>
                    </a:xfrm>
                    <a:prstGeom prst="rect">
                      <a:avLst/>
                    </a:prstGeom>
                    <a:noFill/>
                    <a:ln w="9525">
                      <a:noFill/>
                      <a:miter lim="800000"/>
                      <a:headEnd/>
                      <a:tailEnd/>
                    </a:ln>
                  </pic:spPr>
                </pic:pic>
              </a:graphicData>
            </a:graphic>
          </wp:inline>
        </w:drawing>
      </w:r>
    </w:p>
    <w:p w:rsidR="00507F96" w:rsidRPr="004D5EB3" w:rsidRDefault="00507F96">
      <w:pPr>
        <w:spacing w:after="160"/>
        <w:rPr>
          <w:rFonts w:cs="Times New Roman"/>
        </w:rPr>
      </w:pP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t xml:space="preserve">TC002 – </w:t>
      </w:r>
      <w:r w:rsidRPr="004D5EB3">
        <w:rPr>
          <w:rFonts w:ascii="Times New Roman" w:hAnsi="Times New Roman" w:cs="Times New Roman"/>
          <w:color w:val="auto"/>
        </w:rPr>
        <w:t>Invalid password</w:t>
      </w:r>
    </w:p>
    <w:tbl>
      <w:tblPr>
        <w:tblStyle w:val="TableGrid"/>
        <w:tblW w:w="0" w:type="auto"/>
        <w:jc w:val="center"/>
        <w:tblLook w:val="04A0"/>
      </w:tblPr>
      <w:tblGrid>
        <w:gridCol w:w="5141"/>
        <w:gridCol w:w="5141"/>
      </w:tblGrid>
      <w:tr w:rsidR="00507F96" w:rsidRPr="004D5EB3">
        <w:trPr>
          <w:jc w:val="center"/>
        </w:trPr>
        <w:tc>
          <w:tcPr>
            <w:tcW w:w="5141" w:type="dxa"/>
            <w:vAlign w:val="center"/>
          </w:tcPr>
          <w:p w:rsidR="00507F96" w:rsidRPr="004D5EB3" w:rsidRDefault="006D050A">
            <w:pPr>
              <w:rPr>
                <w:rFonts w:cs="Times New Roman"/>
              </w:rPr>
            </w:pPr>
            <w:r w:rsidRPr="004D5EB3">
              <w:rPr>
                <w:rFonts w:cs="Times New Roman"/>
                <w:b/>
                <w:sz w:val="17"/>
              </w:rPr>
              <w:t>Field</w:t>
            </w:r>
          </w:p>
        </w:tc>
        <w:tc>
          <w:tcPr>
            <w:tcW w:w="5141" w:type="dxa"/>
            <w:vAlign w:val="center"/>
          </w:tcPr>
          <w:p w:rsidR="00507F96" w:rsidRPr="004D5EB3" w:rsidRDefault="006D050A">
            <w:pPr>
              <w:rPr>
                <w:rFonts w:cs="Times New Roman"/>
              </w:rPr>
            </w:pPr>
            <w:r w:rsidRPr="004D5EB3">
              <w:rPr>
                <w:rFonts w:cs="Times New Roman"/>
                <w:b/>
                <w:sz w:val="17"/>
              </w:rPr>
              <w:t>Details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Case ID</w:t>
            </w:r>
          </w:p>
        </w:tc>
        <w:tc>
          <w:tcPr>
            <w:tcW w:w="5141" w:type="dxa"/>
            <w:vAlign w:val="center"/>
          </w:tcPr>
          <w:p w:rsidR="00507F96" w:rsidRPr="004D5EB3" w:rsidRDefault="006D050A">
            <w:pPr>
              <w:rPr>
                <w:rFonts w:cs="Times New Roman"/>
              </w:rPr>
            </w:pPr>
            <w:r w:rsidRPr="004D5EB3">
              <w:rPr>
                <w:rFonts w:cs="Times New Roman"/>
                <w:sz w:val="17"/>
              </w:rPr>
              <w:t>TC002</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Requirement ID</w:t>
            </w:r>
          </w:p>
        </w:tc>
        <w:tc>
          <w:tcPr>
            <w:tcW w:w="5141" w:type="dxa"/>
            <w:vAlign w:val="center"/>
          </w:tcPr>
          <w:p w:rsidR="00507F96" w:rsidRPr="004D5EB3" w:rsidRDefault="006D050A">
            <w:pPr>
              <w:rPr>
                <w:rFonts w:cs="Times New Roman"/>
              </w:rPr>
            </w:pPr>
            <w:r w:rsidRPr="004D5EB3">
              <w:rPr>
                <w:rFonts w:cs="Times New Roman"/>
                <w:sz w:val="17"/>
              </w:rPr>
              <w:t>R002</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Module Name</w:t>
            </w:r>
          </w:p>
        </w:tc>
        <w:tc>
          <w:tcPr>
            <w:tcW w:w="5141" w:type="dxa"/>
            <w:vAlign w:val="center"/>
          </w:tcPr>
          <w:p w:rsidR="00507F96" w:rsidRPr="004D5EB3" w:rsidRDefault="006D050A">
            <w:pPr>
              <w:rPr>
                <w:rFonts w:cs="Times New Roman"/>
              </w:rPr>
            </w:pPr>
            <w:r w:rsidRPr="004D5EB3">
              <w:rPr>
                <w:rFonts w:cs="Times New Roman"/>
                <w:sz w:val="17"/>
              </w:rPr>
              <w:t>Login Module</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Feature Under Test</w:t>
            </w:r>
          </w:p>
        </w:tc>
        <w:tc>
          <w:tcPr>
            <w:tcW w:w="5141" w:type="dxa"/>
            <w:vAlign w:val="center"/>
          </w:tcPr>
          <w:p w:rsidR="00507F96" w:rsidRPr="004D5EB3" w:rsidRDefault="006D050A">
            <w:pPr>
              <w:rPr>
                <w:rFonts w:cs="Times New Roman"/>
              </w:rPr>
            </w:pPr>
            <w:r w:rsidRPr="004D5EB3">
              <w:rPr>
                <w:rFonts w:cs="Times New Roman"/>
                <w:sz w:val="17"/>
              </w:rPr>
              <w:t>User Authentication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Scenario</w:t>
            </w:r>
          </w:p>
        </w:tc>
        <w:tc>
          <w:tcPr>
            <w:tcW w:w="5141" w:type="dxa"/>
            <w:vAlign w:val="center"/>
          </w:tcPr>
          <w:p w:rsidR="00507F96" w:rsidRPr="004D5EB3" w:rsidRDefault="006D050A">
            <w:pPr>
              <w:rPr>
                <w:rFonts w:cs="Times New Roman"/>
              </w:rPr>
            </w:pPr>
            <w:r w:rsidRPr="004D5EB3">
              <w:rPr>
                <w:rFonts w:cs="Times New Roman"/>
                <w:sz w:val="17"/>
              </w:rPr>
              <w:t>Invalid password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Objective</w:t>
            </w:r>
          </w:p>
        </w:tc>
        <w:tc>
          <w:tcPr>
            <w:tcW w:w="5141" w:type="dxa"/>
            <w:vAlign w:val="center"/>
          </w:tcPr>
          <w:p w:rsidR="00507F96" w:rsidRPr="004D5EB3" w:rsidRDefault="006D050A">
            <w:pPr>
              <w:rPr>
                <w:rFonts w:cs="Times New Roman"/>
              </w:rPr>
            </w:pPr>
            <w:r w:rsidRPr="004D5EB3">
              <w:rPr>
                <w:rFonts w:cs="Times New Roman"/>
                <w:sz w:val="17"/>
              </w:rPr>
              <w:t>Verify that an incorrect password is rejected.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Type</w:t>
            </w:r>
          </w:p>
        </w:tc>
        <w:tc>
          <w:tcPr>
            <w:tcW w:w="5141" w:type="dxa"/>
            <w:vAlign w:val="center"/>
          </w:tcPr>
          <w:p w:rsidR="00507F96" w:rsidRPr="004D5EB3" w:rsidRDefault="006D050A">
            <w:pPr>
              <w:rPr>
                <w:rFonts w:cs="Times New Roman"/>
              </w:rPr>
            </w:pPr>
            <w:r w:rsidRPr="004D5EB3">
              <w:rPr>
                <w:rFonts w:cs="Times New Roman"/>
                <w:sz w:val="17"/>
              </w:rPr>
              <w:t>Functional /</w:t>
            </w:r>
            <w:r w:rsidRPr="004D5EB3">
              <w:rPr>
                <w:rFonts w:cs="Times New Roman"/>
                <w:sz w:val="17"/>
              </w:rPr>
              <w:t xml:space="preserve"> System-level check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Technique</w:t>
            </w:r>
          </w:p>
        </w:tc>
        <w:tc>
          <w:tcPr>
            <w:tcW w:w="5141" w:type="dxa"/>
            <w:vAlign w:val="center"/>
          </w:tcPr>
          <w:p w:rsidR="00507F96" w:rsidRPr="004D5EB3" w:rsidRDefault="006D050A">
            <w:pPr>
              <w:rPr>
                <w:rFonts w:cs="Times New Roman"/>
              </w:rPr>
            </w:pPr>
            <w:r w:rsidRPr="004D5EB3">
              <w:rPr>
                <w:rFonts w:cs="Times New Roman"/>
                <w:sz w:val="17"/>
              </w:rPr>
              <w:t>Black-Box Testing</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Priority</w:t>
            </w:r>
          </w:p>
        </w:tc>
        <w:tc>
          <w:tcPr>
            <w:tcW w:w="5141" w:type="dxa"/>
            <w:vAlign w:val="center"/>
          </w:tcPr>
          <w:p w:rsidR="00507F96" w:rsidRPr="004D5EB3" w:rsidRDefault="006D050A">
            <w:pPr>
              <w:rPr>
                <w:rFonts w:cs="Times New Roman"/>
              </w:rPr>
            </w:pPr>
            <w:r w:rsidRPr="004D5EB3">
              <w:rPr>
                <w:rFonts w:cs="Times New Roman"/>
                <w:sz w:val="17"/>
              </w:rPr>
              <w:t>High</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Preconditions</w:t>
            </w:r>
          </w:p>
        </w:tc>
        <w:tc>
          <w:tcPr>
            <w:tcW w:w="5141" w:type="dxa"/>
            <w:vAlign w:val="center"/>
          </w:tcPr>
          <w:p w:rsidR="00507F96" w:rsidRPr="004D5EB3" w:rsidRDefault="006D050A">
            <w:pPr>
              <w:rPr>
                <w:rFonts w:cs="Times New Roman"/>
              </w:rPr>
            </w:pPr>
            <w:r w:rsidRPr="004D5EB3">
              <w:rPr>
                <w:rFonts w:cs="Times New Roman"/>
                <w:sz w:val="17"/>
              </w:rPr>
              <w:t>Login page displayed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Environment</w:t>
            </w:r>
          </w:p>
        </w:tc>
        <w:tc>
          <w:tcPr>
            <w:tcW w:w="5141" w:type="dxa"/>
            <w:vAlign w:val="center"/>
          </w:tcPr>
          <w:p w:rsidR="00507F96" w:rsidRPr="004D5EB3" w:rsidRDefault="006D050A">
            <w:pPr>
              <w:rPr>
                <w:rFonts w:cs="Times New Roman"/>
              </w:rPr>
            </w:pPr>
            <w:r w:rsidRPr="004D5EB3">
              <w:rPr>
                <w:rFonts w:cs="Times New Roman"/>
                <w:sz w:val="17"/>
              </w:rPr>
              <w:t>OrangeHRM Demo in web browser</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Data</w:t>
            </w:r>
          </w:p>
        </w:tc>
        <w:tc>
          <w:tcPr>
            <w:tcW w:w="5141" w:type="dxa"/>
            <w:vAlign w:val="center"/>
          </w:tcPr>
          <w:p w:rsidR="00507F96" w:rsidRPr="004D5EB3" w:rsidRDefault="006D050A">
            <w:pPr>
              <w:rPr>
                <w:rFonts w:cs="Times New Roman"/>
              </w:rPr>
            </w:pPr>
            <w:r w:rsidRPr="004D5EB3">
              <w:rPr>
                <w:rFonts w:cs="Times New Roman"/>
                <w:sz w:val="17"/>
              </w:rPr>
              <w:t>Admin / wrong123</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Expected Result</w:t>
            </w:r>
          </w:p>
        </w:tc>
        <w:tc>
          <w:tcPr>
            <w:tcW w:w="5141" w:type="dxa"/>
            <w:vAlign w:val="center"/>
          </w:tcPr>
          <w:p w:rsidR="00507F96" w:rsidRPr="004D5EB3" w:rsidRDefault="006D050A">
            <w:pPr>
              <w:rPr>
                <w:rFonts w:cs="Times New Roman"/>
              </w:rPr>
            </w:pPr>
            <w:r w:rsidRPr="004D5EB3">
              <w:rPr>
                <w:rFonts w:cs="Times New Roman"/>
                <w:sz w:val="17"/>
              </w:rPr>
              <w:t>An error message should appear and dashboard should not op</w:t>
            </w:r>
            <w:r w:rsidRPr="004D5EB3">
              <w:rPr>
                <w:rFonts w:cs="Times New Roman"/>
                <w:sz w:val="17"/>
              </w:rPr>
              <w:t>en.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Actual Result</w:t>
            </w:r>
          </w:p>
        </w:tc>
        <w:tc>
          <w:tcPr>
            <w:tcW w:w="5141" w:type="dxa"/>
            <w:vAlign w:val="center"/>
          </w:tcPr>
          <w:p w:rsidR="00507F96" w:rsidRPr="004D5EB3" w:rsidRDefault="00F50496">
            <w:pPr>
              <w:rPr>
                <w:rFonts w:cs="Times New Roman"/>
              </w:rPr>
            </w:pPr>
            <w:r w:rsidRPr="0030379E">
              <w:rPr>
                <w:rFonts w:cs="Times New Roman"/>
                <w:sz w:val="17"/>
              </w:rPr>
              <w:t>The message “Invalid credentials” is displayed. The dashboard does not open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Status</w:t>
            </w:r>
          </w:p>
        </w:tc>
        <w:tc>
          <w:tcPr>
            <w:tcW w:w="5141" w:type="dxa"/>
            <w:vAlign w:val="center"/>
          </w:tcPr>
          <w:p w:rsidR="00507F96" w:rsidRPr="0030379E" w:rsidRDefault="00F50496" w:rsidP="0030379E">
            <w:r w:rsidRPr="0025025D">
              <w:rPr>
                <w:sz w:val="18"/>
              </w:rPr>
              <w:t>PASS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Executed By</w:t>
            </w:r>
          </w:p>
        </w:tc>
        <w:tc>
          <w:tcPr>
            <w:tcW w:w="5141" w:type="dxa"/>
            <w:vAlign w:val="center"/>
          </w:tcPr>
          <w:p w:rsidR="00507F96" w:rsidRPr="004D5EB3" w:rsidRDefault="00BD054D">
            <w:pPr>
              <w:rPr>
                <w:rFonts w:cs="Times New Roman"/>
              </w:rPr>
            </w:pPr>
            <w:proofErr w:type="spellStart"/>
            <w:r>
              <w:rPr>
                <w:rFonts w:cs="Times New Roman"/>
                <w:sz w:val="17"/>
              </w:rPr>
              <w:t>Shivam</w:t>
            </w:r>
            <w:proofErr w:type="spellEnd"/>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lastRenderedPageBreak/>
              <w:t>Execution Date</w:t>
            </w:r>
          </w:p>
        </w:tc>
        <w:tc>
          <w:tcPr>
            <w:tcW w:w="5141" w:type="dxa"/>
            <w:vAlign w:val="center"/>
          </w:tcPr>
          <w:p w:rsidR="00507F96" w:rsidRPr="004D5EB3" w:rsidRDefault="00BD054D">
            <w:pPr>
              <w:rPr>
                <w:rFonts w:cs="Times New Roman"/>
              </w:rPr>
            </w:pPr>
            <w:r>
              <w:rPr>
                <w:rFonts w:cs="Times New Roman"/>
                <w:sz w:val="17"/>
              </w:rPr>
              <w:t>23/10/2026</w:t>
            </w:r>
          </w:p>
        </w:tc>
      </w:tr>
    </w:tbl>
    <w:p w:rsidR="00507F96" w:rsidRPr="004D5EB3" w:rsidRDefault="006D050A">
      <w:pPr>
        <w:pStyle w:val="Heading3"/>
        <w:rPr>
          <w:rFonts w:ascii="Times New Roman" w:hAnsi="Times New Roman" w:cs="Times New Roman"/>
          <w:color w:val="auto"/>
        </w:rPr>
      </w:pPr>
      <w:r w:rsidRPr="004D5EB3">
        <w:rPr>
          <w:rFonts w:ascii="Times New Roman" w:hAnsi="Times New Roman" w:cs="Times New Roman"/>
          <w:color w:val="auto"/>
        </w:rPr>
        <w:t>Test Case Execution</w:t>
      </w:r>
    </w:p>
    <w:tbl>
      <w:tblPr>
        <w:tblStyle w:val="TableGrid"/>
        <w:tblW w:w="0" w:type="auto"/>
        <w:jc w:val="center"/>
        <w:tblLook w:val="04A0"/>
      </w:tblPr>
      <w:tblGrid>
        <w:gridCol w:w="1714"/>
        <w:gridCol w:w="1714"/>
        <w:gridCol w:w="1714"/>
        <w:gridCol w:w="1714"/>
        <w:gridCol w:w="1714"/>
        <w:gridCol w:w="1714"/>
      </w:tblGrid>
      <w:tr w:rsidR="00507F96" w:rsidRPr="004D5EB3">
        <w:trPr>
          <w:jc w:val="center"/>
        </w:trPr>
        <w:tc>
          <w:tcPr>
            <w:tcW w:w="1714" w:type="dxa"/>
            <w:vAlign w:val="center"/>
          </w:tcPr>
          <w:p w:rsidR="00507F96" w:rsidRPr="004D5EB3" w:rsidRDefault="006D050A">
            <w:pPr>
              <w:rPr>
                <w:rFonts w:cs="Times New Roman"/>
              </w:rPr>
            </w:pPr>
            <w:r w:rsidRPr="004D5EB3">
              <w:rPr>
                <w:rFonts w:cs="Times New Roman"/>
                <w:b/>
                <w:sz w:val="16"/>
              </w:rPr>
              <w:t>Step No.</w:t>
            </w:r>
          </w:p>
        </w:tc>
        <w:tc>
          <w:tcPr>
            <w:tcW w:w="1714" w:type="dxa"/>
            <w:vAlign w:val="center"/>
          </w:tcPr>
          <w:p w:rsidR="00507F96" w:rsidRPr="004D5EB3" w:rsidRDefault="006D050A">
            <w:pPr>
              <w:rPr>
                <w:rFonts w:cs="Times New Roman"/>
              </w:rPr>
            </w:pPr>
            <w:r w:rsidRPr="004D5EB3">
              <w:rPr>
                <w:rFonts w:cs="Times New Roman"/>
                <w:b/>
                <w:sz w:val="16"/>
              </w:rPr>
              <w:t>Test Steps</w:t>
            </w:r>
          </w:p>
        </w:tc>
        <w:tc>
          <w:tcPr>
            <w:tcW w:w="1714" w:type="dxa"/>
            <w:vAlign w:val="center"/>
          </w:tcPr>
          <w:p w:rsidR="00507F96" w:rsidRPr="004D5EB3" w:rsidRDefault="006D050A">
            <w:pPr>
              <w:rPr>
                <w:rFonts w:cs="Times New Roman"/>
              </w:rPr>
            </w:pPr>
            <w:r w:rsidRPr="004D5EB3">
              <w:rPr>
                <w:rFonts w:cs="Times New Roman"/>
                <w:b/>
                <w:sz w:val="16"/>
              </w:rPr>
              <w:t>Input</w:t>
            </w:r>
          </w:p>
        </w:tc>
        <w:tc>
          <w:tcPr>
            <w:tcW w:w="1714" w:type="dxa"/>
            <w:vAlign w:val="center"/>
          </w:tcPr>
          <w:p w:rsidR="00507F96" w:rsidRPr="004D5EB3" w:rsidRDefault="006D050A">
            <w:pPr>
              <w:rPr>
                <w:rFonts w:cs="Times New Roman"/>
              </w:rPr>
            </w:pPr>
            <w:r w:rsidRPr="004D5EB3">
              <w:rPr>
                <w:rFonts w:cs="Times New Roman"/>
                <w:b/>
                <w:sz w:val="16"/>
              </w:rPr>
              <w:t>Expected Result</w:t>
            </w:r>
          </w:p>
        </w:tc>
        <w:tc>
          <w:tcPr>
            <w:tcW w:w="1714" w:type="dxa"/>
            <w:vAlign w:val="center"/>
          </w:tcPr>
          <w:p w:rsidR="00507F96" w:rsidRPr="004D5EB3" w:rsidRDefault="006D050A">
            <w:pPr>
              <w:rPr>
                <w:rFonts w:cs="Times New Roman"/>
              </w:rPr>
            </w:pPr>
            <w:r w:rsidRPr="004D5EB3">
              <w:rPr>
                <w:rFonts w:cs="Times New Roman"/>
                <w:b/>
                <w:sz w:val="16"/>
              </w:rPr>
              <w:t>Actual Result</w:t>
            </w:r>
          </w:p>
        </w:tc>
        <w:tc>
          <w:tcPr>
            <w:tcW w:w="1714" w:type="dxa"/>
            <w:vAlign w:val="center"/>
          </w:tcPr>
          <w:p w:rsidR="00507F96" w:rsidRPr="004D5EB3" w:rsidRDefault="006D050A">
            <w:pPr>
              <w:rPr>
                <w:rFonts w:cs="Times New Roman"/>
              </w:rPr>
            </w:pPr>
            <w:r w:rsidRPr="004D5EB3">
              <w:rPr>
                <w:rFonts w:cs="Times New Roman"/>
                <w:b/>
                <w:sz w:val="16"/>
              </w:rPr>
              <w:t>Status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1</w:t>
            </w:r>
          </w:p>
        </w:tc>
        <w:tc>
          <w:tcPr>
            <w:tcW w:w="1714" w:type="dxa"/>
            <w:vAlign w:val="center"/>
          </w:tcPr>
          <w:p w:rsidR="00507F96" w:rsidRPr="004D5EB3" w:rsidRDefault="006D050A">
            <w:pPr>
              <w:rPr>
                <w:rFonts w:cs="Times New Roman"/>
              </w:rPr>
            </w:pPr>
            <w:r w:rsidRPr="004D5EB3">
              <w:rPr>
                <w:rFonts w:cs="Times New Roman"/>
                <w:sz w:val="16"/>
              </w:rPr>
              <w:t>Open OrangeHRM Demo login page</w:t>
            </w:r>
          </w:p>
        </w:tc>
        <w:tc>
          <w:tcPr>
            <w:tcW w:w="1714" w:type="dxa"/>
            <w:vAlign w:val="center"/>
          </w:tcPr>
          <w:p w:rsidR="00507F96" w:rsidRPr="004D5EB3" w:rsidRDefault="006D050A">
            <w:pPr>
              <w:rPr>
                <w:rFonts w:cs="Times New Roman"/>
              </w:rPr>
            </w:pPr>
            <w:r w:rsidRPr="004D5EB3">
              <w:rPr>
                <w:rFonts w:cs="Times New Roman"/>
                <w:sz w:val="16"/>
              </w:rPr>
              <w:t>Demo URL</w:t>
            </w:r>
          </w:p>
        </w:tc>
        <w:tc>
          <w:tcPr>
            <w:tcW w:w="1714" w:type="dxa"/>
            <w:vAlign w:val="center"/>
          </w:tcPr>
          <w:p w:rsidR="00507F96" w:rsidRPr="004D5EB3" w:rsidRDefault="006D050A">
            <w:pPr>
              <w:rPr>
                <w:rFonts w:cs="Times New Roman"/>
              </w:rPr>
            </w:pPr>
            <w:r w:rsidRPr="004D5EB3">
              <w:rPr>
                <w:rFonts w:cs="Times New Roman"/>
                <w:sz w:val="16"/>
              </w:rPr>
              <w:t>Login page is displayed</w:t>
            </w:r>
          </w:p>
        </w:tc>
        <w:tc>
          <w:tcPr>
            <w:tcW w:w="1714" w:type="dxa"/>
            <w:vAlign w:val="center"/>
          </w:tcPr>
          <w:p w:rsidR="00507F96" w:rsidRPr="004D5EB3" w:rsidRDefault="00546F54">
            <w:pPr>
              <w:rPr>
                <w:rFonts w:cs="Times New Roman"/>
              </w:rPr>
            </w:pPr>
            <w:r>
              <w:rPr>
                <w:rFonts w:ascii="Cambria" w:hAnsi="Cambria"/>
                <w:color w:val="000000"/>
                <w:sz w:val="15"/>
                <w:szCs w:val="15"/>
                <w:shd w:val="clear" w:color="auto" w:fill="FFFFFF"/>
              </w:rPr>
              <w:t>Login page is displayed with Username, Password, and Login controls.</w:t>
            </w:r>
          </w:p>
        </w:tc>
        <w:tc>
          <w:tcPr>
            <w:tcW w:w="1714" w:type="dxa"/>
            <w:vAlign w:val="center"/>
          </w:tcPr>
          <w:p w:rsidR="00507F96" w:rsidRPr="004D5EB3" w:rsidRDefault="0030379E">
            <w:pPr>
              <w:rPr>
                <w:rFonts w:cs="Times New Roman"/>
              </w:rPr>
            </w:pPr>
            <w:r>
              <w:rPr>
                <w:rFonts w:cs="Times New Roman"/>
                <w:sz w:val="16"/>
              </w:rPr>
              <w:t>PASS</w:t>
            </w:r>
          </w:p>
        </w:tc>
      </w:tr>
      <w:tr w:rsidR="0030379E" w:rsidRPr="004D5EB3">
        <w:trPr>
          <w:jc w:val="center"/>
        </w:trPr>
        <w:tc>
          <w:tcPr>
            <w:tcW w:w="1714" w:type="dxa"/>
            <w:vAlign w:val="center"/>
          </w:tcPr>
          <w:p w:rsidR="0030379E" w:rsidRPr="004D5EB3" w:rsidRDefault="0030379E">
            <w:pPr>
              <w:rPr>
                <w:rFonts w:cs="Times New Roman"/>
              </w:rPr>
            </w:pPr>
            <w:r w:rsidRPr="004D5EB3">
              <w:rPr>
                <w:rFonts w:cs="Times New Roman"/>
                <w:sz w:val="16"/>
              </w:rPr>
              <w:t>2</w:t>
            </w:r>
          </w:p>
        </w:tc>
        <w:tc>
          <w:tcPr>
            <w:tcW w:w="1714" w:type="dxa"/>
            <w:vAlign w:val="center"/>
          </w:tcPr>
          <w:p w:rsidR="0030379E" w:rsidRPr="004D5EB3" w:rsidRDefault="0030379E">
            <w:pPr>
              <w:rPr>
                <w:rFonts w:cs="Times New Roman"/>
              </w:rPr>
            </w:pPr>
            <w:r w:rsidRPr="004D5EB3">
              <w:rPr>
                <w:rFonts w:cs="Times New Roman"/>
                <w:sz w:val="16"/>
              </w:rPr>
              <w:t>Enter test data</w:t>
            </w:r>
          </w:p>
        </w:tc>
        <w:tc>
          <w:tcPr>
            <w:tcW w:w="1714" w:type="dxa"/>
            <w:vAlign w:val="center"/>
          </w:tcPr>
          <w:p w:rsidR="0030379E" w:rsidRPr="004D5EB3" w:rsidRDefault="0030379E">
            <w:pPr>
              <w:rPr>
                <w:rFonts w:cs="Times New Roman"/>
              </w:rPr>
            </w:pPr>
            <w:r w:rsidRPr="004D5EB3">
              <w:rPr>
                <w:rFonts w:cs="Times New Roman"/>
                <w:sz w:val="16"/>
              </w:rPr>
              <w:t>Admin / wrong123</w:t>
            </w:r>
          </w:p>
        </w:tc>
        <w:tc>
          <w:tcPr>
            <w:tcW w:w="1714" w:type="dxa"/>
            <w:vAlign w:val="center"/>
          </w:tcPr>
          <w:p w:rsidR="0030379E" w:rsidRPr="004D5EB3" w:rsidRDefault="0030379E">
            <w:pPr>
              <w:rPr>
                <w:rFonts w:cs="Times New Roman"/>
              </w:rPr>
            </w:pPr>
            <w:r w:rsidRPr="004D5EB3">
              <w:rPr>
                <w:rFonts w:cs="Times New Roman"/>
                <w:sz w:val="16"/>
              </w:rPr>
              <w:t>An error message should appear and dashboard should not open.</w:t>
            </w:r>
          </w:p>
        </w:tc>
        <w:tc>
          <w:tcPr>
            <w:tcW w:w="1714" w:type="dxa"/>
            <w:vAlign w:val="center"/>
          </w:tcPr>
          <w:p w:rsidR="0030379E" w:rsidRPr="004D5EB3" w:rsidRDefault="00546F54">
            <w:pPr>
              <w:rPr>
                <w:rFonts w:cs="Times New Roman"/>
              </w:rPr>
            </w:pPr>
            <w:r>
              <w:rPr>
                <w:rFonts w:ascii="Cambria" w:hAnsi="Cambria"/>
                <w:color w:val="000000"/>
                <w:sz w:val="15"/>
                <w:szCs w:val="15"/>
                <w:shd w:val="clear" w:color="auto" w:fill="FFFFFF"/>
              </w:rPr>
              <w:t>The message “Invalid credentials” is displayed. The dashboard does not open.</w:t>
            </w:r>
          </w:p>
        </w:tc>
        <w:tc>
          <w:tcPr>
            <w:tcW w:w="1714" w:type="dxa"/>
            <w:vAlign w:val="center"/>
          </w:tcPr>
          <w:p w:rsidR="0030379E" w:rsidRPr="004D5EB3" w:rsidRDefault="0030379E" w:rsidP="005049DB">
            <w:pPr>
              <w:rPr>
                <w:rFonts w:cs="Times New Roman"/>
              </w:rPr>
            </w:pPr>
            <w:r>
              <w:rPr>
                <w:rFonts w:cs="Times New Roman"/>
                <w:sz w:val="16"/>
              </w:rPr>
              <w:t>PASS</w:t>
            </w:r>
          </w:p>
        </w:tc>
      </w:tr>
      <w:tr w:rsidR="0030379E" w:rsidRPr="004D5EB3">
        <w:trPr>
          <w:jc w:val="center"/>
        </w:trPr>
        <w:tc>
          <w:tcPr>
            <w:tcW w:w="1714" w:type="dxa"/>
            <w:vAlign w:val="center"/>
          </w:tcPr>
          <w:p w:rsidR="0030379E" w:rsidRPr="004D5EB3" w:rsidRDefault="0030379E">
            <w:pPr>
              <w:rPr>
                <w:rFonts w:cs="Times New Roman"/>
              </w:rPr>
            </w:pPr>
            <w:r w:rsidRPr="004D5EB3">
              <w:rPr>
                <w:rFonts w:cs="Times New Roman"/>
                <w:sz w:val="16"/>
              </w:rPr>
              <w:t>3</w:t>
            </w:r>
          </w:p>
        </w:tc>
        <w:tc>
          <w:tcPr>
            <w:tcW w:w="1714" w:type="dxa"/>
            <w:vAlign w:val="center"/>
          </w:tcPr>
          <w:p w:rsidR="0030379E" w:rsidRPr="004D5EB3" w:rsidRDefault="0030379E">
            <w:pPr>
              <w:rPr>
                <w:rFonts w:cs="Times New Roman"/>
              </w:rPr>
            </w:pPr>
            <w:r w:rsidRPr="004D5EB3">
              <w:rPr>
                <w:rFonts w:cs="Times New Roman"/>
                <w:sz w:val="16"/>
              </w:rPr>
              <w:t>Click Login / submit form</w:t>
            </w:r>
          </w:p>
        </w:tc>
        <w:tc>
          <w:tcPr>
            <w:tcW w:w="1714" w:type="dxa"/>
            <w:vAlign w:val="center"/>
          </w:tcPr>
          <w:p w:rsidR="0030379E" w:rsidRPr="004D5EB3" w:rsidRDefault="0030379E">
            <w:pPr>
              <w:rPr>
                <w:rFonts w:cs="Times New Roman"/>
              </w:rPr>
            </w:pPr>
            <w:r w:rsidRPr="004D5EB3">
              <w:rPr>
                <w:rFonts w:cs="Times New Roman"/>
                <w:sz w:val="16"/>
              </w:rPr>
              <w:t>Click Login</w:t>
            </w:r>
          </w:p>
        </w:tc>
        <w:tc>
          <w:tcPr>
            <w:tcW w:w="1714" w:type="dxa"/>
            <w:vAlign w:val="center"/>
          </w:tcPr>
          <w:p w:rsidR="0030379E" w:rsidRPr="004D5EB3" w:rsidRDefault="0030379E">
            <w:pPr>
              <w:rPr>
                <w:rFonts w:cs="Times New Roman"/>
              </w:rPr>
            </w:pPr>
            <w:r w:rsidRPr="004D5EB3">
              <w:rPr>
                <w:rFonts w:cs="Times New Roman"/>
                <w:sz w:val="16"/>
              </w:rPr>
              <w:t>Result matches expected behavior</w:t>
            </w:r>
          </w:p>
        </w:tc>
        <w:tc>
          <w:tcPr>
            <w:tcW w:w="1714" w:type="dxa"/>
            <w:vAlign w:val="center"/>
          </w:tcPr>
          <w:p w:rsidR="0030379E" w:rsidRPr="00546F54" w:rsidRDefault="00546F54">
            <w:pPr>
              <w:rPr>
                <w:rFonts w:cs="Times New Roman"/>
                <w:sz w:val="15"/>
                <w:szCs w:val="15"/>
              </w:rPr>
            </w:pPr>
            <w:r w:rsidRPr="00546F54">
              <w:rPr>
                <w:rFonts w:ascii="Cambria" w:hAnsi="Cambria"/>
                <w:color w:val="000000"/>
                <w:sz w:val="15"/>
                <w:szCs w:val="15"/>
                <w:shd w:val="clear" w:color="auto" w:fill="FFFFFF"/>
              </w:rPr>
              <w:t>The message “Invalid credentials” is displayed. The dashboard does not open</w:t>
            </w:r>
          </w:p>
        </w:tc>
        <w:tc>
          <w:tcPr>
            <w:tcW w:w="1714" w:type="dxa"/>
            <w:vAlign w:val="center"/>
          </w:tcPr>
          <w:p w:rsidR="0030379E" w:rsidRPr="004D5EB3" w:rsidRDefault="0030379E" w:rsidP="005049DB">
            <w:pPr>
              <w:rPr>
                <w:rFonts w:cs="Times New Roman"/>
              </w:rPr>
            </w:pPr>
            <w:r>
              <w:rPr>
                <w:rFonts w:cs="Times New Roman"/>
                <w:sz w:val="16"/>
              </w:rPr>
              <w:t>PASS</w:t>
            </w:r>
          </w:p>
        </w:tc>
      </w:tr>
    </w:tbl>
    <w:p w:rsidR="00D96635" w:rsidRDefault="00D96635">
      <w:pPr>
        <w:rPr>
          <w:rFonts w:cs="Times New Roman"/>
          <w:noProof/>
          <w:lang w:bidi="gu-IN"/>
        </w:rPr>
      </w:pPr>
    </w:p>
    <w:p w:rsidR="00D96635" w:rsidRDefault="00D96635">
      <w:pPr>
        <w:rPr>
          <w:rFonts w:cs="Times New Roman"/>
        </w:rPr>
      </w:pPr>
      <w:r>
        <w:rPr>
          <w:rFonts w:cs="Times New Roman"/>
          <w:noProof/>
          <w:lang w:bidi="gu-IN"/>
        </w:rPr>
        <w:drawing>
          <wp:inline distT="0" distB="0" distL="0" distR="0">
            <wp:extent cx="6525039" cy="3155950"/>
            <wp:effectExtent l="19050" t="0" r="9111"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6529070" cy="3157900"/>
                    </a:xfrm>
                    <a:prstGeom prst="rect">
                      <a:avLst/>
                    </a:prstGeom>
                    <a:noFill/>
                    <a:ln w="9525">
                      <a:noFill/>
                      <a:miter lim="800000"/>
                      <a:headEnd/>
                      <a:tailEnd/>
                    </a:ln>
                  </pic:spPr>
                </pic:pic>
              </a:graphicData>
            </a:graphic>
          </wp:inline>
        </w:drawing>
      </w:r>
    </w:p>
    <w:p w:rsidR="00507F96" w:rsidRPr="004D5EB3" w:rsidRDefault="00D96635">
      <w:pPr>
        <w:rPr>
          <w:rFonts w:cs="Times New Roman"/>
        </w:rPr>
      </w:pPr>
      <w:r>
        <w:rPr>
          <w:rFonts w:cs="Times New Roman"/>
          <w:noProof/>
          <w:lang w:bidi="gu-IN"/>
        </w:rPr>
        <w:drawing>
          <wp:inline distT="0" distB="0" distL="0" distR="0">
            <wp:extent cx="6529070" cy="2489200"/>
            <wp:effectExtent l="1905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6529070" cy="2489200"/>
                    </a:xfrm>
                    <a:prstGeom prst="rect">
                      <a:avLst/>
                    </a:prstGeom>
                    <a:noFill/>
                    <a:ln w="9525">
                      <a:noFill/>
                      <a:miter lim="800000"/>
                      <a:headEnd/>
                      <a:tailEnd/>
                    </a:ln>
                  </pic:spPr>
                </pic:pic>
              </a:graphicData>
            </a:graphic>
          </wp:inline>
        </w:drawing>
      </w:r>
    </w:p>
    <w:p w:rsidR="00507F96" w:rsidRPr="004D5EB3" w:rsidRDefault="00507F96">
      <w:pPr>
        <w:spacing w:after="160"/>
        <w:rPr>
          <w:rFonts w:cs="Times New Roman"/>
        </w:rPr>
      </w:pP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lastRenderedPageBreak/>
        <w:t>TC003 – Invalid username</w:t>
      </w:r>
    </w:p>
    <w:tbl>
      <w:tblPr>
        <w:tblStyle w:val="TableGrid"/>
        <w:tblW w:w="0" w:type="auto"/>
        <w:jc w:val="center"/>
        <w:tblLook w:val="04A0"/>
      </w:tblPr>
      <w:tblGrid>
        <w:gridCol w:w="5141"/>
        <w:gridCol w:w="5141"/>
      </w:tblGrid>
      <w:tr w:rsidR="00507F96" w:rsidRPr="004D5EB3">
        <w:trPr>
          <w:jc w:val="center"/>
        </w:trPr>
        <w:tc>
          <w:tcPr>
            <w:tcW w:w="5141" w:type="dxa"/>
            <w:vAlign w:val="center"/>
          </w:tcPr>
          <w:p w:rsidR="00507F96" w:rsidRPr="004D5EB3" w:rsidRDefault="006D050A">
            <w:pPr>
              <w:rPr>
                <w:rFonts w:cs="Times New Roman"/>
              </w:rPr>
            </w:pPr>
            <w:r w:rsidRPr="004D5EB3">
              <w:rPr>
                <w:rFonts w:cs="Times New Roman"/>
                <w:b/>
                <w:sz w:val="17"/>
              </w:rPr>
              <w:t>Field</w:t>
            </w:r>
          </w:p>
        </w:tc>
        <w:tc>
          <w:tcPr>
            <w:tcW w:w="5141" w:type="dxa"/>
            <w:vAlign w:val="center"/>
          </w:tcPr>
          <w:p w:rsidR="00507F96" w:rsidRPr="004D5EB3" w:rsidRDefault="006D050A">
            <w:pPr>
              <w:rPr>
                <w:rFonts w:cs="Times New Roman"/>
              </w:rPr>
            </w:pPr>
            <w:r w:rsidRPr="004D5EB3">
              <w:rPr>
                <w:rFonts w:cs="Times New Roman"/>
                <w:b/>
                <w:sz w:val="17"/>
              </w:rPr>
              <w:t>Details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Case ID</w:t>
            </w:r>
          </w:p>
        </w:tc>
        <w:tc>
          <w:tcPr>
            <w:tcW w:w="5141" w:type="dxa"/>
            <w:vAlign w:val="center"/>
          </w:tcPr>
          <w:p w:rsidR="00507F96" w:rsidRPr="004D5EB3" w:rsidRDefault="006D050A">
            <w:pPr>
              <w:rPr>
                <w:rFonts w:cs="Times New Roman"/>
              </w:rPr>
            </w:pPr>
            <w:r w:rsidRPr="004D5EB3">
              <w:rPr>
                <w:rFonts w:cs="Times New Roman"/>
                <w:sz w:val="17"/>
              </w:rPr>
              <w:t>TC003</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Requirement ID</w:t>
            </w:r>
          </w:p>
        </w:tc>
        <w:tc>
          <w:tcPr>
            <w:tcW w:w="5141" w:type="dxa"/>
            <w:vAlign w:val="center"/>
          </w:tcPr>
          <w:p w:rsidR="00507F96" w:rsidRPr="004D5EB3" w:rsidRDefault="006D050A">
            <w:pPr>
              <w:rPr>
                <w:rFonts w:cs="Times New Roman"/>
              </w:rPr>
            </w:pPr>
            <w:r w:rsidRPr="004D5EB3">
              <w:rPr>
                <w:rFonts w:cs="Times New Roman"/>
                <w:sz w:val="17"/>
              </w:rPr>
              <w:t>R002</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Module Name</w:t>
            </w:r>
          </w:p>
        </w:tc>
        <w:tc>
          <w:tcPr>
            <w:tcW w:w="5141" w:type="dxa"/>
            <w:vAlign w:val="center"/>
          </w:tcPr>
          <w:p w:rsidR="00507F96" w:rsidRPr="004D5EB3" w:rsidRDefault="006D050A">
            <w:pPr>
              <w:rPr>
                <w:rFonts w:cs="Times New Roman"/>
              </w:rPr>
            </w:pPr>
            <w:r w:rsidRPr="004D5EB3">
              <w:rPr>
                <w:rFonts w:cs="Times New Roman"/>
                <w:sz w:val="17"/>
              </w:rPr>
              <w:t>Login Module</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Feature Under Test</w:t>
            </w:r>
          </w:p>
        </w:tc>
        <w:tc>
          <w:tcPr>
            <w:tcW w:w="5141" w:type="dxa"/>
            <w:vAlign w:val="center"/>
          </w:tcPr>
          <w:p w:rsidR="00507F96" w:rsidRPr="004D5EB3" w:rsidRDefault="006D050A">
            <w:pPr>
              <w:rPr>
                <w:rFonts w:cs="Times New Roman"/>
              </w:rPr>
            </w:pPr>
            <w:r w:rsidRPr="004D5EB3">
              <w:rPr>
                <w:rFonts w:cs="Times New Roman"/>
                <w:sz w:val="17"/>
              </w:rPr>
              <w:t>User Authentication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Scenario</w:t>
            </w:r>
          </w:p>
        </w:tc>
        <w:tc>
          <w:tcPr>
            <w:tcW w:w="5141" w:type="dxa"/>
            <w:vAlign w:val="center"/>
          </w:tcPr>
          <w:p w:rsidR="00507F96" w:rsidRPr="004D5EB3" w:rsidRDefault="006D050A">
            <w:pPr>
              <w:rPr>
                <w:rFonts w:cs="Times New Roman"/>
              </w:rPr>
            </w:pPr>
            <w:r w:rsidRPr="004D5EB3">
              <w:rPr>
                <w:rFonts w:cs="Times New Roman"/>
                <w:sz w:val="17"/>
              </w:rPr>
              <w:t>Invalid username</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Objective</w:t>
            </w:r>
          </w:p>
        </w:tc>
        <w:tc>
          <w:tcPr>
            <w:tcW w:w="5141" w:type="dxa"/>
            <w:vAlign w:val="center"/>
          </w:tcPr>
          <w:p w:rsidR="00507F96" w:rsidRPr="004D5EB3" w:rsidRDefault="006D050A">
            <w:pPr>
              <w:rPr>
                <w:rFonts w:cs="Times New Roman"/>
              </w:rPr>
            </w:pPr>
            <w:r w:rsidRPr="004D5EB3">
              <w:rPr>
                <w:rFonts w:cs="Times New Roman"/>
                <w:sz w:val="17"/>
              </w:rPr>
              <w:t>Verify that an unknown username is rejected.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Type</w:t>
            </w:r>
          </w:p>
        </w:tc>
        <w:tc>
          <w:tcPr>
            <w:tcW w:w="5141" w:type="dxa"/>
            <w:vAlign w:val="center"/>
          </w:tcPr>
          <w:p w:rsidR="00507F96" w:rsidRPr="004D5EB3" w:rsidRDefault="006D050A">
            <w:pPr>
              <w:rPr>
                <w:rFonts w:cs="Times New Roman"/>
              </w:rPr>
            </w:pPr>
            <w:r w:rsidRPr="004D5EB3">
              <w:rPr>
                <w:rFonts w:cs="Times New Roman"/>
                <w:sz w:val="17"/>
              </w:rPr>
              <w:t>Functional / System-level check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Technique</w:t>
            </w:r>
          </w:p>
        </w:tc>
        <w:tc>
          <w:tcPr>
            <w:tcW w:w="5141" w:type="dxa"/>
            <w:vAlign w:val="center"/>
          </w:tcPr>
          <w:p w:rsidR="00507F96" w:rsidRPr="004D5EB3" w:rsidRDefault="006D050A">
            <w:pPr>
              <w:rPr>
                <w:rFonts w:cs="Times New Roman"/>
              </w:rPr>
            </w:pPr>
            <w:r w:rsidRPr="004D5EB3">
              <w:rPr>
                <w:rFonts w:cs="Times New Roman"/>
                <w:sz w:val="17"/>
              </w:rPr>
              <w:t>Black-Box Testing</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Priority</w:t>
            </w:r>
          </w:p>
        </w:tc>
        <w:tc>
          <w:tcPr>
            <w:tcW w:w="5141" w:type="dxa"/>
            <w:vAlign w:val="center"/>
          </w:tcPr>
          <w:p w:rsidR="00507F96" w:rsidRPr="004D5EB3" w:rsidRDefault="006D050A">
            <w:pPr>
              <w:rPr>
                <w:rFonts w:cs="Times New Roman"/>
              </w:rPr>
            </w:pPr>
            <w:r w:rsidRPr="004D5EB3">
              <w:rPr>
                <w:rFonts w:cs="Times New Roman"/>
                <w:sz w:val="17"/>
              </w:rPr>
              <w:t>High</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Preconditions</w:t>
            </w:r>
          </w:p>
        </w:tc>
        <w:tc>
          <w:tcPr>
            <w:tcW w:w="5141" w:type="dxa"/>
            <w:vAlign w:val="center"/>
          </w:tcPr>
          <w:p w:rsidR="00507F96" w:rsidRPr="004D5EB3" w:rsidRDefault="006D050A">
            <w:pPr>
              <w:rPr>
                <w:rFonts w:cs="Times New Roman"/>
              </w:rPr>
            </w:pPr>
            <w:r w:rsidRPr="004D5EB3">
              <w:rPr>
                <w:rFonts w:cs="Times New Roman"/>
                <w:sz w:val="17"/>
              </w:rPr>
              <w:t>Login page displayed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Environment</w:t>
            </w:r>
          </w:p>
        </w:tc>
        <w:tc>
          <w:tcPr>
            <w:tcW w:w="5141" w:type="dxa"/>
            <w:vAlign w:val="center"/>
          </w:tcPr>
          <w:p w:rsidR="00507F96" w:rsidRPr="004D5EB3" w:rsidRDefault="006D050A">
            <w:pPr>
              <w:rPr>
                <w:rFonts w:cs="Times New Roman"/>
              </w:rPr>
            </w:pPr>
            <w:r w:rsidRPr="004D5EB3">
              <w:rPr>
                <w:rFonts w:cs="Times New Roman"/>
                <w:sz w:val="17"/>
              </w:rPr>
              <w:t>OrangeHRM Demo in web browser</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Data</w:t>
            </w:r>
          </w:p>
        </w:tc>
        <w:tc>
          <w:tcPr>
            <w:tcW w:w="5141" w:type="dxa"/>
            <w:vAlign w:val="center"/>
          </w:tcPr>
          <w:p w:rsidR="00507F96" w:rsidRPr="004D5EB3" w:rsidRDefault="006D050A">
            <w:pPr>
              <w:rPr>
                <w:rFonts w:cs="Times New Roman"/>
              </w:rPr>
            </w:pPr>
            <w:r w:rsidRPr="004D5EB3">
              <w:rPr>
                <w:rFonts w:cs="Times New Roman"/>
                <w:sz w:val="17"/>
              </w:rPr>
              <w:t>student / admin123</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Expected Result</w:t>
            </w:r>
          </w:p>
        </w:tc>
        <w:tc>
          <w:tcPr>
            <w:tcW w:w="5141" w:type="dxa"/>
            <w:vAlign w:val="center"/>
          </w:tcPr>
          <w:p w:rsidR="00507F96" w:rsidRPr="004D5EB3" w:rsidRDefault="006D050A">
            <w:pPr>
              <w:rPr>
                <w:rFonts w:cs="Times New Roman"/>
              </w:rPr>
            </w:pPr>
            <w:r w:rsidRPr="004D5EB3">
              <w:rPr>
                <w:rFonts w:cs="Times New Roman"/>
                <w:sz w:val="17"/>
              </w:rPr>
              <w:t>An error message should appear and dashboard</w:t>
            </w:r>
            <w:r w:rsidRPr="004D5EB3">
              <w:rPr>
                <w:rFonts w:cs="Times New Roman"/>
                <w:sz w:val="17"/>
              </w:rPr>
              <w:t xml:space="preserve"> should not open.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Actual Result</w:t>
            </w:r>
          </w:p>
        </w:tc>
        <w:tc>
          <w:tcPr>
            <w:tcW w:w="5141" w:type="dxa"/>
            <w:vAlign w:val="center"/>
          </w:tcPr>
          <w:p w:rsidR="00507F96" w:rsidRPr="004D5EB3" w:rsidRDefault="00736884">
            <w:pPr>
              <w:rPr>
                <w:rFonts w:cs="Times New Roman"/>
              </w:rPr>
            </w:pPr>
            <w:r w:rsidRPr="00736884">
              <w:rPr>
                <w:rFonts w:cs="Times New Roman"/>
                <w:sz w:val="17"/>
              </w:rPr>
              <w:t>The message “Invalid credentials” is displayed. The dashboard does not open.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Status</w:t>
            </w:r>
          </w:p>
        </w:tc>
        <w:tc>
          <w:tcPr>
            <w:tcW w:w="5141" w:type="dxa"/>
            <w:vAlign w:val="center"/>
          </w:tcPr>
          <w:p w:rsidR="00507F96" w:rsidRPr="004D5EB3" w:rsidRDefault="00736884">
            <w:pPr>
              <w:rPr>
                <w:rFonts w:cs="Times New Roman"/>
              </w:rPr>
            </w:pPr>
            <w:r>
              <w:rPr>
                <w:rFonts w:cs="Times New Roman"/>
                <w:sz w:val="17"/>
              </w:rPr>
              <w:t>PASS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Executed By</w:t>
            </w:r>
          </w:p>
        </w:tc>
        <w:tc>
          <w:tcPr>
            <w:tcW w:w="5141" w:type="dxa"/>
            <w:vAlign w:val="center"/>
          </w:tcPr>
          <w:p w:rsidR="00507F96" w:rsidRPr="004D5EB3" w:rsidRDefault="00BD054D">
            <w:pPr>
              <w:rPr>
                <w:rFonts w:cs="Times New Roman"/>
              </w:rPr>
            </w:pPr>
            <w:proofErr w:type="spellStart"/>
            <w:r>
              <w:rPr>
                <w:rFonts w:cs="Times New Roman"/>
                <w:sz w:val="17"/>
              </w:rPr>
              <w:t>Shivam</w:t>
            </w:r>
            <w:proofErr w:type="spellEnd"/>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Execution Date</w:t>
            </w:r>
          </w:p>
        </w:tc>
        <w:tc>
          <w:tcPr>
            <w:tcW w:w="5141" w:type="dxa"/>
            <w:vAlign w:val="center"/>
          </w:tcPr>
          <w:p w:rsidR="00507F96" w:rsidRPr="004D5EB3" w:rsidRDefault="00BD054D">
            <w:pPr>
              <w:rPr>
                <w:rFonts w:cs="Times New Roman"/>
              </w:rPr>
            </w:pPr>
            <w:r>
              <w:rPr>
                <w:rFonts w:cs="Times New Roman"/>
                <w:sz w:val="17"/>
              </w:rPr>
              <w:t>23/10/2026</w:t>
            </w:r>
          </w:p>
        </w:tc>
      </w:tr>
    </w:tbl>
    <w:p w:rsidR="00507F96" w:rsidRPr="004D5EB3" w:rsidRDefault="006D050A">
      <w:pPr>
        <w:pStyle w:val="Heading3"/>
        <w:rPr>
          <w:rFonts w:ascii="Times New Roman" w:hAnsi="Times New Roman" w:cs="Times New Roman"/>
          <w:color w:val="auto"/>
        </w:rPr>
      </w:pPr>
      <w:r w:rsidRPr="004D5EB3">
        <w:rPr>
          <w:rFonts w:ascii="Times New Roman" w:hAnsi="Times New Roman" w:cs="Times New Roman"/>
          <w:color w:val="auto"/>
        </w:rPr>
        <w:t>Test Case Execution</w:t>
      </w:r>
    </w:p>
    <w:tbl>
      <w:tblPr>
        <w:tblStyle w:val="TableGrid"/>
        <w:tblW w:w="0" w:type="auto"/>
        <w:jc w:val="center"/>
        <w:tblLook w:val="04A0"/>
      </w:tblPr>
      <w:tblGrid>
        <w:gridCol w:w="1714"/>
        <w:gridCol w:w="1714"/>
        <w:gridCol w:w="1714"/>
        <w:gridCol w:w="1714"/>
        <w:gridCol w:w="1714"/>
        <w:gridCol w:w="1714"/>
      </w:tblGrid>
      <w:tr w:rsidR="00507F96" w:rsidRPr="004D5EB3">
        <w:trPr>
          <w:jc w:val="center"/>
        </w:trPr>
        <w:tc>
          <w:tcPr>
            <w:tcW w:w="1714" w:type="dxa"/>
            <w:vAlign w:val="center"/>
          </w:tcPr>
          <w:p w:rsidR="00507F96" w:rsidRPr="004D5EB3" w:rsidRDefault="006D050A">
            <w:pPr>
              <w:rPr>
                <w:rFonts w:cs="Times New Roman"/>
              </w:rPr>
            </w:pPr>
            <w:r w:rsidRPr="004D5EB3">
              <w:rPr>
                <w:rFonts w:cs="Times New Roman"/>
                <w:b/>
                <w:sz w:val="16"/>
              </w:rPr>
              <w:t>Step No.</w:t>
            </w:r>
          </w:p>
        </w:tc>
        <w:tc>
          <w:tcPr>
            <w:tcW w:w="1714" w:type="dxa"/>
            <w:vAlign w:val="center"/>
          </w:tcPr>
          <w:p w:rsidR="00507F96" w:rsidRPr="004D5EB3" w:rsidRDefault="006D050A">
            <w:pPr>
              <w:rPr>
                <w:rFonts w:cs="Times New Roman"/>
              </w:rPr>
            </w:pPr>
            <w:r w:rsidRPr="004D5EB3">
              <w:rPr>
                <w:rFonts w:cs="Times New Roman"/>
                <w:b/>
                <w:sz w:val="16"/>
              </w:rPr>
              <w:t>Test Steps</w:t>
            </w:r>
          </w:p>
        </w:tc>
        <w:tc>
          <w:tcPr>
            <w:tcW w:w="1714" w:type="dxa"/>
            <w:vAlign w:val="center"/>
          </w:tcPr>
          <w:p w:rsidR="00507F96" w:rsidRPr="004D5EB3" w:rsidRDefault="006D050A">
            <w:pPr>
              <w:rPr>
                <w:rFonts w:cs="Times New Roman"/>
              </w:rPr>
            </w:pPr>
            <w:r w:rsidRPr="004D5EB3">
              <w:rPr>
                <w:rFonts w:cs="Times New Roman"/>
                <w:b/>
                <w:sz w:val="16"/>
              </w:rPr>
              <w:t>Input</w:t>
            </w:r>
          </w:p>
        </w:tc>
        <w:tc>
          <w:tcPr>
            <w:tcW w:w="1714" w:type="dxa"/>
            <w:vAlign w:val="center"/>
          </w:tcPr>
          <w:p w:rsidR="00507F96" w:rsidRPr="004D5EB3" w:rsidRDefault="006D050A">
            <w:pPr>
              <w:rPr>
                <w:rFonts w:cs="Times New Roman"/>
              </w:rPr>
            </w:pPr>
            <w:r w:rsidRPr="004D5EB3">
              <w:rPr>
                <w:rFonts w:cs="Times New Roman"/>
                <w:b/>
                <w:sz w:val="16"/>
              </w:rPr>
              <w:t>Expected Result</w:t>
            </w:r>
          </w:p>
        </w:tc>
        <w:tc>
          <w:tcPr>
            <w:tcW w:w="1714" w:type="dxa"/>
            <w:vAlign w:val="center"/>
          </w:tcPr>
          <w:p w:rsidR="00507F96" w:rsidRPr="004D5EB3" w:rsidRDefault="006D050A">
            <w:pPr>
              <w:rPr>
                <w:rFonts w:cs="Times New Roman"/>
              </w:rPr>
            </w:pPr>
            <w:r w:rsidRPr="004D5EB3">
              <w:rPr>
                <w:rFonts w:cs="Times New Roman"/>
                <w:b/>
                <w:sz w:val="16"/>
              </w:rPr>
              <w:t xml:space="preserve">Actual </w:t>
            </w:r>
            <w:r w:rsidRPr="004D5EB3">
              <w:rPr>
                <w:rFonts w:cs="Times New Roman"/>
                <w:b/>
                <w:sz w:val="16"/>
              </w:rPr>
              <w:t>Result</w:t>
            </w:r>
          </w:p>
        </w:tc>
        <w:tc>
          <w:tcPr>
            <w:tcW w:w="1714" w:type="dxa"/>
            <w:vAlign w:val="center"/>
          </w:tcPr>
          <w:p w:rsidR="00507F96" w:rsidRPr="004D5EB3" w:rsidRDefault="006D050A">
            <w:pPr>
              <w:rPr>
                <w:rFonts w:cs="Times New Roman"/>
              </w:rPr>
            </w:pPr>
            <w:r w:rsidRPr="004D5EB3">
              <w:rPr>
                <w:rFonts w:cs="Times New Roman"/>
                <w:b/>
                <w:sz w:val="16"/>
              </w:rPr>
              <w:t>Status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1</w:t>
            </w:r>
          </w:p>
        </w:tc>
        <w:tc>
          <w:tcPr>
            <w:tcW w:w="1714" w:type="dxa"/>
            <w:vAlign w:val="center"/>
          </w:tcPr>
          <w:p w:rsidR="00507F96" w:rsidRPr="004D5EB3" w:rsidRDefault="006D050A">
            <w:pPr>
              <w:rPr>
                <w:rFonts w:cs="Times New Roman"/>
              </w:rPr>
            </w:pPr>
            <w:r w:rsidRPr="004D5EB3">
              <w:rPr>
                <w:rFonts w:cs="Times New Roman"/>
                <w:sz w:val="16"/>
              </w:rPr>
              <w:t>Open OrangeHRM Demo login page</w:t>
            </w:r>
          </w:p>
        </w:tc>
        <w:tc>
          <w:tcPr>
            <w:tcW w:w="1714" w:type="dxa"/>
            <w:vAlign w:val="center"/>
          </w:tcPr>
          <w:p w:rsidR="00507F96" w:rsidRPr="004D5EB3" w:rsidRDefault="006D050A">
            <w:pPr>
              <w:rPr>
                <w:rFonts w:cs="Times New Roman"/>
              </w:rPr>
            </w:pPr>
            <w:r w:rsidRPr="004D5EB3">
              <w:rPr>
                <w:rFonts w:cs="Times New Roman"/>
                <w:sz w:val="16"/>
              </w:rPr>
              <w:t>Demo URL</w:t>
            </w:r>
          </w:p>
        </w:tc>
        <w:tc>
          <w:tcPr>
            <w:tcW w:w="1714" w:type="dxa"/>
            <w:vAlign w:val="center"/>
          </w:tcPr>
          <w:p w:rsidR="00507F96" w:rsidRPr="004D5EB3" w:rsidRDefault="006D050A">
            <w:pPr>
              <w:rPr>
                <w:rFonts w:cs="Times New Roman"/>
              </w:rPr>
            </w:pPr>
            <w:r w:rsidRPr="004D5EB3">
              <w:rPr>
                <w:rFonts w:cs="Times New Roman"/>
                <w:sz w:val="16"/>
              </w:rPr>
              <w:t>Login page is displayed</w:t>
            </w:r>
          </w:p>
        </w:tc>
        <w:tc>
          <w:tcPr>
            <w:tcW w:w="1714" w:type="dxa"/>
            <w:vAlign w:val="center"/>
          </w:tcPr>
          <w:p w:rsidR="00507F96" w:rsidRPr="004D5EB3" w:rsidRDefault="0008163B">
            <w:pPr>
              <w:rPr>
                <w:rFonts w:cs="Times New Roman"/>
              </w:rPr>
            </w:pPr>
            <w:r>
              <w:rPr>
                <w:rFonts w:ascii="Cambria" w:hAnsi="Cambria"/>
                <w:color w:val="000000"/>
                <w:sz w:val="15"/>
                <w:szCs w:val="15"/>
                <w:shd w:val="clear" w:color="auto" w:fill="FFFFFF"/>
              </w:rPr>
              <w:t>Login page is displayed with Username, Password, and Login controls</w:t>
            </w:r>
          </w:p>
        </w:tc>
        <w:tc>
          <w:tcPr>
            <w:tcW w:w="1714" w:type="dxa"/>
            <w:vAlign w:val="center"/>
          </w:tcPr>
          <w:p w:rsidR="00507F96" w:rsidRPr="004D5EB3" w:rsidRDefault="0008163B">
            <w:pPr>
              <w:rPr>
                <w:rFonts w:cs="Times New Roman"/>
              </w:rPr>
            </w:pPr>
            <w:r>
              <w:rPr>
                <w:rFonts w:cs="Times New Roman"/>
                <w:sz w:val="16"/>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2</w:t>
            </w:r>
          </w:p>
        </w:tc>
        <w:tc>
          <w:tcPr>
            <w:tcW w:w="1714" w:type="dxa"/>
            <w:vAlign w:val="center"/>
          </w:tcPr>
          <w:p w:rsidR="00507F96" w:rsidRPr="004D5EB3" w:rsidRDefault="006D050A">
            <w:pPr>
              <w:rPr>
                <w:rFonts w:cs="Times New Roman"/>
              </w:rPr>
            </w:pPr>
            <w:r w:rsidRPr="004D5EB3">
              <w:rPr>
                <w:rFonts w:cs="Times New Roman"/>
                <w:sz w:val="16"/>
              </w:rPr>
              <w:t>Enter test data</w:t>
            </w:r>
          </w:p>
        </w:tc>
        <w:tc>
          <w:tcPr>
            <w:tcW w:w="1714" w:type="dxa"/>
            <w:vAlign w:val="center"/>
          </w:tcPr>
          <w:p w:rsidR="00507F96" w:rsidRPr="004D5EB3" w:rsidRDefault="006D050A">
            <w:pPr>
              <w:rPr>
                <w:rFonts w:cs="Times New Roman"/>
              </w:rPr>
            </w:pPr>
            <w:r w:rsidRPr="004D5EB3">
              <w:rPr>
                <w:rFonts w:cs="Times New Roman"/>
                <w:sz w:val="16"/>
              </w:rPr>
              <w:t>student / admin123</w:t>
            </w:r>
          </w:p>
        </w:tc>
        <w:tc>
          <w:tcPr>
            <w:tcW w:w="1714" w:type="dxa"/>
            <w:vAlign w:val="center"/>
          </w:tcPr>
          <w:p w:rsidR="00507F96" w:rsidRPr="004D5EB3" w:rsidRDefault="006D050A">
            <w:pPr>
              <w:rPr>
                <w:rFonts w:cs="Times New Roman"/>
              </w:rPr>
            </w:pPr>
            <w:r w:rsidRPr="004D5EB3">
              <w:rPr>
                <w:rFonts w:cs="Times New Roman"/>
                <w:sz w:val="16"/>
              </w:rPr>
              <w:t>An error message should appear and dashboard should not open.</w:t>
            </w:r>
          </w:p>
        </w:tc>
        <w:tc>
          <w:tcPr>
            <w:tcW w:w="1714" w:type="dxa"/>
            <w:vAlign w:val="center"/>
          </w:tcPr>
          <w:p w:rsidR="00507F96" w:rsidRPr="004D5EB3" w:rsidRDefault="0008163B">
            <w:pPr>
              <w:rPr>
                <w:rFonts w:cs="Times New Roman"/>
              </w:rPr>
            </w:pPr>
            <w:r>
              <w:rPr>
                <w:rFonts w:ascii="Cambria" w:hAnsi="Cambria"/>
                <w:color w:val="000000"/>
                <w:sz w:val="15"/>
                <w:szCs w:val="15"/>
                <w:shd w:val="clear" w:color="auto" w:fill="FFFFFF"/>
              </w:rPr>
              <w:t>The message “Invalid credentials” is displayed. The dashboard does not open.</w:t>
            </w:r>
          </w:p>
        </w:tc>
        <w:tc>
          <w:tcPr>
            <w:tcW w:w="1714" w:type="dxa"/>
            <w:vAlign w:val="center"/>
          </w:tcPr>
          <w:p w:rsidR="00507F96" w:rsidRPr="004D5EB3" w:rsidRDefault="0008163B">
            <w:pPr>
              <w:rPr>
                <w:rFonts w:cs="Times New Roman"/>
              </w:rPr>
            </w:pPr>
            <w:r>
              <w:rPr>
                <w:rFonts w:cs="Times New Roman"/>
                <w:sz w:val="16"/>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3</w:t>
            </w:r>
          </w:p>
        </w:tc>
        <w:tc>
          <w:tcPr>
            <w:tcW w:w="1714" w:type="dxa"/>
            <w:vAlign w:val="center"/>
          </w:tcPr>
          <w:p w:rsidR="00507F96" w:rsidRPr="004D5EB3" w:rsidRDefault="006D050A">
            <w:pPr>
              <w:rPr>
                <w:rFonts w:cs="Times New Roman"/>
              </w:rPr>
            </w:pPr>
            <w:r w:rsidRPr="004D5EB3">
              <w:rPr>
                <w:rFonts w:cs="Times New Roman"/>
                <w:sz w:val="16"/>
              </w:rPr>
              <w:t xml:space="preserve">Click </w:t>
            </w:r>
            <w:r w:rsidRPr="004D5EB3">
              <w:rPr>
                <w:rFonts w:cs="Times New Roman"/>
                <w:sz w:val="16"/>
              </w:rPr>
              <w:t>Login / submit form</w:t>
            </w:r>
          </w:p>
        </w:tc>
        <w:tc>
          <w:tcPr>
            <w:tcW w:w="1714" w:type="dxa"/>
            <w:vAlign w:val="center"/>
          </w:tcPr>
          <w:p w:rsidR="00507F96" w:rsidRPr="004D5EB3" w:rsidRDefault="006D050A">
            <w:pPr>
              <w:rPr>
                <w:rFonts w:cs="Times New Roman"/>
              </w:rPr>
            </w:pPr>
            <w:r w:rsidRPr="004D5EB3">
              <w:rPr>
                <w:rFonts w:cs="Times New Roman"/>
                <w:sz w:val="16"/>
              </w:rPr>
              <w:t>Click Login</w:t>
            </w:r>
          </w:p>
        </w:tc>
        <w:tc>
          <w:tcPr>
            <w:tcW w:w="1714" w:type="dxa"/>
            <w:vAlign w:val="center"/>
          </w:tcPr>
          <w:p w:rsidR="00507F96" w:rsidRPr="004D5EB3" w:rsidRDefault="006D050A">
            <w:pPr>
              <w:rPr>
                <w:rFonts w:cs="Times New Roman"/>
              </w:rPr>
            </w:pPr>
            <w:r w:rsidRPr="004D5EB3">
              <w:rPr>
                <w:rFonts w:cs="Times New Roman"/>
                <w:sz w:val="16"/>
              </w:rPr>
              <w:t>Result matches expected behavior</w:t>
            </w:r>
          </w:p>
        </w:tc>
        <w:tc>
          <w:tcPr>
            <w:tcW w:w="1714" w:type="dxa"/>
            <w:vAlign w:val="center"/>
          </w:tcPr>
          <w:p w:rsidR="00507F96" w:rsidRPr="004D5EB3" w:rsidRDefault="0008163B">
            <w:pPr>
              <w:rPr>
                <w:rFonts w:cs="Times New Roman"/>
              </w:rPr>
            </w:pPr>
            <w:r>
              <w:rPr>
                <w:rFonts w:ascii="Cambria" w:hAnsi="Cambria"/>
                <w:color w:val="000000"/>
                <w:sz w:val="15"/>
                <w:szCs w:val="15"/>
                <w:shd w:val="clear" w:color="auto" w:fill="FFFFFF"/>
              </w:rPr>
              <w:t>The message “Invalid credentials” is displayed. The dashboard does not open.</w:t>
            </w:r>
          </w:p>
        </w:tc>
        <w:tc>
          <w:tcPr>
            <w:tcW w:w="1714" w:type="dxa"/>
            <w:vAlign w:val="center"/>
          </w:tcPr>
          <w:p w:rsidR="00507F96" w:rsidRPr="004D5EB3" w:rsidRDefault="0008163B">
            <w:pPr>
              <w:rPr>
                <w:rFonts w:cs="Times New Roman"/>
              </w:rPr>
            </w:pPr>
            <w:r>
              <w:rPr>
                <w:rFonts w:cs="Times New Roman"/>
                <w:sz w:val="16"/>
              </w:rPr>
              <w:t>PASS</w:t>
            </w:r>
          </w:p>
        </w:tc>
      </w:tr>
    </w:tbl>
    <w:p w:rsidR="0008163B" w:rsidRDefault="001B48B3">
      <w:pPr>
        <w:pStyle w:val="Heading2"/>
        <w:rPr>
          <w:rFonts w:ascii="Times New Roman" w:hAnsi="Times New Roman" w:cs="Times New Roman"/>
          <w:color w:val="auto"/>
        </w:rPr>
      </w:pPr>
      <w:r>
        <w:rPr>
          <w:rFonts w:cs="Times New Roman"/>
          <w:b w:val="0"/>
          <w:bCs w:val="0"/>
          <w:noProof/>
          <w:lang w:bidi="gu-IN"/>
        </w:rPr>
        <w:drawing>
          <wp:inline distT="0" distB="0" distL="0" distR="0">
            <wp:extent cx="6529070" cy="3658750"/>
            <wp:effectExtent l="1905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6529070" cy="3658750"/>
                    </a:xfrm>
                    <a:prstGeom prst="rect">
                      <a:avLst/>
                    </a:prstGeom>
                    <a:noFill/>
                    <a:ln w="9525">
                      <a:noFill/>
                      <a:miter lim="800000"/>
                      <a:headEnd/>
                      <a:tailEnd/>
                    </a:ln>
                  </pic:spPr>
                </pic:pic>
              </a:graphicData>
            </a:graphic>
          </wp:inline>
        </w:drawing>
      </w:r>
    </w:p>
    <w:p w:rsidR="001B48B3" w:rsidRDefault="001B48B3" w:rsidP="001B48B3"/>
    <w:p w:rsidR="001B48B3" w:rsidRPr="001B48B3" w:rsidRDefault="001B48B3" w:rsidP="001B48B3">
      <w:r>
        <w:rPr>
          <w:noProof/>
          <w:lang w:bidi="gu-IN"/>
        </w:rPr>
        <w:lastRenderedPageBreak/>
        <w:drawing>
          <wp:inline distT="0" distB="0" distL="0" distR="0">
            <wp:extent cx="6529070" cy="3592946"/>
            <wp:effectExtent l="1905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6529070" cy="3592946"/>
                    </a:xfrm>
                    <a:prstGeom prst="rect">
                      <a:avLst/>
                    </a:prstGeom>
                    <a:noFill/>
                    <a:ln w="9525">
                      <a:noFill/>
                      <a:miter lim="800000"/>
                      <a:headEnd/>
                      <a:tailEnd/>
                    </a:ln>
                  </pic:spPr>
                </pic:pic>
              </a:graphicData>
            </a:graphic>
          </wp:inline>
        </w:drawing>
      </w:r>
    </w:p>
    <w:p w:rsidR="0008163B" w:rsidRDefault="0008163B">
      <w:pPr>
        <w:pStyle w:val="Heading2"/>
        <w:rPr>
          <w:rFonts w:ascii="Times New Roman" w:hAnsi="Times New Roman" w:cs="Times New Roman"/>
          <w:color w:val="auto"/>
        </w:rPr>
      </w:pP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t>TC004 – Both fields blank</w:t>
      </w:r>
    </w:p>
    <w:tbl>
      <w:tblPr>
        <w:tblStyle w:val="TableGrid"/>
        <w:tblW w:w="0" w:type="auto"/>
        <w:jc w:val="center"/>
        <w:tblLook w:val="04A0"/>
      </w:tblPr>
      <w:tblGrid>
        <w:gridCol w:w="5141"/>
        <w:gridCol w:w="5141"/>
      </w:tblGrid>
      <w:tr w:rsidR="00507F96" w:rsidRPr="004D5EB3">
        <w:trPr>
          <w:jc w:val="center"/>
        </w:trPr>
        <w:tc>
          <w:tcPr>
            <w:tcW w:w="5141" w:type="dxa"/>
            <w:vAlign w:val="center"/>
          </w:tcPr>
          <w:p w:rsidR="00507F96" w:rsidRPr="004D5EB3" w:rsidRDefault="006D050A">
            <w:pPr>
              <w:rPr>
                <w:rFonts w:cs="Times New Roman"/>
              </w:rPr>
            </w:pPr>
            <w:r w:rsidRPr="004D5EB3">
              <w:rPr>
                <w:rFonts w:cs="Times New Roman"/>
                <w:b/>
                <w:sz w:val="17"/>
              </w:rPr>
              <w:t>Field</w:t>
            </w:r>
          </w:p>
        </w:tc>
        <w:tc>
          <w:tcPr>
            <w:tcW w:w="5141" w:type="dxa"/>
            <w:vAlign w:val="center"/>
          </w:tcPr>
          <w:p w:rsidR="00507F96" w:rsidRPr="004D5EB3" w:rsidRDefault="006D050A">
            <w:pPr>
              <w:rPr>
                <w:rFonts w:cs="Times New Roman"/>
              </w:rPr>
            </w:pPr>
            <w:r w:rsidRPr="004D5EB3">
              <w:rPr>
                <w:rFonts w:cs="Times New Roman"/>
                <w:b/>
                <w:sz w:val="17"/>
              </w:rPr>
              <w:t>Details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Case ID</w:t>
            </w:r>
          </w:p>
        </w:tc>
        <w:tc>
          <w:tcPr>
            <w:tcW w:w="5141" w:type="dxa"/>
            <w:vAlign w:val="center"/>
          </w:tcPr>
          <w:p w:rsidR="00507F96" w:rsidRPr="004D5EB3" w:rsidRDefault="006D050A">
            <w:pPr>
              <w:rPr>
                <w:rFonts w:cs="Times New Roman"/>
              </w:rPr>
            </w:pPr>
            <w:r w:rsidRPr="004D5EB3">
              <w:rPr>
                <w:rFonts w:cs="Times New Roman"/>
                <w:sz w:val="17"/>
              </w:rPr>
              <w:t>TC004</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Requirement ID</w:t>
            </w:r>
          </w:p>
        </w:tc>
        <w:tc>
          <w:tcPr>
            <w:tcW w:w="5141" w:type="dxa"/>
            <w:vAlign w:val="center"/>
          </w:tcPr>
          <w:p w:rsidR="00507F96" w:rsidRPr="004D5EB3" w:rsidRDefault="006D050A">
            <w:pPr>
              <w:rPr>
                <w:rFonts w:cs="Times New Roman"/>
              </w:rPr>
            </w:pPr>
            <w:r w:rsidRPr="004D5EB3">
              <w:rPr>
                <w:rFonts w:cs="Times New Roman"/>
                <w:sz w:val="17"/>
              </w:rPr>
              <w:t>R003</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Module Name</w:t>
            </w:r>
          </w:p>
        </w:tc>
        <w:tc>
          <w:tcPr>
            <w:tcW w:w="5141" w:type="dxa"/>
            <w:vAlign w:val="center"/>
          </w:tcPr>
          <w:p w:rsidR="00507F96" w:rsidRPr="004D5EB3" w:rsidRDefault="006D050A">
            <w:pPr>
              <w:rPr>
                <w:rFonts w:cs="Times New Roman"/>
              </w:rPr>
            </w:pPr>
            <w:r w:rsidRPr="004D5EB3">
              <w:rPr>
                <w:rFonts w:cs="Times New Roman"/>
                <w:sz w:val="17"/>
              </w:rPr>
              <w:t>Login Module</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Feature Under Test</w:t>
            </w:r>
          </w:p>
        </w:tc>
        <w:tc>
          <w:tcPr>
            <w:tcW w:w="5141" w:type="dxa"/>
            <w:vAlign w:val="center"/>
          </w:tcPr>
          <w:p w:rsidR="00507F96" w:rsidRPr="004D5EB3" w:rsidRDefault="006D050A">
            <w:pPr>
              <w:rPr>
                <w:rFonts w:cs="Times New Roman"/>
              </w:rPr>
            </w:pPr>
            <w:r w:rsidRPr="004D5EB3">
              <w:rPr>
                <w:rFonts w:cs="Times New Roman"/>
                <w:sz w:val="17"/>
              </w:rPr>
              <w:t>User Authentication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Scenario</w:t>
            </w:r>
          </w:p>
        </w:tc>
        <w:tc>
          <w:tcPr>
            <w:tcW w:w="5141" w:type="dxa"/>
            <w:vAlign w:val="center"/>
          </w:tcPr>
          <w:p w:rsidR="00507F96" w:rsidRPr="004D5EB3" w:rsidRDefault="006D050A">
            <w:pPr>
              <w:rPr>
                <w:rFonts w:cs="Times New Roman"/>
              </w:rPr>
            </w:pPr>
            <w:r w:rsidRPr="004D5EB3">
              <w:rPr>
                <w:rFonts w:cs="Times New Roman"/>
                <w:sz w:val="17"/>
              </w:rPr>
              <w:t>Both fields blank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Objective</w:t>
            </w:r>
          </w:p>
        </w:tc>
        <w:tc>
          <w:tcPr>
            <w:tcW w:w="5141" w:type="dxa"/>
            <w:vAlign w:val="center"/>
          </w:tcPr>
          <w:p w:rsidR="00507F96" w:rsidRPr="004D5EB3" w:rsidRDefault="006D050A">
            <w:pPr>
              <w:rPr>
                <w:rFonts w:cs="Times New Roman"/>
              </w:rPr>
            </w:pPr>
            <w:r w:rsidRPr="004D5EB3">
              <w:rPr>
                <w:rFonts w:cs="Times New Roman"/>
                <w:sz w:val="17"/>
              </w:rPr>
              <w:t>Verify required-field validation.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Type</w:t>
            </w:r>
          </w:p>
        </w:tc>
        <w:tc>
          <w:tcPr>
            <w:tcW w:w="5141" w:type="dxa"/>
            <w:vAlign w:val="center"/>
          </w:tcPr>
          <w:p w:rsidR="00507F96" w:rsidRPr="004D5EB3" w:rsidRDefault="006D050A">
            <w:pPr>
              <w:rPr>
                <w:rFonts w:cs="Times New Roman"/>
              </w:rPr>
            </w:pPr>
            <w:r w:rsidRPr="004D5EB3">
              <w:rPr>
                <w:rFonts w:cs="Times New Roman"/>
                <w:sz w:val="17"/>
              </w:rPr>
              <w:t>Functional / System-level check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Technique</w:t>
            </w:r>
          </w:p>
        </w:tc>
        <w:tc>
          <w:tcPr>
            <w:tcW w:w="5141" w:type="dxa"/>
            <w:vAlign w:val="center"/>
          </w:tcPr>
          <w:p w:rsidR="00507F96" w:rsidRPr="004D5EB3" w:rsidRDefault="006D050A">
            <w:pPr>
              <w:rPr>
                <w:rFonts w:cs="Times New Roman"/>
              </w:rPr>
            </w:pPr>
            <w:r w:rsidRPr="004D5EB3">
              <w:rPr>
                <w:rFonts w:cs="Times New Roman"/>
                <w:sz w:val="17"/>
              </w:rPr>
              <w:t>Black-Box Testing</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Priority</w:t>
            </w:r>
          </w:p>
        </w:tc>
        <w:tc>
          <w:tcPr>
            <w:tcW w:w="5141" w:type="dxa"/>
            <w:vAlign w:val="center"/>
          </w:tcPr>
          <w:p w:rsidR="00507F96" w:rsidRPr="004D5EB3" w:rsidRDefault="006D050A">
            <w:pPr>
              <w:rPr>
                <w:rFonts w:cs="Times New Roman"/>
              </w:rPr>
            </w:pPr>
            <w:r w:rsidRPr="004D5EB3">
              <w:rPr>
                <w:rFonts w:cs="Times New Roman"/>
                <w:sz w:val="17"/>
              </w:rPr>
              <w:t>Medium</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Preconditions</w:t>
            </w:r>
          </w:p>
        </w:tc>
        <w:tc>
          <w:tcPr>
            <w:tcW w:w="5141" w:type="dxa"/>
            <w:vAlign w:val="center"/>
          </w:tcPr>
          <w:p w:rsidR="00507F96" w:rsidRPr="004D5EB3" w:rsidRDefault="006D050A">
            <w:pPr>
              <w:rPr>
                <w:rFonts w:cs="Times New Roman"/>
              </w:rPr>
            </w:pPr>
            <w:r w:rsidRPr="004D5EB3">
              <w:rPr>
                <w:rFonts w:cs="Times New Roman"/>
                <w:sz w:val="17"/>
              </w:rPr>
              <w:t>Login page displayed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Environment</w:t>
            </w:r>
          </w:p>
        </w:tc>
        <w:tc>
          <w:tcPr>
            <w:tcW w:w="5141" w:type="dxa"/>
            <w:vAlign w:val="center"/>
          </w:tcPr>
          <w:p w:rsidR="00507F96" w:rsidRPr="004D5EB3" w:rsidRDefault="006D050A">
            <w:pPr>
              <w:rPr>
                <w:rFonts w:cs="Times New Roman"/>
              </w:rPr>
            </w:pPr>
            <w:r w:rsidRPr="004D5EB3">
              <w:rPr>
                <w:rFonts w:cs="Times New Roman"/>
                <w:sz w:val="17"/>
              </w:rPr>
              <w:t>OrangeHRM Demo in web browser</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Data</w:t>
            </w:r>
          </w:p>
        </w:tc>
        <w:tc>
          <w:tcPr>
            <w:tcW w:w="5141" w:type="dxa"/>
            <w:vAlign w:val="center"/>
          </w:tcPr>
          <w:p w:rsidR="00507F96" w:rsidRPr="004D5EB3" w:rsidRDefault="006D050A">
            <w:pPr>
              <w:rPr>
                <w:rFonts w:cs="Times New Roman"/>
              </w:rPr>
            </w:pPr>
            <w:r w:rsidRPr="004D5EB3">
              <w:rPr>
                <w:rFonts w:cs="Times New Roman"/>
                <w:sz w:val="17"/>
              </w:rPr>
              <w:t>Username blank; Password blank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Expected Result</w:t>
            </w:r>
          </w:p>
        </w:tc>
        <w:tc>
          <w:tcPr>
            <w:tcW w:w="5141" w:type="dxa"/>
            <w:vAlign w:val="center"/>
          </w:tcPr>
          <w:p w:rsidR="00507F96" w:rsidRPr="004D5EB3" w:rsidRDefault="006D050A">
            <w:pPr>
              <w:rPr>
                <w:rFonts w:cs="Times New Roman"/>
              </w:rPr>
            </w:pPr>
            <w:r w:rsidRPr="004D5EB3">
              <w:rPr>
                <w:rFonts w:cs="Times New Roman"/>
                <w:sz w:val="17"/>
              </w:rPr>
              <w:t>Required-field messages should appear or login should be prevented.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 xml:space="preserve">Actual </w:t>
            </w:r>
            <w:r w:rsidRPr="004D5EB3">
              <w:rPr>
                <w:rFonts w:cs="Times New Roman"/>
                <w:sz w:val="17"/>
              </w:rPr>
              <w:t>Result</w:t>
            </w:r>
          </w:p>
        </w:tc>
        <w:tc>
          <w:tcPr>
            <w:tcW w:w="5141" w:type="dxa"/>
            <w:vAlign w:val="center"/>
          </w:tcPr>
          <w:p w:rsidR="00507F96" w:rsidRPr="004D5EB3" w:rsidRDefault="00AD1F02">
            <w:pPr>
              <w:rPr>
                <w:rFonts w:cs="Times New Roman"/>
              </w:rPr>
            </w:pPr>
            <w:r>
              <w:rPr>
                <w:rFonts w:ascii="Cambria" w:hAnsi="Cambria"/>
                <w:color w:val="000000"/>
                <w:sz w:val="15"/>
                <w:szCs w:val="15"/>
                <w:shd w:val="clear" w:color="auto" w:fill="FFFFFF"/>
              </w:rPr>
              <w:t>Login is blocked and required-field validation is displayed for the empty fields.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Status</w:t>
            </w:r>
          </w:p>
        </w:tc>
        <w:tc>
          <w:tcPr>
            <w:tcW w:w="5141" w:type="dxa"/>
            <w:vAlign w:val="center"/>
          </w:tcPr>
          <w:p w:rsidR="00507F96" w:rsidRPr="004D5EB3" w:rsidRDefault="00AD1F02">
            <w:pPr>
              <w:rPr>
                <w:rFonts w:cs="Times New Roman"/>
              </w:rPr>
            </w:pPr>
            <w:r>
              <w:rPr>
                <w:rFonts w:cs="Times New Roman"/>
                <w:sz w:val="17"/>
              </w:rPr>
              <w:t>PASS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Executed By</w:t>
            </w:r>
          </w:p>
        </w:tc>
        <w:tc>
          <w:tcPr>
            <w:tcW w:w="5141" w:type="dxa"/>
            <w:vAlign w:val="center"/>
          </w:tcPr>
          <w:p w:rsidR="00507F96" w:rsidRPr="004D5EB3" w:rsidRDefault="00BD054D">
            <w:pPr>
              <w:rPr>
                <w:rFonts w:cs="Times New Roman"/>
              </w:rPr>
            </w:pPr>
            <w:proofErr w:type="spellStart"/>
            <w:r>
              <w:rPr>
                <w:rFonts w:cs="Times New Roman"/>
                <w:sz w:val="17"/>
              </w:rPr>
              <w:t>Shivam</w:t>
            </w:r>
            <w:proofErr w:type="spellEnd"/>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Execution Date</w:t>
            </w:r>
          </w:p>
        </w:tc>
        <w:tc>
          <w:tcPr>
            <w:tcW w:w="5141" w:type="dxa"/>
            <w:vAlign w:val="center"/>
          </w:tcPr>
          <w:p w:rsidR="00507F96" w:rsidRPr="004D5EB3" w:rsidRDefault="00BD054D">
            <w:pPr>
              <w:rPr>
                <w:rFonts w:cs="Times New Roman"/>
              </w:rPr>
            </w:pPr>
            <w:r>
              <w:rPr>
                <w:rFonts w:cs="Times New Roman"/>
                <w:sz w:val="17"/>
              </w:rPr>
              <w:t>23/10/2026</w:t>
            </w:r>
          </w:p>
        </w:tc>
      </w:tr>
    </w:tbl>
    <w:p w:rsidR="00507F96" w:rsidRPr="004D5EB3" w:rsidRDefault="006D050A">
      <w:pPr>
        <w:pStyle w:val="Heading3"/>
        <w:rPr>
          <w:rFonts w:ascii="Times New Roman" w:hAnsi="Times New Roman" w:cs="Times New Roman"/>
          <w:color w:val="auto"/>
        </w:rPr>
      </w:pPr>
      <w:r w:rsidRPr="004D5EB3">
        <w:rPr>
          <w:rFonts w:ascii="Times New Roman" w:hAnsi="Times New Roman" w:cs="Times New Roman"/>
          <w:color w:val="auto"/>
        </w:rPr>
        <w:t>Test Case Execution</w:t>
      </w:r>
    </w:p>
    <w:tbl>
      <w:tblPr>
        <w:tblStyle w:val="TableGrid"/>
        <w:tblW w:w="0" w:type="auto"/>
        <w:jc w:val="center"/>
        <w:tblLook w:val="04A0"/>
      </w:tblPr>
      <w:tblGrid>
        <w:gridCol w:w="1714"/>
        <w:gridCol w:w="1714"/>
        <w:gridCol w:w="1714"/>
        <w:gridCol w:w="1714"/>
        <w:gridCol w:w="1714"/>
        <w:gridCol w:w="1714"/>
      </w:tblGrid>
      <w:tr w:rsidR="00507F96" w:rsidRPr="004D5EB3">
        <w:trPr>
          <w:jc w:val="center"/>
        </w:trPr>
        <w:tc>
          <w:tcPr>
            <w:tcW w:w="1714" w:type="dxa"/>
            <w:vAlign w:val="center"/>
          </w:tcPr>
          <w:p w:rsidR="00507F96" w:rsidRPr="004D5EB3" w:rsidRDefault="006D050A">
            <w:pPr>
              <w:rPr>
                <w:rFonts w:cs="Times New Roman"/>
              </w:rPr>
            </w:pPr>
            <w:r w:rsidRPr="004D5EB3">
              <w:rPr>
                <w:rFonts w:cs="Times New Roman"/>
                <w:b/>
                <w:sz w:val="16"/>
              </w:rPr>
              <w:t>Step No.</w:t>
            </w:r>
          </w:p>
        </w:tc>
        <w:tc>
          <w:tcPr>
            <w:tcW w:w="1714" w:type="dxa"/>
            <w:vAlign w:val="center"/>
          </w:tcPr>
          <w:p w:rsidR="00507F96" w:rsidRPr="004D5EB3" w:rsidRDefault="006D050A">
            <w:pPr>
              <w:rPr>
                <w:rFonts w:cs="Times New Roman"/>
              </w:rPr>
            </w:pPr>
            <w:r w:rsidRPr="004D5EB3">
              <w:rPr>
                <w:rFonts w:cs="Times New Roman"/>
                <w:b/>
                <w:sz w:val="16"/>
              </w:rPr>
              <w:t>Test Steps</w:t>
            </w:r>
          </w:p>
        </w:tc>
        <w:tc>
          <w:tcPr>
            <w:tcW w:w="1714" w:type="dxa"/>
            <w:vAlign w:val="center"/>
          </w:tcPr>
          <w:p w:rsidR="00507F96" w:rsidRPr="004D5EB3" w:rsidRDefault="006D050A">
            <w:pPr>
              <w:rPr>
                <w:rFonts w:cs="Times New Roman"/>
              </w:rPr>
            </w:pPr>
            <w:r w:rsidRPr="004D5EB3">
              <w:rPr>
                <w:rFonts w:cs="Times New Roman"/>
                <w:b/>
                <w:sz w:val="16"/>
              </w:rPr>
              <w:t>Input</w:t>
            </w:r>
          </w:p>
        </w:tc>
        <w:tc>
          <w:tcPr>
            <w:tcW w:w="1714" w:type="dxa"/>
            <w:vAlign w:val="center"/>
          </w:tcPr>
          <w:p w:rsidR="00507F96" w:rsidRPr="004D5EB3" w:rsidRDefault="006D050A">
            <w:pPr>
              <w:rPr>
                <w:rFonts w:cs="Times New Roman"/>
              </w:rPr>
            </w:pPr>
            <w:r w:rsidRPr="004D5EB3">
              <w:rPr>
                <w:rFonts w:cs="Times New Roman"/>
                <w:b/>
                <w:sz w:val="16"/>
              </w:rPr>
              <w:t>Expected Result</w:t>
            </w:r>
          </w:p>
        </w:tc>
        <w:tc>
          <w:tcPr>
            <w:tcW w:w="1714" w:type="dxa"/>
            <w:vAlign w:val="center"/>
          </w:tcPr>
          <w:p w:rsidR="00507F96" w:rsidRPr="004D5EB3" w:rsidRDefault="006D050A">
            <w:pPr>
              <w:rPr>
                <w:rFonts w:cs="Times New Roman"/>
              </w:rPr>
            </w:pPr>
            <w:r w:rsidRPr="004D5EB3">
              <w:rPr>
                <w:rFonts w:cs="Times New Roman"/>
                <w:b/>
                <w:sz w:val="16"/>
              </w:rPr>
              <w:t>Actual Result</w:t>
            </w:r>
          </w:p>
        </w:tc>
        <w:tc>
          <w:tcPr>
            <w:tcW w:w="1714" w:type="dxa"/>
            <w:vAlign w:val="center"/>
          </w:tcPr>
          <w:p w:rsidR="00507F96" w:rsidRPr="004D5EB3" w:rsidRDefault="006D050A">
            <w:pPr>
              <w:rPr>
                <w:rFonts w:cs="Times New Roman"/>
              </w:rPr>
            </w:pPr>
            <w:r w:rsidRPr="004D5EB3">
              <w:rPr>
                <w:rFonts w:cs="Times New Roman"/>
                <w:b/>
                <w:sz w:val="16"/>
              </w:rPr>
              <w:t>Status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1</w:t>
            </w:r>
          </w:p>
        </w:tc>
        <w:tc>
          <w:tcPr>
            <w:tcW w:w="1714" w:type="dxa"/>
            <w:vAlign w:val="center"/>
          </w:tcPr>
          <w:p w:rsidR="00507F96" w:rsidRPr="004D5EB3" w:rsidRDefault="006D050A">
            <w:pPr>
              <w:rPr>
                <w:rFonts w:cs="Times New Roman"/>
              </w:rPr>
            </w:pPr>
            <w:r w:rsidRPr="004D5EB3">
              <w:rPr>
                <w:rFonts w:cs="Times New Roman"/>
                <w:sz w:val="16"/>
              </w:rPr>
              <w:t xml:space="preserve">Open </w:t>
            </w:r>
            <w:r w:rsidRPr="004D5EB3">
              <w:rPr>
                <w:rFonts w:cs="Times New Roman"/>
                <w:sz w:val="16"/>
              </w:rPr>
              <w:t>OrangeHRM Demo login page</w:t>
            </w:r>
          </w:p>
        </w:tc>
        <w:tc>
          <w:tcPr>
            <w:tcW w:w="1714" w:type="dxa"/>
            <w:vAlign w:val="center"/>
          </w:tcPr>
          <w:p w:rsidR="00507F96" w:rsidRPr="004D5EB3" w:rsidRDefault="006D050A">
            <w:pPr>
              <w:rPr>
                <w:rFonts w:cs="Times New Roman"/>
              </w:rPr>
            </w:pPr>
            <w:r w:rsidRPr="004D5EB3">
              <w:rPr>
                <w:rFonts w:cs="Times New Roman"/>
                <w:sz w:val="16"/>
              </w:rPr>
              <w:t>Demo URL</w:t>
            </w:r>
          </w:p>
        </w:tc>
        <w:tc>
          <w:tcPr>
            <w:tcW w:w="1714" w:type="dxa"/>
            <w:vAlign w:val="center"/>
          </w:tcPr>
          <w:p w:rsidR="00507F96" w:rsidRPr="004D5EB3" w:rsidRDefault="006D050A">
            <w:pPr>
              <w:rPr>
                <w:rFonts w:cs="Times New Roman"/>
              </w:rPr>
            </w:pPr>
            <w:r w:rsidRPr="004D5EB3">
              <w:rPr>
                <w:rFonts w:cs="Times New Roman"/>
                <w:sz w:val="16"/>
              </w:rPr>
              <w:t>Login page is displayed</w:t>
            </w:r>
          </w:p>
        </w:tc>
        <w:tc>
          <w:tcPr>
            <w:tcW w:w="1714" w:type="dxa"/>
            <w:vAlign w:val="center"/>
          </w:tcPr>
          <w:p w:rsidR="00507F96" w:rsidRPr="004D5EB3" w:rsidRDefault="00DA6B11">
            <w:pPr>
              <w:rPr>
                <w:rFonts w:cs="Times New Roman"/>
              </w:rPr>
            </w:pPr>
            <w:r>
              <w:rPr>
                <w:rFonts w:ascii="Cambria" w:hAnsi="Cambria"/>
                <w:color w:val="000000"/>
                <w:sz w:val="15"/>
                <w:szCs w:val="15"/>
                <w:shd w:val="clear" w:color="auto" w:fill="FFFFFF"/>
              </w:rPr>
              <w:t>Login page is displayed with Username, Password, and Login controls.</w:t>
            </w:r>
          </w:p>
        </w:tc>
        <w:tc>
          <w:tcPr>
            <w:tcW w:w="1714" w:type="dxa"/>
            <w:vAlign w:val="center"/>
          </w:tcPr>
          <w:p w:rsidR="00507F96" w:rsidRPr="004D5EB3" w:rsidRDefault="00DA6B11">
            <w:pPr>
              <w:rPr>
                <w:rFonts w:cs="Times New Roman"/>
              </w:rPr>
            </w:pPr>
            <w:r>
              <w:rPr>
                <w:rFonts w:cs="Times New Roman"/>
                <w:sz w:val="16"/>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2</w:t>
            </w:r>
          </w:p>
        </w:tc>
        <w:tc>
          <w:tcPr>
            <w:tcW w:w="1714" w:type="dxa"/>
            <w:vAlign w:val="center"/>
          </w:tcPr>
          <w:p w:rsidR="00507F96" w:rsidRPr="004D5EB3" w:rsidRDefault="006D050A">
            <w:pPr>
              <w:rPr>
                <w:rFonts w:cs="Times New Roman"/>
              </w:rPr>
            </w:pPr>
            <w:r w:rsidRPr="004D5EB3">
              <w:rPr>
                <w:rFonts w:cs="Times New Roman"/>
                <w:sz w:val="16"/>
              </w:rPr>
              <w:t>Enter test data</w:t>
            </w:r>
          </w:p>
        </w:tc>
        <w:tc>
          <w:tcPr>
            <w:tcW w:w="1714" w:type="dxa"/>
            <w:vAlign w:val="center"/>
          </w:tcPr>
          <w:p w:rsidR="00507F96" w:rsidRPr="004D5EB3" w:rsidRDefault="006D050A">
            <w:pPr>
              <w:rPr>
                <w:rFonts w:cs="Times New Roman"/>
              </w:rPr>
            </w:pPr>
            <w:r w:rsidRPr="004D5EB3">
              <w:rPr>
                <w:rFonts w:cs="Times New Roman"/>
                <w:sz w:val="16"/>
              </w:rPr>
              <w:t>Username blank; Password blank</w:t>
            </w:r>
          </w:p>
        </w:tc>
        <w:tc>
          <w:tcPr>
            <w:tcW w:w="1714" w:type="dxa"/>
            <w:vAlign w:val="center"/>
          </w:tcPr>
          <w:p w:rsidR="00507F96" w:rsidRPr="004D5EB3" w:rsidRDefault="006D050A">
            <w:pPr>
              <w:rPr>
                <w:rFonts w:cs="Times New Roman"/>
              </w:rPr>
            </w:pPr>
            <w:r w:rsidRPr="004D5EB3">
              <w:rPr>
                <w:rFonts w:cs="Times New Roman"/>
                <w:sz w:val="16"/>
              </w:rPr>
              <w:t>Required-field messages should appear or login should be prevented.</w:t>
            </w:r>
          </w:p>
        </w:tc>
        <w:tc>
          <w:tcPr>
            <w:tcW w:w="1714" w:type="dxa"/>
            <w:vAlign w:val="center"/>
          </w:tcPr>
          <w:p w:rsidR="00507F96" w:rsidRPr="004D5EB3" w:rsidRDefault="00DA6B11">
            <w:pPr>
              <w:rPr>
                <w:rFonts w:cs="Times New Roman"/>
              </w:rPr>
            </w:pPr>
            <w:r>
              <w:rPr>
                <w:rFonts w:ascii="Cambria" w:hAnsi="Cambria"/>
                <w:color w:val="000000"/>
                <w:sz w:val="15"/>
                <w:szCs w:val="15"/>
                <w:shd w:val="clear" w:color="auto" w:fill="FFFFFF"/>
              </w:rPr>
              <w:t>Login is blocked and required-field validation is displayed for the empty fields.</w:t>
            </w:r>
          </w:p>
        </w:tc>
        <w:tc>
          <w:tcPr>
            <w:tcW w:w="1714" w:type="dxa"/>
            <w:vAlign w:val="center"/>
          </w:tcPr>
          <w:p w:rsidR="00507F96" w:rsidRPr="004D5EB3" w:rsidRDefault="00DA6B11">
            <w:pPr>
              <w:rPr>
                <w:rFonts w:cs="Times New Roman"/>
              </w:rPr>
            </w:pPr>
            <w:r>
              <w:rPr>
                <w:rFonts w:cs="Times New Roman"/>
                <w:sz w:val="16"/>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3</w:t>
            </w:r>
          </w:p>
        </w:tc>
        <w:tc>
          <w:tcPr>
            <w:tcW w:w="1714" w:type="dxa"/>
            <w:vAlign w:val="center"/>
          </w:tcPr>
          <w:p w:rsidR="00507F96" w:rsidRPr="004D5EB3" w:rsidRDefault="006D050A">
            <w:pPr>
              <w:rPr>
                <w:rFonts w:cs="Times New Roman"/>
              </w:rPr>
            </w:pPr>
            <w:r w:rsidRPr="004D5EB3">
              <w:rPr>
                <w:rFonts w:cs="Times New Roman"/>
                <w:sz w:val="16"/>
              </w:rPr>
              <w:t xml:space="preserve">Click </w:t>
            </w:r>
            <w:r w:rsidRPr="004D5EB3">
              <w:rPr>
                <w:rFonts w:cs="Times New Roman"/>
                <w:sz w:val="16"/>
              </w:rPr>
              <w:t>Login / submit form</w:t>
            </w:r>
          </w:p>
        </w:tc>
        <w:tc>
          <w:tcPr>
            <w:tcW w:w="1714" w:type="dxa"/>
            <w:vAlign w:val="center"/>
          </w:tcPr>
          <w:p w:rsidR="00507F96" w:rsidRPr="004D5EB3" w:rsidRDefault="006D050A">
            <w:pPr>
              <w:rPr>
                <w:rFonts w:cs="Times New Roman"/>
              </w:rPr>
            </w:pPr>
            <w:r w:rsidRPr="004D5EB3">
              <w:rPr>
                <w:rFonts w:cs="Times New Roman"/>
                <w:sz w:val="16"/>
              </w:rPr>
              <w:t>Click Login</w:t>
            </w:r>
          </w:p>
        </w:tc>
        <w:tc>
          <w:tcPr>
            <w:tcW w:w="1714" w:type="dxa"/>
            <w:vAlign w:val="center"/>
          </w:tcPr>
          <w:p w:rsidR="00507F96" w:rsidRPr="004D5EB3" w:rsidRDefault="006D050A">
            <w:pPr>
              <w:rPr>
                <w:rFonts w:cs="Times New Roman"/>
              </w:rPr>
            </w:pPr>
            <w:r w:rsidRPr="004D5EB3">
              <w:rPr>
                <w:rFonts w:cs="Times New Roman"/>
                <w:sz w:val="16"/>
              </w:rPr>
              <w:t>Result matches expected behavior</w:t>
            </w:r>
          </w:p>
        </w:tc>
        <w:tc>
          <w:tcPr>
            <w:tcW w:w="1714" w:type="dxa"/>
            <w:vAlign w:val="center"/>
          </w:tcPr>
          <w:p w:rsidR="00507F96" w:rsidRPr="004D5EB3" w:rsidRDefault="00DA6B11">
            <w:pPr>
              <w:rPr>
                <w:rFonts w:cs="Times New Roman"/>
              </w:rPr>
            </w:pPr>
            <w:r>
              <w:rPr>
                <w:rFonts w:ascii="Cambria" w:hAnsi="Cambria"/>
                <w:color w:val="000000"/>
                <w:sz w:val="15"/>
                <w:szCs w:val="15"/>
                <w:shd w:val="clear" w:color="auto" w:fill="FFFFFF"/>
              </w:rPr>
              <w:t>Login is blocked and required-field validation is displayed for the empty fields.</w:t>
            </w:r>
          </w:p>
        </w:tc>
        <w:tc>
          <w:tcPr>
            <w:tcW w:w="1714" w:type="dxa"/>
            <w:vAlign w:val="center"/>
          </w:tcPr>
          <w:p w:rsidR="00507F96" w:rsidRPr="004D5EB3" w:rsidRDefault="00DA6B11">
            <w:pPr>
              <w:rPr>
                <w:rFonts w:cs="Times New Roman"/>
              </w:rPr>
            </w:pPr>
            <w:r>
              <w:rPr>
                <w:rFonts w:cs="Times New Roman"/>
                <w:sz w:val="16"/>
              </w:rPr>
              <w:t>PASS</w:t>
            </w:r>
          </w:p>
        </w:tc>
      </w:tr>
    </w:tbl>
    <w:p w:rsidR="00507F96" w:rsidRPr="004D5EB3" w:rsidRDefault="00507F96">
      <w:pPr>
        <w:rPr>
          <w:rFonts w:cs="Times New Roman"/>
        </w:rPr>
      </w:pPr>
    </w:p>
    <w:p w:rsidR="00AF3A4A" w:rsidRDefault="00AF3A4A">
      <w:pPr>
        <w:pStyle w:val="Heading2"/>
        <w:rPr>
          <w:rFonts w:ascii="Times New Roman" w:hAnsi="Times New Roman" w:cs="Times New Roman"/>
          <w:color w:val="auto"/>
        </w:rPr>
      </w:pPr>
      <w:r>
        <w:rPr>
          <w:rFonts w:cs="Times New Roman"/>
          <w:b w:val="0"/>
          <w:bCs w:val="0"/>
          <w:noProof/>
          <w:lang w:bidi="gu-IN"/>
        </w:rPr>
        <w:lastRenderedPageBreak/>
        <w:drawing>
          <wp:inline distT="0" distB="0" distL="0" distR="0">
            <wp:extent cx="6529070" cy="3645581"/>
            <wp:effectExtent l="1905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srcRect/>
                    <a:stretch>
                      <a:fillRect/>
                    </a:stretch>
                  </pic:blipFill>
                  <pic:spPr bwMode="auto">
                    <a:xfrm>
                      <a:off x="0" y="0"/>
                      <a:ext cx="6529070" cy="3645581"/>
                    </a:xfrm>
                    <a:prstGeom prst="rect">
                      <a:avLst/>
                    </a:prstGeom>
                    <a:noFill/>
                    <a:ln w="9525">
                      <a:noFill/>
                      <a:miter lim="800000"/>
                      <a:headEnd/>
                      <a:tailEnd/>
                    </a:ln>
                  </pic:spPr>
                </pic:pic>
              </a:graphicData>
            </a:graphic>
          </wp:inline>
        </w:drawing>
      </w: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t>TC005 – Username blank</w:t>
      </w:r>
    </w:p>
    <w:tbl>
      <w:tblPr>
        <w:tblStyle w:val="TableGrid"/>
        <w:tblW w:w="0" w:type="auto"/>
        <w:jc w:val="center"/>
        <w:tblLook w:val="04A0"/>
      </w:tblPr>
      <w:tblGrid>
        <w:gridCol w:w="5141"/>
        <w:gridCol w:w="5141"/>
      </w:tblGrid>
      <w:tr w:rsidR="00507F96" w:rsidRPr="004D5EB3">
        <w:trPr>
          <w:jc w:val="center"/>
        </w:trPr>
        <w:tc>
          <w:tcPr>
            <w:tcW w:w="5141" w:type="dxa"/>
            <w:vAlign w:val="center"/>
          </w:tcPr>
          <w:p w:rsidR="00507F96" w:rsidRPr="004D5EB3" w:rsidRDefault="006D050A">
            <w:pPr>
              <w:rPr>
                <w:rFonts w:cs="Times New Roman"/>
              </w:rPr>
            </w:pPr>
            <w:r w:rsidRPr="004D5EB3">
              <w:rPr>
                <w:rFonts w:cs="Times New Roman"/>
                <w:b/>
                <w:sz w:val="17"/>
              </w:rPr>
              <w:t>Field</w:t>
            </w:r>
          </w:p>
        </w:tc>
        <w:tc>
          <w:tcPr>
            <w:tcW w:w="5141" w:type="dxa"/>
            <w:vAlign w:val="center"/>
          </w:tcPr>
          <w:p w:rsidR="00507F96" w:rsidRPr="004D5EB3" w:rsidRDefault="006D050A">
            <w:pPr>
              <w:rPr>
                <w:rFonts w:cs="Times New Roman"/>
              </w:rPr>
            </w:pPr>
            <w:r w:rsidRPr="004D5EB3">
              <w:rPr>
                <w:rFonts w:cs="Times New Roman"/>
                <w:b/>
                <w:sz w:val="17"/>
              </w:rPr>
              <w:t>Details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Case ID</w:t>
            </w:r>
          </w:p>
        </w:tc>
        <w:tc>
          <w:tcPr>
            <w:tcW w:w="5141" w:type="dxa"/>
            <w:vAlign w:val="center"/>
          </w:tcPr>
          <w:p w:rsidR="00507F96" w:rsidRPr="004D5EB3" w:rsidRDefault="006D050A">
            <w:pPr>
              <w:rPr>
                <w:rFonts w:cs="Times New Roman"/>
              </w:rPr>
            </w:pPr>
            <w:r w:rsidRPr="004D5EB3">
              <w:rPr>
                <w:rFonts w:cs="Times New Roman"/>
                <w:sz w:val="17"/>
              </w:rPr>
              <w:t>TC005</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Requirement ID</w:t>
            </w:r>
          </w:p>
        </w:tc>
        <w:tc>
          <w:tcPr>
            <w:tcW w:w="5141" w:type="dxa"/>
            <w:vAlign w:val="center"/>
          </w:tcPr>
          <w:p w:rsidR="00507F96" w:rsidRPr="004D5EB3" w:rsidRDefault="006D050A">
            <w:pPr>
              <w:rPr>
                <w:rFonts w:cs="Times New Roman"/>
              </w:rPr>
            </w:pPr>
            <w:r w:rsidRPr="004D5EB3">
              <w:rPr>
                <w:rFonts w:cs="Times New Roman"/>
                <w:sz w:val="17"/>
              </w:rPr>
              <w:t>R003</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Module Name</w:t>
            </w:r>
          </w:p>
        </w:tc>
        <w:tc>
          <w:tcPr>
            <w:tcW w:w="5141" w:type="dxa"/>
            <w:vAlign w:val="center"/>
          </w:tcPr>
          <w:p w:rsidR="00507F96" w:rsidRPr="004D5EB3" w:rsidRDefault="006D050A">
            <w:pPr>
              <w:rPr>
                <w:rFonts w:cs="Times New Roman"/>
              </w:rPr>
            </w:pPr>
            <w:r w:rsidRPr="004D5EB3">
              <w:rPr>
                <w:rFonts w:cs="Times New Roman"/>
                <w:sz w:val="17"/>
              </w:rPr>
              <w:t>Login Module</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Feature Under Test</w:t>
            </w:r>
          </w:p>
        </w:tc>
        <w:tc>
          <w:tcPr>
            <w:tcW w:w="5141" w:type="dxa"/>
            <w:vAlign w:val="center"/>
          </w:tcPr>
          <w:p w:rsidR="00507F96" w:rsidRPr="004D5EB3" w:rsidRDefault="006D050A">
            <w:pPr>
              <w:rPr>
                <w:rFonts w:cs="Times New Roman"/>
              </w:rPr>
            </w:pPr>
            <w:r w:rsidRPr="004D5EB3">
              <w:rPr>
                <w:rFonts w:cs="Times New Roman"/>
                <w:sz w:val="17"/>
              </w:rPr>
              <w:t>User Authentication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Scenario</w:t>
            </w:r>
          </w:p>
        </w:tc>
        <w:tc>
          <w:tcPr>
            <w:tcW w:w="5141" w:type="dxa"/>
            <w:vAlign w:val="center"/>
          </w:tcPr>
          <w:p w:rsidR="00507F96" w:rsidRPr="004D5EB3" w:rsidRDefault="006D050A">
            <w:pPr>
              <w:rPr>
                <w:rFonts w:cs="Times New Roman"/>
              </w:rPr>
            </w:pPr>
            <w:r w:rsidRPr="004D5EB3">
              <w:rPr>
                <w:rFonts w:cs="Times New Roman"/>
                <w:sz w:val="17"/>
              </w:rPr>
              <w:t>Username blank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Objective</w:t>
            </w:r>
          </w:p>
        </w:tc>
        <w:tc>
          <w:tcPr>
            <w:tcW w:w="5141" w:type="dxa"/>
            <w:vAlign w:val="center"/>
          </w:tcPr>
          <w:p w:rsidR="00507F96" w:rsidRPr="004D5EB3" w:rsidRDefault="006D050A">
            <w:pPr>
              <w:rPr>
                <w:rFonts w:cs="Times New Roman"/>
              </w:rPr>
            </w:pPr>
            <w:r w:rsidRPr="004D5EB3">
              <w:rPr>
                <w:rFonts w:cs="Times New Roman"/>
                <w:sz w:val="17"/>
              </w:rPr>
              <w:t>Verify username is required.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Type</w:t>
            </w:r>
          </w:p>
        </w:tc>
        <w:tc>
          <w:tcPr>
            <w:tcW w:w="5141" w:type="dxa"/>
            <w:vAlign w:val="center"/>
          </w:tcPr>
          <w:p w:rsidR="00507F96" w:rsidRPr="004D5EB3" w:rsidRDefault="006D050A">
            <w:pPr>
              <w:rPr>
                <w:rFonts w:cs="Times New Roman"/>
              </w:rPr>
            </w:pPr>
            <w:r w:rsidRPr="004D5EB3">
              <w:rPr>
                <w:rFonts w:cs="Times New Roman"/>
                <w:sz w:val="17"/>
              </w:rPr>
              <w:t xml:space="preserve">Functional / </w:t>
            </w:r>
            <w:r w:rsidRPr="004D5EB3">
              <w:rPr>
                <w:rFonts w:cs="Times New Roman"/>
                <w:sz w:val="17"/>
              </w:rPr>
              <w:t>System-level check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Technique</w:t>
            </w:r>
          </w:p>
        </w:tc>
        <w:tc>
          <w:tcPr>
            <w:tcW w:w="5141" w:type="dxa"/>
            <w:vAlign w:val="center"/>
          </w:tcPr>
          <w:p w:rsidR="00507F96" w:rsidRPr="004D5EB3" w:rsidRDefault="006D050A">
            <w:pPr>
              <w:rPr>
                <w:rFonts w:cs="Times New Roman"/>
              </w:rPr>
            </w:pPr>
            <w:r w:rsidRPr="004D5EB3">
              <w:rPr>
                <w:rFonts w:cs="Times New Roman"/>
                <w:sz w:val="17"/>
              </w:rPr>
              <w:t>Black-Box Testing</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Priority</w:t>
            </w:r>
          </w:p>
        </w:tc>
        <w:tc>
          <w:tcPr>
            <w:tcW w:w="5141" w:type="dxa"/>
            <w:vAlign w:val="center"/>
          </w:tcPr>
          <w:p w:rsidR="00507F96" w:rsidRPr="004D5EB3" w:rsidRDefault="006D050A">
            <w:pPr>
              <w:rPr>
                <w:rFonts w:cs="Times New Roman"/>
              </w:rPr>
            </w:pPr>
            <w:r w:rsidRPr="004D5EB3">
              <w:rPr>
                <w:rFonts w:cs="Times New Roman"/>
                <w:sz w:val="17"/>
              </w:rPr>
              <w:t>Medium</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Preconditions</w:t>
            </w:r>
          </w:p>
        </w:tc>
        <w:tc>
          <w:tcPr>
            <w:tcW w:w="5141" w:type="dxa"/>
            <w:vAlign w:val="center"/>
          </w:tcPr>
          <w:p w:rsidR="00507F96" w:rsidRPr="004D5EB3" w:rsidRDefault="006D050A">
            <w:pPr>
              <w:rPr>
                <w:rFonts w:cs="Times New Roman"/>
              </w:rPr>
            </w:pPr>
            <w:r w:rsidRPr="004D5EB3">
              <w:rPr>
                <w:rFonts w:cs="Times New Roman"/>
                <w:sz w:val="17"/>
              </w:rPr>
              <w:t>Login page displayed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Environment</w:t>
            </w:r>
          </w:p>
        </w:tc>
        <w:tc>
          <w:tcPr>
            <w:tcW w:w="5141" w:type="dxa"/>
            <w:vAlign w:val="center"/>
          </w:tcPr>
          <w:p w:rsidR="00507F96" w:rsidRPr="004D5EB3" w:rsidRDefault="006D050A">
            <w:pPr>
              <w:rPr>
                <w:rFonts w:cs="Times New Roman"/>
              </w:rPr>
            </w:pPr>
            <w:r w:rsidRPr="004D5EB3">
              <w:rPr>
                <w:rFonts w:cs="Times New Roman"/>
                <w:sz w:val="17"/>
              </w:rPr>
              <w:t>OrangeHRM Demo in web browser</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Data</w:t>
            </w:r>
          </w:p>
        </w:tc>
        <w:tc>
          <w:tcPr>
            <w:tcW w:w="5141" w:type="dxa"/>
            <w:vAlign w:val="center"/>
          </w:tcPr>
          <w:p w:rsidR="00507F96" w:rsidRPr="004D5EB3" w:rsidRDefault="006D050A">
            <w:pPr>
              <w:rPr>
                <w:rFonts w:cs="Times New Roman"/>
              </w:rPr>
            </w:pPr>
            <w:r w:rsidRPr="004D5EB3">
              <w:rPr>
                <w:rFonts w:cs="Times New Roman"/>
                <w:sz w:val="17"/>
              </w:rPr>
              <w:t>Username blank; Password admin123</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Expected Result</w:t>
            </w:r>
          </w:p>
        </w:tc>
        <w:tc>
          <w:tcPr>
            <w:tcW w:w="5141" w:type="dxa"/>
            <w:vAlign w:val="center"/>
          </w:tcPr>
          <w:p w:rsidR="00507F96" w:rsidRPr="004D5EB3" w:rsidRDefault="006D050A">
            <w:pPr>
              <w:rPr>
                <w:rFonts w:cs="Times New Roman"/>
              </w:rPr>
            </w:pPr>
            <w:r w:rsidRPr="004D5EB3">
              <w:rPr>
                <w:rFonts w:cs="Times New Roman"/>
                <w:sz w:val="17"/>
              </w:rPr>
              <w:t xml:space="preserve">Username validation should appear or </w:t>
            </w:r>
            <w:r w:rsidRPr="004D5EB3">
              <w:rPr>
                <w:rFonts w:cs="Times New Roman"/>
                <w:sz w:val="17"/>
              </w:rPr>
              <w:t>login should be prevented.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Actual Result</w:t>
            </w:r>
          </w:p>
        </w:tc>
        <w:tc>
          <w:tcPr>
            <w:tcW w:w="5141" w:type="dxa"/>
            <w:vAlign w:val="center"/>
          </w:tcPr>
          <w:p w:rsidR="00507F96" w:rsidRPr="004D5EB3" w:rsidRDefault="000C67EF">
            <w:pPr>
              <w:rPr>
                <w:rFonts w:cs="Times New Roman"/>
              </w:rPr>
            </w:pPr>
            <w:r>
              <w:rPr>
                <w:rFonts w:ascii="Cambria" w:hAnsi="Cambria"/>
                <w:color w:val="000000"/>
                <w:sz w:val="15"/>
                <w:szCs w:val="15"/>
                <w:shd w:val="clear" w:color="auto" w:fill="FFFFFF"/>
              </w:rPr>
              <w:t>Login is blocked and the Username field is required.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Status</w:t>
            </w:r>
          </w:p>
        </w:tc>
        <w:tc>
          <w:tcPr>
            <w:tcW w:w="5141" w:type="dxa"/>
            <w:vAlign w:val="center"/>
          </w:tcPr>
          <w:p w:rsidR="00507F96" w:rsidRPr="004D5EB3" w:rsidRDefault="00AD1F02">
            <w:pPr>
              <w:rPr>
                <w:rFonts w:cs="Times New Roman"/>
              </w:rPr>
            </w:pPr>
            <w:r>
              <w:rPr>
                <w:rFonts w:cs="Times New Roman"/>
                <w:sz w:val="17"/>
              </w:rPr>
              <w:t>PASS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Executed By</w:t>
            </w:r>
          </w:p>
        </w:tc>
        <w:tc>
          <w:tcPr>
            <w:tcW w:w="5141" w:type="dxa"/>
            <w:vAlign w:val="center"/>
          </w:tcPr>
          <w:p w:rsidR="00507F96" w:rsidRPr="004D5EB3" w:rsidRDefault="00BD054D">
            <w:pPr>
              <w:rPr>
                <w:rFonts w:cs="Times New Roman"/>
              </w:rPr>
            </w:pPr>
            <w:proofErr w:type="spellStart"/>
            <w:r>
              <w:rPr>
                <w:rFonts w:cs="Times New Roman"/>
                <w:sz w:val="17"/>
              </w:rPr>
              <w:t>Shivam</w:t>
            </w:r>
            <w:proofErr w:type="spellEnd"/>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Execution Date</w:t>
            </w:r>
          </w:p>
        </w:tc>
        <w:tc>
          <w:tcPr>
            <w:tcW w:w="5141" w:type="dxa"/>
            <w:vAlign w:val="center"/>
          </w:tcPr>
          <w:p w:rsidR="00507F96" w:rsidRPr="004D5EB3" w:rsidRDefault="00BD054D">
            <w:pPr>
              <w:rPr>
                <w:rFonts w:cs="Times New Roman"/>
              </w:rPr>
            </w:pPr>
            <w:r>
              <w:rPr>
                <w:rFonts w:cs="Times New Roman"/>
                <w:sz w:val="17"/>
              </w:rPr>
              <w:t>23/10/2026</w:t>
            </w:r>
          </w:p>
        </w:tc>
      </w:tr>
    </w:tbl>
    <w:p w:rsidR="00507F96" w:rsidRPr="004D5EB3" w:rsidRDefault="006D050A">
      <w:pPr>
        <w:pStyle w:val="Heading3"/>
        <w:rPr>
          <w:rFonts w:ascii="Times New Roman" w:hAnsi="Times New Roman" w:cs="Times New Roman"/>
          <w:color w:val="auto"/>
        </w:rPr>
      </w:pPr>
      <w:r w:rsidRPr="004D5EB3">
        <w:rPr>
          <w:rFonts w:ascii="Times New Roman" w:hAnsi="Times New Roman" w:cs="Times New Roman"/>
          <w:color w:val="auto"/>
        </w:rPr>
        <w:t>Test Case Execution</w:t>
      </w:r>
    </w:p>
    <w:tbl>
      <w:tblPr>
        <w:tblStyle w:val="TableGrid"/>
        <w:tblW w:w="0" w:type="auto"/>
        <w:jc w:val="center"/>
        <w:tblLook w:val="04A0"/>
      </w:tblPr>
      <w:tblGrid>
        <w:gridCol w:w="1714"/>
        <w:gridCol w:w="1714"/>
        <w:gridCol w:w="1714"/>
        <w:gridCol w:w="1714"/>
        <w:gridCol w:w="1714"/>
        <w:gridCol w:w="1714"/>
      </w:tblGrid>
      <w:tr w:rsidR="00507F96" w:rsidRPr="004D5EB3">
        <w:trPr>
          <w:jc w:val="center"/>
        </w:trPr>
        <w:tc>
          <w:tcPr>
            <w:tcW w:w="1714" w:type="dxa"/>
            <w:vAlign w:val="center"/>
          </w:tcPr>
          <w:p w:rsidR="00507F96" w:rsidRPr="004D5EB3" w:rsidRDefault="006D050A">
            <w:pPr>
              <w:rPr>
                <w:rFonts w:cs="Times New Roman"/>
              </w:rPr>
            </w:pPr>
            <w:r w:rsidRPr="004D5EB3">
              <w:rPr>
                <w:rFonts w:cs="Times New Roman"/>
                <w:b/>
                <w:sz w:val="16"/>
              </w:rPr>
              <w:t>Step No.</w:t>
            </w:r>
          </w:p>
        </w:tc>
        <w:tc>
          <w:tcPr>
            <w:tcW w:w="1714" w:type="dxa"/>
            <w:vAlign w:val="center"/>
          </w:tcPr>
          <w:p w:rsidR="00507F96" w:rsidRPr="004D5EB3" w:rsidRDefault="006D050A">
            <w:pPr>
              <w:rPr>
                <w:rFonts w:cs="Times New Roman"/>
              </w:rPr>
            </w:pPr>
            <w:r w:rsidRPr="004D5EB3">
              <w:rPr>
                <w:rFonts w:cs="Times New Roman"/>
                <w:b/>
                <w:sz w:val="16"/>
              </w:rPr>
              <w:t>Test Steps</w:t>
            </w:r>
          </w:p>
        </w:tc>
        <w:tc>
          <w:tcPr>
            <w:tcW w:w="1714" w:type="dxa"/>
            <w:vAlign w:val="center"/>
          </w:tcPr>
          <w:p w:rsidR="00507F96" w:rsidRPr="004D5EB3" w:rsidRDefault="006D050A">
            <w:pPr>
              <w:rPr>
                <w:rFonts w:cs="Times New Roman"/>
              </w:rPr>
            </w:pPr>
            <w:r w:rsidRPr="004D5EB3">
              <w:rPr>
                <w:rFonts w:cs="Times New Roman"/>
                <w:b/>
                <w:sz w:val="16"/>
              </w:rPr>
              <w:t>Input</w:t>
            </w:r>
          </w:p>
        </w:tc>
        <w:tc>
          <w:tcPr>
            <w:tcW w:w="1714" w:type="dxa"/>
            <w:vAlign w:val="center"/>
          </w:tcPr>
          <w:p w:rsidR="00507F96" w:rsidRPr="004D5EB3" w:rsidRDefault="006D050A">
            <w:pPr>
              <w:rPr>
                <w:rFonts w:cs="Times New Roman"/>
              </w:rPr>
            </w:pPr>
            <w:r w:rsidRPr="004D5EB3">
              <w:rPr>
                <w:rFonts w:cs="Times New Roman"/>
                <w:b/>
                <w:sz w:val="16"/>
              </w:rPr>
              <w:t>Expected Result</w:t>
            </w:r>
          </w:p>
        </w:tc>
        <w:tc>
          <w:tcPr>
            <w:tcW w:w="1714" w:type="dxa"/>
            <w:vAlign w:val="center"/>
          </w:tcPr>
          <w:p w:rsidR="00507F96" w:rsidRPr="004D5EB3" w:rsidRDefault="006D050A">
            <w:pPr>
              <w:rPr>
                <w:rFonts w:cs="Times New Roman"/>
              </w:rPr>
            </w:pPr>
            <w:r w:rsidRPr="004D5EB3">
              <w:rPr>
                <w:rFonts w:cs="Times New Roman"/>
                <w:b/>
                <w:sz w:val="16"/>
              </w:rPr>
              <w:t>Actual</w:t>
            </w:r>
            <w:r w:rsidRPr="004D5EB3">
              <w:rPr>
                <w:rFonts w:cs="Times New Roman"/>
                <w:b/>
                <w:sz w:val="16"/>
              </w:rPr>
              <w:t xml:space="preserve"> Result</w:t>
            </w:r>
          </w:p>
        </w:tc>
        <w:tc>
          <w:tcPr>
            <w:tcW w:w="1714" w:type="dxa"/>
            <w:vAlign w:val="center"/>
          </w:tcPr>
          <w:p w:rsidR="00507F96" w:rsidRPr="004D5EB3" w:rsidRDefault="006D050A">
            <w:pPr>
              <w:rPr>
                <w:rFonts w:cs="Times New Roman"/>
              </w:rPr>
            </w:pPr>
            <w:r w:rsidRPr="004D5EB3">
              <w:rPr>
                <w:rFonts w:cs="Times New Roman"/>
                <w:b/>
                <w:sz w:val="16"/>
              </w:rPr>
              <w:t>Status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1</w:t>
            </w:r>
          </w:p>
        </w:tc>
        <w:tc>
          <w:tcPr>
            <w:tcW w:w="1714" w:type="dxa"/>
            <w:vAlign w:val="center"/>
          </w:tcPr>
          <w:p w:rsidR="00507F96" w:rsidRPr="004D5EB3" w:rsidRDefault="006D050A">
            <w:pPr>
              <w:rPr>
                <w:rFonts w:cs="Times New Roman"/>
              </w:rPr>
            </w:pPr>
            <w:r w:rsidRPr="004D5EB3">
              <w:rPr>
                <w:rFonts w:cs="Times New Roman"/>
                <w:sz w:val="16"/>
              </w:rPr>
              <w:t>Open OrangeHRM Demo login page</w:t>
            </w:r>
          </w:p>
        </w:tc>
        <w:tc>
          <w:tcPr>
            <w:tcW w:w="1714" w:type="dxa"/>
            <w:vAlign w:val="center"/>
          </w:tcPr>
          <w:p w:rsidR="00507F96" w:rsidRPr="004D5EB3" w:rsidRDefault="006D050A">
            <w:pPr>
              <w:rPr>
                <w:rFonts w:cs="Times New Roman"/>
              </w:rPr>
            </w:pPr>
            <w:r w:rsidRPr="004D5EB3">
              <w:rPr>
                <w:rFonts w:cs="Times New Roman"/>
                <w:sz w:val="16"/>
              </w:rPr>
              <w:t>Demo URL</w:t>
            </w:r>
          </w:p>
        </w:tc>
        <w:tc>
          <w:tcPr>
            <w:tcW w:w="1714" w:type="dxa"/>
            <w:vAlign w:val="center"/>
          </w:tcPr>
          <w:p w:rsidR="00507F96" w:rsidRPr="004D5EB3" w:rsidRDefault="006D050A">
            <w:pPr>
              <w:rPr>
                <w:rFonts w:cs="Times New Roman"/>
              </w:rPr>
            </w:pPr>
            <w:r w:rsidRPr="004D5EB3">
              <w:rPr>
                <w:rFonts w:cs="Times New Roman"/>
                <w:sz w:val="16"/>
              </w:rPr>
              <w:t>Login page is displayed</w:t>
            </w:r>
          </w:p>
        </w:tc>
        <w:tc>
          <w:tcPr>
            <w:tcW w:w="1714" w:type="dxa"/>
            <w:vAlign w:val="center"/>
          </w:tcPr>
          <w:p w:rsidR="00507F96" w:rsidRPr="004D5EB3" w:rsidRDefault="00E41645">
            <w:pPr>
              <w:rPr>
                <w:rFonts w:cs="Times New Roman"/>
              </w:rPr>
            </w:pPr>
            <w:r>
              <w:rPr>
                <w:rFonts w:ascii="Cambria" w:hAnsi="Cambria"/>
                <w:color w:val="000000"/>
                <w:sz w:val="15"/>
                <w:szCs w:val="15"/>
                <w:shd w:val="clear" w:color="auto" w:fill="FFFFFF"/>
              </w:rPr>
              <w:t>Login page is displayed with Username, Password, and Login controls.</w:t>
            </w:r>
          </w:p>
        </w:tc>
        <w:tc>
          <w:tcPr>
            <w:tcW w:w="1714" w:type="dxa"/>
            <w:vAlign w:val="center"/>
          </w:tcPr>
          <w:p w:rsidR="00507F96" w:rsidRPr="004D5EB3" w:rsidRDefault="00E41645">
            <w:pPr>
              <w:rPr>
                <w:rFonts w:cs="Times New Roman"/>
              </w:rPr>
            </w:pPr>
            <w:r>
              <w:rPr>
                <w:rFonts w:cs="Times New Roman"/>
                <w:sz w:val="16"/>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2</w:t>
            </w:r>
          </w:p>
        </w:tc>
        <w:tc>
          <w:tcPr>
            <w:tcW w:w="1714" w:type="dxa"/>
            <w:vAlign w:val="center"/>
          </w:tcPr>
          <w:p w:rsidR="00507F96" w:rsidRPr="004D5EB3" w:rsidRDefault="006D050A">
            <w:pPr>
              <w:rPr>
                <w:rFonts w:cs="Times New Roman"/>
              </w:rPr>
            </w:pPr>
            <w:r w:rsidRPr="004D5EB3">
              <w:rPr>
                <w:rFonts w:cs="Times New Roman"/>
                <w:sz w:val="16"/>
              </w:rPr>
              <w:t>Enter test data</w:t>
            </w:r>
          </w:p>
        </w:tc>
        <w:tc>
          <w:tcPr>
            <w:tcW w:w="1714" w:type="dxa"/>
            <w:vAlign w:val="center"/>
          </w:tcPr>
          <w:p w:rsidR="00507F96" w:rsidRPr="004D5EB3" w:rsidRDefault="006D050A">
            <w:pPr>
              <w:rPr>
                <w:rFonts w:cs="Times New Roman"/>
              </w:rPr>
            </w:pPr>
            <w:r w:rsidRPr="004D5EB3">
              <w:rPr>
                <w:rFonts w:cs="Times New Roman"/>
                <w:sz w:val="16"/>
              </w:rPr>
              <w:t>Username blank; Password admin123</w:t>
            </w:r>
          </w:p>
        </w:tc>
        <w:tc>
          <w:tcPr>
            <w:tcW w:w="1714" w:type="dxa"/>
            <w:vAlign w:val="center"/>
          </w:tcPr>
          <w:p w:rsidR="00507F96" w:rsidRPr="004D5EB3" w:rsidRDefault="006D050A">
            <w:pPr>
              <w:rPr>
                <w:rFonts w:cs="Times New Roman"/>
              </w:rPr>
            </w:pPr>
            <w:r w:rsidRPr="004D5EB3">
              <w:rPr>
                <w:rFonts w:cs="Times New Roman"/>
                <w:sz w:val="16"/>
              </w:rPr>
              <w:t>Username validation should appear or login should be prevented.</w:t>
            </w:r>
          </w:p>
        </w:tc>
        <w:tc>
          <w:tcPr>
            <w:tcW w:w="1714" w:type="dxa"/>
            <w:vAlign w:val="center"/>
          </w:tcPr>
          <w:p w:rsidR="00507F96" w:rsidRPr="004D5EB3" w:rsidRDefault="00E41645">
            <w:pPr>
              <w:rPr>
                <w:rFonts w:cs="Times New Roman"/>
              </w:rPr>
            </w:pPr>
            <w:r>
              <w:rPr>
                <w:rFonts w:ascii="Cambria" w:hAnsi="Cambria"/>
                <w:color w:val="000000"/>
                <w:sz w:val="15"/>
                <w:szCs w:val="15"/>
                <w:shd w:val="clear" w:color="auto" w:fill="FFFFFF"/>
              </w:rPr>
              <w:t>Login is blocked and the Username field is required.</w:t>
            </w:r>
          </w:p>
        </w:tc>
        <w:tc>
          <w:tcPr>
            <w:tcW w:w="1714" w:type="dxa"/>
            <w:vAlign w:val="center"/>
          </w:tcPr>
          <w:p w:rsidR="00507F96" w:rsidRPr="004D5EB3" w:rsidRDefault="00E41645">
            <w:pPr>
              <w:rPr>
                <w:rFonts w:cs="Times New Roman"/>
              </w:rPr>
            </w:pPr>
            <w:r>
              <w:rPr>
                <w:rFonts w:cs="Times New Roman"/>
                <w:sz w:val="16"/>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3</w:t>
            </w:r>
          </w:p>
        </w:tc>
        <w:tc>
          <w:tcPr>
            <w:tcW w:w="1714" w:type="dxa"/>
            <w:vAlign w:val="center"/>
          </w:tcPr>
          <w:p w:rsidR="00507F96" w:rsidRPr="004D5EB3" w:rsidRDefault="006D050A">
            <w:pPr>
              <w:rPr>
                <w:rFonts w:cs="Times New Roman"/>
              </w:rPr>
            </w:pPr>
            <w:r w:rsidRPr="004D5EB3">
              <w:rPr>
                <w:rFonts w:cs="Times New Roman"/>
                <w:sz w:val="16"/>
              </w:rPr>
              <w:t>Click Login / submit form</w:t>
            </w:r>
          </w:p>
        </w:tc>
        <w:tc>
          <w:tcPr>
            <w:tcW w:w="1714" w:type="dxa"/>
            <w:vAlign w:val="center"/>
          </w:tcPr>
          <w:p w:rsidR="00507F96" w:rsidRPr="004D5EB3" w:rsidRDefault="006D050A">
            <w:pPr>
              <w:rPr>
                <w:rFonts w:cs="Times New Roman"/>
              </w:rPr>
            </w:pPr>
            <w:r w:rsidRPr="004D5EB3">
              <w:rPr>
                <w:rFonts w:cs="Times New Roman"/>
                <w:sz w:val="16"/>
              </w:rPr>
              <w:t>Click Login</w:t>
            </w:r>
          </w:p>
        </w:tc>
        <w:tc>
          <w:tcPr>
            <w:tcW w:w="1714" w:type="dxa"/>
            <w:vAlign w:val="center"/>
          </w:tcPr>
          <w:p w:rsidR="00507F96" w:rsidRPr="004D5EB3" w:rsidRDefault="006D050A">
            <w:pPr>
              <w:rPr>
                <w:rFonts w:cs="Times New Roman"/>
              </w:rPr>
            </w:pPr>
            <w:r w:rsidRPr="004D5EB3">
              <w:rPr>
                <w:rFonts w:cs="Times New Roman"/>
                <w:sz w:val="16"/>
              </w:rPr>
              <w:t>Result matches expected behavior</w:t>
            </w:r>
          </w:p>
        </w:tc>
        <w:tc>
          <w:tcPr>
            <w:tcW w:w="1714" w:type="dxa"/>
            <w:vAlign w:val="center"/>
          </w:tcPr>
          <w:p w:rsidR="00507F96" w:rsidRPr="004D5EB3" w:rsidRDefault="00E41645">
            <w:pPr>
              <w:rPr>
                <w:rFonts w:cs="Times New Roman"/>
              </w:rPr>
            </w:pPr>
            <w:r>
              <w:rPr>
                <w:rFonts w:ascii="Cambria" w:hAnsi="Cambria"/>
                <w:color w:val="000000"/>
                <w:sz w:val="15"/>
                <w:szCs w:val="15"/>
                <w:shd w:val="clear" w:color="auto" w:fill="FFFFFF"/>
              </w:rPr>
              <w:t>Login is blocked and the Username field is required.</w:t>
            </w:r>
          </w:p>
        </w:tc>
        <w:tc>
          <w:tcPr>
            <w:tcW w:w="1714" w:type="dxa"/>
            <w:vAlign w:val="center"/>
          </w:tcPr>
          <w:p w:rsidR="00507F96" w:rsidRPr="004D5EB3" w:rsidRDefault="00E41645">
            <w:pPr>
              <w:rPr>
                <w:rFonts w:cs="Times New Roman"/>
              </w:rPr>
            </w:pPr>
            <w:r>
              <w:rPr>
                <w:rFonts w:cs="Times New Roman"/>
                <w:sz w:val="16"/>
              </w:rPr>
              <w:t>PASS</w:t>
            </w:r>
          </w:p>
        </w:tc>
      </w:tr>
    </w:tbl>
    <w:p w:rsidR="006B5152" w:rsidRDefault="00D94C08">
      <w:pPr>
        <w:pStyle w:val="Heading2"/>
        <w:rPr>
          <w:rFonts w:ascii="Times New Roman" w:hAnsi="Times New Roman" w:cs="Times New Roman"/>
          <w:color w:val="auto"/>
        </w:rPr>
      </w:pPr>
      <w:r>
        <w:rPr>
          <w:rFonts w:cs="Times New Roman"/>
          <w:b w:val="0"/>
          <w:bCs w:val="0"/>
          <w:noProof/>
          <w:lang w:bidi="gu-IN"/>
        </w:rPr>
        <w:lastRenderedPageBreak/>
        <w:drawing>
          <wp:inline distT="0" distB="0" distL="0" distR="0">
            <wp:extent cx="6529070" cy="3637781"/>
            <wp:effectExtent l="1905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srcRect/>
                    <a:stretch>
                      <a:fillRect/>
                    </a:stretch>
                  </pic:blipFill>
                  <pic:spPr bwMode="auto">
                    <a:xfrm>
                      <a:off x="0" y="0"/>
                      <a:ext cx="6529070" cy="3637781"/>
                    </a:xfrm>
                    <a:prstGeom prst="rect">
                      <a:avLst/>
                    </a:prstGeom>
                    <a:noFill/>
                    <a:ln w="9525">
                      <a:noFill/>
                      <a:miter lim="800000"/>
                      <a:headEnd/>
                      <a:tailEnd/>
                    </a:ln>
                  </pic:spPr>
                </pic:pic>
              </a:graphicData>
            </a:graphic>
          </wp:inline>
        </w:drawing>
      </w: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t xml:space="preserve">TC006 – Password </w:t>
      </w:r>
      <w:r w:rsidRPr="004D5EB3">
        <w:rPr>
          <w:rFonts w:ascii="Times New Roman" w:hAnsi="Times New Roman" w:cs="Times New Roman"/>
          <w:color w:val="auto"/>
        </w:rPr>
        <w:t>blank</w:t>
      </w:r>
    </w:p>
    <w:tbl>
      <w:tblPr>
        <w:tblStyle w:val="TableGrid"/>
        <w:tblW w:w="0" w:type="auto"/>
        <w:jc w:val="center"/>
        <w:tblLook w:val="04A0"/>
      </w:tblPr>
      <w:tblGrid>
        <w:gridCol w:w="5141"/>
        <w:gridCol w:w="5141"/>
      </w:tblGrid>
      <w:tr w:rsidR="00507F96" w:rsidRPr="004D5EB3">
        <w:trPr>
          <w:jc w:val="center"/>
        </w:trPr>
        <w:tc>
          <w:tcPr>
            <w:tcW w:w="5141" w:type="dxa"/>
            <w:vAlign w:val="center"/>
          </w:tcPr>
          <w:p w:rsidR="00507F96" w:rsidRPr="004D5EB3" w:rsidRDefault="006D050A">
            <w:pPr>
              <w:rPr>
                <w:rFonts w:cs="Times New Roman"/>
              </w:rPr>
            </w:pPr>
            <w:r w:rsidRPr="004D5EB3">
              <w:rPr>
                <w:rFonts w:cs="Times New Roman"/>
                <w:b/>
                <w:sz w:val="17"/>
              </w:rPr>
              <w:t>Field</w:t>
            </w:r>
          </w:p>
        </w:tc>
        <w:tc>
          <w:tcPr>
            <w:tcW w:w="5141" w:type="dxa"/>
            <w:vAlign w:val="center"/>
          </w:tcPr>
          <w:p w:rsidR="00507F96" w:rsidRPr="004D5EB3" w:rsidRDefault="006D050A">
            <w:pPr>
              <w:rPr>
                <w:rFonts w:cs="Times New Roman"/>
              </w:rPr>
            </w:pPr>
            <w:r w:rsidRPr="004D5EB3">
              <w:rPr>
                <w:rFonts w:cs="Times New Roman"/>
                <w:b/>
                <w:sz w:val="17"/>
              </w:rPr>
              <w:t>Details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Case ID</w:t>
            </w:r>
          </w:p>
        </w:tc>
        <w:tc>
          <w:tcPr>
            <w:tcW w:w="5141" w:type="dxa"/>
            <w:vAlign w:val="center"/>
          </w:tcPr>
          <w:p w:rsidR="00507F96" w:rsidRPr="004D5EB3" w:rsidRDefault="006D050A">
            <w:pPr>
              <w:rPr>
                <w:rFonts w:cs="Times New Roman"/>
              </w:rPr>
            </w:pPr>
            <w:r w:rsidRPr="004D5EB3">
              <w:rPr>
                <w:rFonts w:cs="Times New Roman"/>
                <w:sz w:val="17"/>
              </w:rPr>
              <w:t>TC006</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Requirement ID</w:t>
            </w:r>
          </w:p>
        </w:tc>
        <w:tc>
          <w:tcPr>
            <w:tcW w:w="5141" w:type="dxa"/>
            <w:vAlign w:val="center"/>
          </w:tcPr>
          <w:p w:rsidR="00507F96" w:rsidRPr="004D5EB3" w:rsidRDefault="006D050A">
            <w:pPr>
              <w:rPr>
                <w:rFonts w:cs="Times New Roman"/>
              </w:rPr>
            </w:pPr>
            <w:r w:rsidRPr="004D5EB3">
              <w:rPr>
                <w:rFonts w:cs="Times New Roman"/>
                <w:sz w:val="17"/>
              </w:rPr>
              <w:t>R003</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Module Name</w:t>
            </w:r>
          </w:p>
        </w:tc>
        <w:tc>
          <w:tcPr>
            <w:tcW w:w="5141" w:type="dxa"/>
            <w:vAlign w:val="center"/>
          </w:tcPr>
          <w:p w:rsidR="00507F96" w:rsidRPr="004D5EB3" w:rsidRDefault="006D050A">
            <w:pPr>
              <w:rPr>
                <w:rFonts w:cs="Times New Roman"/>
              </w:rPr>
            </w:pPr>
            <w:r w:rsidRPr="004D5EB3">
              <w:rPr>
                <w:rFonts w:cs="Times New Roman"/>
                <w:sz w:val="17"/>
              </w:rPr>
              <w:t>Login Module</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Feature Under Test</w:t>
            </w:r>
          </w:p>
        </w:tc>
        <w:tc>
          <w:tcPr>
            <w:tcW w:w="5141" w:type="dxa"/>
            <w:vAlign w:val="center"/>
          </w:tcPr>
          <w:p w:rsidR="00507F96" w:rsidRPr="004D5EB3" w:rsidRDefault="006D050A">
            <w:pPr>
              <w:rPr>
                <w:rFonts w:cs="Times New Roman"/>
              </w:rPr>
            </w:pPr>
            <w:r w:rsidRPr="004D5EB3">
              <w:rPr>
                <w:rFonts w:cs="Times New Roman"/>
                <w:sz w:val="17"/>
              </w:rPr>
              <w:t>User Authentication</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Scenario</w:t>
            </w:r>
          </w:p>
        </w:tc>
        <w:tc>
          <w:tcPr>
            <w:tcW w:w="5141" w:type="dxa"/>
            <w:vAlign w:val="center"/>
          </w:tcPr>
          <w:p w:rsidR="00507F96" w:rsidRPr="004D5EB3" w:rsidRDefault="006D050A">
            <w:pPr>
              <w:rPr>
                <w:rFonts w:cs="Times New Roman"/>
              </w:rPr>
            </w:pPr>
            <w:r w:rsidRPr="004D5EB3">
              <w:rPr>
                <w:rFonts w:cs="Times New Roman"/>
                <w:sz w:val="17"/>
              </w:rPr>
              <w:t>Password blank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Objective</w:t>
            </w:r>
          </w:p>
        </w:tc>
        <w:tc>
          <w:tcPr>
            <w:tcW w:w="5141" w:type="dxa"/>
            <w:vAlign w:val="center"/>
          </w:tcPr>
          <w:p w:rsidR="00507F96" w:rsidRPr="004D5EB3" w:rsidRDefault="006D050A">
            <w:pPr>
              <w:rPr>
                <w:rFonts w:cs="Times New Roman"/>
              </w:rPr>
            </w:pPr>
            <w:r w:rsidRPr="004D5EB3">
              <w:rPr>
                <w:rFonts w:cs="Times New Roman"/>
                <w:sz w:val="17"/>
              </w:rPr>
              <w:t>Verify password is required.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Type</w:t>
            </w:r>
          </w:p>
        </w:tc>
        <w:tc>
          <w:tcPr>
            <w:tcW w:w="5141" w:type="dxa"/>
            <w:vAlign w:val="center"/>
          </w:tcPr>
          <w:p w:rsidR="00507F96" w:rsidRPr="004D5EB3" w:rsidRDefault="006D050A">
            <w:pPr>
              <w:rPr>
                <w:rFonts w:cs="Times New Roman"/>
              </w:rPr>
            </w:pPr>
            <w:r w:rsidRPr="004D5EB3">
              <w:rPr>
                <w:rFonts w:cs="Times New Roman"/>
                <w:sz w:val="17"/>
              </w:rPr>
              <w:t>Functional / System-level check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 xml:space="preserve">Test </w:t>
            </w:r>
            <w:r w:rsidRPr="004D5EB3">
              <w:rPr>
                <w:rFonts w:cs="Times New Roman"/>
                <w:sz w:val="17"/>
              </w:rPr>
              <w:t>Technique</w:t>
            </w:r>
          </w:p>
        </w:tc>
        <w:tc>
          <w:tcPr>
            <w:tcW w:w="5141" w:type="dxa"/>
            <w:vAlign w:val="center"/>
          </w:tcPr>
          <w:p w:rsidR="00507F96" w:rsidRPr="004D5EB3" w:rsidRDefault="006D050A">
            <w:pPr>
              <w:rPr>
                <w:rFonts w:cs="Times New Roman"/>
              </w:rPr>
            </w:pPr>
            <w:r w:rsidRPr="004D5EB3">
              <w:rPr>
                <w:rFonts w:cs="Times New Roman"/>
                <w:sz w:val="17"/>
              </w:rPr>
              <w:t>Black-Box Testing</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Priority</w:t>
            </w:r>
          </w:p>
        </w:tc>
        <w:tc>
          <w:tcPr>
            <w:tcW w:w="5141" w:type="dxa"/>
            <w:vAlign w:val="center"/>
          </w:tcPr>
          <w:p w:rsidR="00507F96" w:rsidRPr="004D5EB3" w:rsidRDefault="006D050A">
            <w:pPr>
              <w:rPr>
                <w:rFonts w:cs="Times New Roman"/>
              </w:rPr>
            </w:pPr>
            <w:r w:rsidRPr="004D5EB3">
              <w:rPr>
                <w:rFonts w:cs="Times New Roman"/>
                <w:sz w:val="17"/>
              </w:rPr>
              <w:t>Medium</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Preconditions</w:t>
            </w:r>
          </w:p>
        </w:tc>
        <w:tc>
          <w:tcPr>
            <w:tcW w:w="5141" w:type="dxa"/>
            <w:vAlign w:val="center"/>
          </w:tcPr>
          <w:p w:rsidR="00507F96" w:rsidRPr="004D5EB3" w:rsidRDefault="006D050A">
            <w:pPr>
              <w:rPr>
                <w:rFonts w:cs="Times New Roman"/>
              </w:rPr>
            </w:pPr>
            <w:r w:rsidRPr="004D5EB3">
              <w:rPr>
                <w:rFonts w:cs="Times New Roman"/>
                <w:sz w:val="17"/>
              </w:rPr>
              <w:t>Login page displayed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Environment</w:t>
            </w:r>
          </w:p>
        </w:tc>
        <w:tc>
          <w:tcPr>
            <w:tcW w:w="5141" w:type="dxa"/>
            <w:vAlign w:val="center"/>
          </w:tcPr>
          <w:p w:rsidR="00507F96" w:rsidRPr="004D5EB3" w:rsidRDefault="006D050A">
            <w:pPr>
              <w:rPr>
                <w:rFonts w:cs="Times New Roman"/>
              </w:rPr>
            </w:pPr>
            <w:r w:rsidRPr="004D5EB3">
              <w:rPr>
                <w:rFonts w:cs="Times New Roman"/>
                <w:sz w:val="17"/>
              </w:rPr>
              <w:t>OrangeHRM Demo in web browser</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Test Data</w:t>
            </w:r>
          </w:p>
        </w:tc>
        <w:tc>
          <w:tcPr>
            <w:tcW w:w="5141" w:type="dxa"/>
            <w:vAlign w:val="center"/>
          </w:tcPr>
          <w:p w:rsidR="00507F96" w:rsidRPr="004D5EB3" w:rsidRDefault="006D050A">
            <w:pPr>
              <w:rPr>
                <w:rFonts w:cs="Times New Roman"/>
              </w:rPr>
            </w:pPr>
            <w:r w:rsidRPr="004D5EB3">
              <w:rPr>
                <w:rFonts w:cs="Times New Roman"/>
                <w:sz w:val="17"/>
              </w:rPr>
              <w:t>Username Admin; Password blank</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Expected Result</w:t>
            </w:r>
          </w:p>
        </w:tc>
        <w:tc>
          <w:tcPr>
            <w:tcW w:w="5141" w:type="dxa"/>
            <w:vAlign w:val="center"/>
          </w:tcPr>
          <w:p w:rsidR="00507F96" w:rsidRPr="004D5EB3" w:rsidRDefault="006D050A">
            <w:pPr>
              <w:rPr>
                <w:rFonts w:cs="Times New Roman"/>
              </w:rPr>
            </w:pPr>
            <w:r w:rsidRPr="004D5EB3">
              <w:rPr>
                <w:rFonts w:cs="Times New Roman"/>
                <w:sz w:val="17"/>
              </w:rPr>
              <w:t>Password validation should appear or login should be prevented.</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Act</w:t>
            </w:r>
            <w:r w:rsidRPr="004D5EB3">
              <w:rPr>
                <w:rFonts w:cs="Times New Roman"/>
                <w:sz w:val="17"/>
              </w:rPr>
              <w:t>ual Result</w:t>
            </w:r>
          </w:p>
        </w:tc>
        <w:tc>
          <w:tcPr>
            <w:tcW w:w="5141" w:type="dxa"/>
            <w:vAlign w:val="center"/>
          </w:tcPr>
          <w:p w:rsidR="00507F96" w:rsidRPr="004D5EB3" w:rsidRDefault="006D050A">
            <w:pPr>
              <w:rPr>
                <w:rFonts w:cs="Times New Roman"/>
              </w:rPr>
            </w:pPr>
            <w:r w:rsidRPr="004D5EB3">
              <w:rPr>
                <w:rFonts w:cs="Times New Roman"/>
                <w:sz w:val="17"/>
              </w:rPr>
              <w:t>After execution: record exact behavior.</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Status</w:t>
            </w:r>
          </w:p>
        </w:tc>
        <w:tc>
          <w:tcPr>
            <w:tcW w:w="5141" w:type="dxa"/>
            <w:vAlign w:val="center"/>
          </w:tcPr>
          <w:p w:rsidR="00507F96" w:rsidRPr="004D5EB3" w:rsidRDefault="00AD1F02">
            <w:pPr>
              <w:rPr>
                <w:rFonts w:cs="Times New Roman"/>
              </w:rPr>
            </w:pPr>
            <w:r>
              <w:rPr>
                <w:rFonts w:cs="Times New Roman"/>
                <w:sz w:val="17"/>
              </w:rPr>
              <w:t>PASS</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Executed By</w:t>
            </w:r>
          </w:p>
        </w:tc>
        <w:tc>
          <w:tcPr>
            <w:tcW w:w="5141" w:type="dxa"/>
            <w:vAlign w:val="center"/>
          </w:tcPr>
          <w:p w:rsidR="00507F96" w:rsidRPr="004D5EB3" w:rsidRDefault="00BD054D">
            <w:pPr>
              <w:rPr>
                <w:rFonts w:cs="Times New Roman"/>
              </w:rPr>
            </w:pPr>
            <w:proofErr w:type="spellStart"/>
            <w:r>
              <w:rPr>
                <w:rFonts w:cs="Times New Roman"/>
                <w:sz w:val="17"/>
              </w:rPr>
              <w:t>Shivam</w:t>
            </w:r>
            <w:proofErr w:type="spellEnd"/>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7"/>
              </w:rPr>
              <w:t>Execution Date</w:t>
            </w:r>
          </w:p>
        </w:tc>
        <w:tc>
          <w:tcPr>
            <w:tcW w:w="5141" w:type="dxa"/>
            <w:vAlign w:val="center"/>
          </w:tcPr>
          <w:p w:rsidR="00507F96" w:rsidRPr="004D5EB3" w:rsidRDefault="00BD054D">
            <w:pPr>
              <w:rPr>
                <w:rFonts w:cs="Times New Roman"/>
              </w:rPr>
            </w:pPr>
            <w:r>
              <w:rPr>
                <w:rFonts w:cs="Times New Roman"/>
                <w:sz w:val="17"/>
              </w:rPr>
              <w:t>23/10/2026</w:t>
            </w:r>
          </w:p>
        </w:tc>
      </w:tr>
    </w:tbl>
    <w:p w:rsidR="00507F96" w:rsidRPr="004D5EB3" w:rsidRDefault="006D050A">
      <w:pPr>
        <w:pStyle w:val="Heading3"/>
        <w:rPr>
          <w:rFonts w:ascii="Times New Roman" w:hAnsi="Times New Roman" w:cs="Times New Roman"/>
          <w:color w:val="auto"/>
        </w:rPr>
      </w:pPr>
      <w:r w:rsidRPr="004D5EB3">
        <w:rPr>
          <w:rFonts w:ascii="Times New Roman" w:hAnsi="Times New Roman" w:cs="Times New Roman"/>
          <w:color w:val="auto"/>
        </w:rPr>
        <w:t>Test Case Execution</w:t>
      </w:r>
    </w:p>
    <w:tbl>
      <w:tblPr>
        <w:tblStyle w:val="TableGrid"/>
        <w:tblW w:w="0" w:type="auto"/>
        <w:jc w:val="center"/>
        <w:tblLook w:val="04A0"/>
      </w:tblPr>
      <w:tblGrid>
        <w:gridCol w:w="1714"/>
        <w:gridCol w:w="1714"/>
        <w:gridCol w:w="1714"/>
        <w:gridCol w:w="1714"/>
        <w:gridCol w:w="1714"/>
        <w:gridCol w:w="1714"/>
      </w:tblGrid>
      <w:tr w:rsidR="00507F96" w:rsidRPr="004D5EB3">
        <w:trPr>
          <w:jc w:val="center"/>
        </w:trPr>
        <w:tc>
          <w:tcPr>
            <w:tcW w:w="1714" w:type="dxa"/>
            <w:vAlign w:val="center"/>
          </w:tcPr>
          <w:p w:rsidR="00507F96" w:rsidRPr="004D5EB3" w:rsidRDefault="006D050A">
            <w:pPr>
              <w:rPr>
                <w:rFonts w:cs="Times New Roman"/>
              </w:rPr>
            </w:pPr>
            <w:r w:rsidRPr="004D5EB3">
              <w:rPr>
                <w:rFonts w:cs="Times New Roman"/>
                <w:b/>
                <w:sz w:val="16"/>
              </w:rPr>
              <w:t>Step No.</w:t>
            </w:r>
          </w:p>
        </w:tc>
        <w:tc>
          <w:tcPr>
            <w:tcW w:w="1714" w:type="dxa"/>
            <w:vAlign w:val="center"/>
          </w:tcPr>
          <w:p w:rsidR="00507F96" w:rsidRPr="004D5EB3" w:rsidRDefault="006D050A">
            <w:pPr>
              <w:rPr>
                <w:rFonts w:cs="Times New Roman"/>
              </w:rPr>
            </w:pPr>
            <w:r w:rsidRPr="004D5EB3">
              <w:rPr>
                <w:rFonts w:cs="Times New Roman"/>
                <w:b/>
                <w:sz w:val="16"/>
              </w:rPr>
              <w:t>Test Steps</w:t>
            </w:r>
          </w:p>
        </w:tc>
        <w:tc>
          <w:tcPr>
            <w:tcW w:w="1714" w:type="dxa"/>
            <w:vAlign w:val="center"/>
          </w:tcPr>
          <w:p w:rsidR="00507F96" w:rsidRPr="004D5EB3" w:rsidRDefault="006D050A">
            <w:pPr>
              <w:rPr>
                <w:rFonts w:cs="Times New Roman"/>
              </w:rPr>
            </w:pPr>
            <w:r w:rsidRPr="004D5EB3">
              <w:rPr>
                <w:rFonts w:cs="Times New Roman"/>
                <w:b/>
                <w:sz w:val="16"/>
              </w:rPr>
              <w:t>Input</w:t>
            </w:r>
          </w:p>
        </w:tc>
        <w:tc>
          <w:tcPr>
            <w:tcW w:w="1714" w:type="dxa"/>
            <w:vAlign w:val="center"/>
          </w:tcPr>
          <w:p w:rsidR="00507F96" w:rsidRPr="004D5EB3" w:rsidRDefault="006D050A">
            <w:pPr>
              <w:rPr>
                <w:rFonts w:cs="Times New Roman"/>
              </w:rPr>
            </w:pPr>
            <w:r w:rsidRPr="004D5EB3">
              <w:rPr>
                <w:rFonts w:cs="Times New Roman"/>
                <w:b/>
                <w:sz w:val="16"/>
              </w:rPr>
              <w:t>Expected Result</w:t>
            </w:r>
          </w:p>
        </w:tc>
        <w:tc>
          <w:tcPr>
            <w:tcW w:w="1714" w:type="dxa"/>
            <w:vAlign w:val="center"/>
          </w:tcPr>
          <w:p w:rsidR="00507F96" w:rsidRPr="004D5EB3" w:rsidRDefault="006D050A">
            <w:pPr>
              <w:rPr>
                <w:rFonts w:cs="Times New Roman"/>
              </w:rPr>
            </w:pPr>
            <w:r w:rsidRPr="004D5EB3">
              <w:rPr>
                <w:rFonts w:cs="Times New Roman"/>
                <w:b/>
                <w:sz w:val="16"/>
              </w:rPr>
              <w:t>Actual Result</w:t>
            </w:r>
          </w:p>
        </w:tc>
        <w:tc>
          <w:tcPr>
            <w:tcW w:w="1714" w:type="dxa"/>
            <w:vAlign w:val="center"/>
          </w:tcPr>
          <w:p w:rsidR="00507F96" w:rsidRPr="004D5EB3" w:rsidRDefault="006D050A">
            <w:pPr>
              <w:rPr>
                <w:rFonts w:cs="Times New Roman"/>
              </w:rPr>
            </w:pPr>
            <w:r w:rsidRPr="004D5EB3">
              <w:rPr>
                <w:rFonts w:cs="Times New Roman"/>
                <w:b/>
                <w:sz w:val="16"/>
              </w:rPr>
              <w:t>Status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1</w:t>
            </w:r>
          </w:p>
        </w:tc>
        <w:tc>
          <w:tcPr>
            <w:tcW w:w="1714" w:type="dxa"/>
            <w:vAlign w:val="center"/>
          </w:tcPr>
          <w:p w:rsidR="00507F96" w:rsidRPr="004D5EB3" w:rsidRDefault="006D050A">
            <w:pPr>
              <w:rPr>
                <w:rFonts w:cs="Times New Roman"/>
              </w:rPr>
            </w:pPr>
            <w:r w:rsidRPr="004D5EB3">
              <w:rPr>
                <w:rFonts w:cs="Times New Roman"/>
                <w:sz w:val="16"/>
              </w:rPr>
              <w:t xml:space="preserve">Open </w:t>
            </w:r>
            <w:r w:rsidRPr="004D5EB3">
              <w:rPr>
                <w:rFonts w:cs="Times New Roman"/>
                <w:sz w:val="16"/>
              </w:rPr>
              <w:t>OrangeHRM Demo login page</w:t>
            </w:r>
          </w:p>
        </w:tc>
        <w:tc>
          <w:tcPr>
            <w:tcW w:w="1714" w:type="dxa"/>
            <w:vAlign w:val="center"/>
          </w:tcPr>
          <w:p w:rsidR="00507F96" w:rsidRPr="004D5EB3" w:rsidRDefault="006D050A">
            <w:pPr>
              <w:rPr>
                <w:rFonts w:cs="Times New Roman"/>
              </w:rPr>
            </w:pPr>
            <w:r w:rsidRPr="004D5EB3">
              <w:rPr>
                <w:rFonts w:cs="Times New Roman"/>
                <w:sz w:val="16"/>
              </w:rPr>
              <w:t>Demo URL</w:t>
            </w:r>
          </w:p>
        </w:tc>
        <w:tc>
          <w:tcPr>
            <w:tcW w:w="1714" w:type="dxa"/>
            <w:vAlign w:val="center"/>
          </w:tcPr>
          <w:p w:rsidR="00507F96" w:rsidRPr="004D5EB3" w:rsidRDefault="006D050A">
            <w:pPr>
              <w:rPr>
                <w:rFonts w:cs="Times New Roman"/>
              </w:rPr>
            </w:pPr>
            <w:r w:rsidRPr="004D5EB3">
              <w:rPr>
                <w:rFonts w:cs="Times New Roman"/>
                <w:sz w:val="16"/>
              </w:rPr>
              <w:t>Login page is displayed</w:t>
            </w:r>
          </w:p>
        </w:tc>
        <w:tc>
          <w:tcPr>
            <w:tcW w:w="1714" w:type="dxa"/>
            <w:vAlign w:val="center"/>
          </w:tcPr>
          <w:p w:rsidR="00507F96" w:rsidRPr="004D5EB3" w:rsidRDefault="00C03ABF">
            <w:pPr>
              <w:rPr>
                <w:rFonts w:cs="Times New Roman"/>
              </w:rPr>
            </w:pPr>
            <w:r>
              <w:rPr>
                <w:rFonts w:ascii="Cambria" w:hAnsi="Cambria"/>
                <w:color w:val="000000"/>
                <w:sz w:val="15"/>
                <w:szCs w:val="15"/>
                <w:shd w:val="clear" w:color="auto" w:fill="FFFFFF"/>
              </w:rPr>
              <w:t>Login page is displayed with Username, Password, and Login controls.</w:t>
            </w:r>
          </w:p>
        </w:tc>
        <w:tc>
          <w:tcPr>
            <w:tcW w:w="1714" w:type="dxa"/>
            <w:vAlign w:val="center"/>
          </w:tcPr>
          <w:p w:rsidR="00507F96" w:rsidRPr="004D5EB3" w:rsidRDefault="003D0337">
            <w:pPr>
              <w:rPr>
                <w:rFonts w:cs="Times New Roman"/>
              </w:rPr>
            </w:pPr>
            <w:r>
              <w:rPr>
                <w:rFonts w:cs="Times New Roman"/>
                <w:sz w:val="17"/>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2</w:t>
            </w:r>
          </w:p>
        </w:tc>
        <w:tc>
          <w:tcPr>
            <w:tcW w:w="1714" w:type="dxa"/>
            <w:vAlign w:val="center"/>
          </w:tcPr>
          <w:p w:rsidR="00507F96" w:rsidRPr="004D5EB3" w:rsidRDefault="006D050A">
            <w:pPr>
              <w:rPr>
                <w:rFonts w:cs="Times New Roman"/>
              </w:rPr>
            </w:pPr>
            <w:r w:rsidRPr="004D5EB3">
              <w:rPr>
                <w:rFonts w:cs="Times New Roman"/>
                <w:sz w:val="16"/>
              </w:rPr>
              <w:t>Enter test data</w:t>
            </w:r>
          </w:p>
        </w:tc>
        <w:tc>
          <w:tcPr>
            <w:tcW w:w="1714" w:type="dxa"/>
            <w:vAlign w:val="center"/>
          </w:tcPr>
          <w:p w:rsidR="00507F96" w:rsidRPr="004D5EB3" w:rsidRDefault="006D050A">
            <w:pPr>
              <w:rPr>
                <w:rFonts w:cs="Times New Roman"/>
              </w:rPr>
            </w:pPr>
            <w:r w:rsidRPr="004D5EB3">
              <w:rPr>
                <w:rFonts w:cs="Times New Roman"/>
                <w:sz w:val="16"/>
              </w:rPr>
              <w:t>Username Admin; Password blank</w:t>
            </w:r>
          </w:p>
        </w:tc>
        <w:tc>
          <w:tcPr>
            <w:tcW w:w="1714" w:type="dxa"/>
            <w:vAlign w:val="center"/>
          </w:tcPr>
          <w:p w:rsidR="00507F96" w:rsidRPr="004D5EB3" w:rsidRDefault="006D050A">
            <w:pPr>
              <w:rPr>
                <w:rFonts w:cs="Times New Roman"/>
              </w:rPr>
            </w:pPr>
            <w:r w:rsidRPr="004D5EB3">
              <w:rPr>
                <w:rFonts w:cs="Times New Roman"/>
                <w:sz w:val="16"/>
              </w:rPr>
              <w:t>Password validation should appear or login should be prevented.</w:t>
            </w:r>
          </w:p>
        </w:tc>
        <w:tc>
          <w:tcPr>
            <w:tcW w:w="1714" w:type="dxa"/>
            <w:vAlign w:val="center"/>
          </w:tcPr>
          <w:p w:rsidR="00507F96" w:rsidRPr="004D5EB3" w:rsidRDefault="00C03ABF">
            <w:pPr>
              <w:rPr>
                <w:rFonts w:cs="Times New Roman"/>
              </w:rPr>
            </w:pPr>
            <w:r>
              <w:rPr>
                <w:rFonts w:ascii="Cambria" w:hAnsi="Cambria"/>
                <w:color w:val="000000"/>
                <w:sz w:val="15"/>
                <w:szCs w:val="15"/>
                <w:shd w:val="clear" w:color="auto" w:fill="FFFFFF"/>
              </w:rPr>
              <w:t>Login is blocked and the Password field is required.</w:t>
            </w:r>
          </w:p>
        </w:tc>
        <w:tc>
          <w:tcPr>
            <w:tcW w:w="1714" w:type="dxa"/>
            <w:vAlign w:val="center"/>
          </w:tcPr>
          <w:p w:rsidR="00507F96" w:rsidRPr="004D5EB3" w:rsidRDefault="003D0337">
            <w:pPr>
              <w:rPr>
                <w:rFonts w:cs="Times New Roman"/>
              </w:rPr>
            </w:pPr>
            <w:r>
              <w:rPr>
                <w:rFonts w:cs="Times New Roman"/>
                <w:sz w:val="17"/>
              </w:rPr>
              <w:t>PASS</w:t>
            </w:r>
          </w:p>
        </w:tc>
      </w:tr>
      <w:tr w:rsidR="00507F96" w:rsidRPr="004D5EB3">
        <w:trPr>
          <w:jc w:val="center"/>
        </w:trPr>
        <w:tc>
          <w:tcPr>
            <w:tcW w:w="1714" w:type="dxa"/>
            <w:vAlign w:val="center"/>
          </w:tcPr>
          <w:p w:rsidR="00507F96" w:rsidRPr="004D5EB3" w:rsidRDefault="006D050A">
            <w:pPr>
              <w:rPr>
                <w:rFonts w:cs="Times New Roman"/>
              </w:rPr>
            </w:pPr>
            <w:r w:rsidRPr="004D5EB3">
              <w:rPr>
                <w:rFonts w:cs="Times New Roman"/>
                <w:sz w:val="16"/>
              </w:rPr>
              <w:t>3</w:t>
            </w:r>
          </w:p>
        </w:tc>
        <w:tc>
          <w:tcPr>
            <w:tcW w:w="1714" w:type="dxa"/>
            <w:vAlign w:val="center"/>
          </w:tcPr>
          <w:p w:rsidR="00507F96" w:rsidRPr="004D5EB3" w:rsidRDefault="006D050A">
            <w:pPr>
              <w:rPr>
                <w:rFonts w:cs="Times New Roman"/>
              </w:rPr>
            </w:pPr>
            <w:r w:rsidRPr="004D5EB3">
              <w:rPr>
                <w:rFonts w:cs="Times New Roman"/>
                <w:sz w:val="16"/>
              </w:rPr>
              <w:t xml:space="preserve">Click Login / </w:t>
            </w:r>
            <w:r w:rsidRPr="004D5EB3">
              <w:rPr>
                <w:rFonts w:cs="Times New Roman"/>
                <w:sz w:val="16"/>
              </w:rPr>
              <w:t>submit form</w:t>
            </w:r>
          </w:p>
        </w:tc>
        <w:tc>
          <w:tcPr>
            <w:tcW w:w="1714" w:type="dxa"/>
            <w:vAlign w:val="center"/>
          </w:tcPr>
          <w:p w:rsidR="00507F96" w:rsidRPr="004D5EB3" w:rsidRDefault="006D050A">
            <w:pPr>
              <w:rPr>
                <w:rFonts w:cs="Times New Roman"/>
              </w:rPr>
            </w:pPr>
            <w:r w:rsidRPr="004D5EB3">
              <w:rPr>
                <w:rFonts w:cs="Times New Roman"/>
                <w:sz w:val="16"/>
              </w:rPr>
              <w:t>Click Login</w:t>
            </w:r>
          </w:p>
        </w:tc>
        <w:tc>
          <w:tcPr>
            <w:tcW w:w="1714" w:type="dxa"/>
            <w:vAlign w:val="center"/>
          </w:tcPr>
          <w:p w:rsidR="00507F96" w:rsidRPr="004D5EB3" w:rsidRDefault="006D050A">
            <w:pPr>
              <w:rPr>
                <w:rFonts w:cs="Times New Roman"/>
              </w:rPr>
            </w:pPr>
            <w:r w:rsidRPr="004D5EB3">
              <w:rPr>
                <w:rFonts w:cs="Times New Roman"/>
                <w:sz w:val="16"/>
              </w:rPr>
              <w:t>Result matches expected behavior</w:t>
            </w:r>
          </w:p>
        </w:tc>
        <w:tc>
          <w:tcPr>
            <w:tcW w:w="1714" w:type="dxa"/>
            <w:vAlign w:val="center"/>
          </w:tcPr>
          <w:p w:rsidR="00507F96" w:rsidRPr="004D5EB3" w:rsidRDefault="00C03ABF">
            <w:pPr>
              <w:rPr>
                <w:rFonts w:cs="Times New Roman"/>
              </w:rPr>
            </w:pPr>
            <w:r>
              <w:rPr>
                <w:rFonts w:ascii="Cambria" w:hAnsi="Cambria"/>
                <w:color w:val="000000"/>
                <w:sz w:val="15"/>
                <w:szCs w:val="15"/>
                <w:shd w:val="clear" w:color="auto" w:fill="FFFFFF"/>
              </w:rPr>
              <w:t>Login is blocked and the Password field is required.</w:t>
            </w:r>
          </w:p>
        </w:tc>
        <w:tc>
          <w:tcPr>
            <w:tcW w:w="1714" w:type="dxa"/>
            <w:vAlign w:val="center"/>
          </w:tcPr>
          <w:p w:rsidR="00507F96" w:rsidRPr="004D5EB3" w:rsidRDefault="003D0337">
            <w:pPr>
              <w:rPr>
                <w:rFonts w:cs="Times New Roman"/>
              </w:rPr>
            </w:pPr>
            <w:r>
              <w:rPr>
                <w:rFonts w:cs="Times New Roman"/>
                <w:sz w:val="17"/>
              </w:rPr>
              <w:t>PASS</w:t>
            </w:r>
          </w:p>
        </w:tc>
      </w:tr>
    </w:tbl>
    <w:p w:rsidR="00D94C08" w:rsidRDefault="00D94C08">
      <w:pPr>
        <w:pStyle w:val="Heading1"/>
        <w:rPr>
          <w:rFonts w:ascii="Times New Roman" w:hAnsi="Times New Roman" w:cs="Times New Roman"/>
          <w:color w:val="auto"/>
        </w:rPr>
      </w:pPr>
      <w:r>
        <w:rPr>
          <w:rFonts w:cs="Times New Roman"/>
          <w:b w:val="0"/>
          <w:bCs w:val="0"/>
          <w:noProof/>
          <w:lang w:bidi="gu-IN"/>
        </w:rPr>
        <w:lastRenderedPageBreak/>
        <w:drawing>
          <wp:inline distT="0" distB="0" distL="0" distR="0">
            <wp:extent cx="6529070" cy="3543524"/>
            <wp:effectExtent l="1905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srcRect/>
                    <a:stretch>
                      <a:fillRect/>
                    </a:stretch>
                  </pic:blipFill>
                  <pic:spPr bwMode="auto">
                    <a:xfrm>
                      <a:off x="0" y="0"/>
                      <a:ext cx="6529070" cy="3543524"/>
                    </a:xfrm>
                    <a:prstGeom prst="rect">
                      <a:avLst/>
                    </a:prstGeom>
                    <a:noFill/>
                    <a:ln w="9525">
                      <a:noFill/>
                      <a:miter lim="800000"/>
                      <a:headEnd/>
                      <a:tailEnd/>
                    </a:ln>
                  </pic:spPr>
                </pic:pic>
              </a:graphicData>
            </a:graphic>
          </wp:inline>
        </w:drawing>
      </w:r>
    </w:p>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Part B – White-Box Testing</w:t>
      </w:r>
    </w:p>
    <w:p w:rsidR="00507F96" w:rsidRPr="004D5EB3" w:rsidRDefault="006D050A">
      <w:pPr>
        <w:rPr>
          <w:rFonts w:cs="Times New Roman"/>
        </w:rPr>
      </w:pPr>
      <w:r w:rsidRPr="004D5EB3">
        <w:rPr>
          <w:rFonts w:cs="Times New Roman"/>
        </w:rPr>
        <w:t xml:space="preserve">The OrangeHRM </w:t>
      </w:r>
      <w:r w:rsidRPr="004D5EB3">
        <w:rPr>
          <w:rFonts w:cs="Times New Roman"/>
        </w:rPr>
        <w:t xml:space="preserve">public demo does not provide its application source code. Therefore, use the sample Python login code below to demonstrate </w:t>
      </w:r>
      <w:proofErr w:type="gramStart"/>
      <w:r w:rsidRPr="004D5EB3">
        <w:rPr>
          <w:rFonts w:cs="Times New Roman"/>
        </w:rPr>
        <w:t>the if</w:t>
      </w:r>
      <w:proofErr w:type="gramEnd"/>
      <w:r w:rsidRPr="004D5EB3">
        <w:rPr>
          <w:rFonts w:cs="Times New Roman"/>
        </w:rPr>
        <w:t xml:space="preserve"> condition and else branch. This is a code-level exercise, not a claim that OrangeHRM internal code was inspected.</w:t>
      </w:r>
    </w:p>
    <w:p w:rsidR="00507F96" w:rsidRPr="004D5EB3" w:rsidRDefault="006D050A">
      <w:pPr>
        <w:rPr>
          <w:rFonts w:cs="Times New Roman"/>
        </w:rPr>
      </w:pPr>
      <w:r w:rsidRPr="004D5EB3">
        <w:rPr>
          <w:rFonts w:cs="Times New Roman"/>
          <w:sz w:val="18"/>
        </w:rPr>
        <w:t># Sample Log</w:t>
      </w:r>
      <w:r w:rsidRPr="004D5EB3">
        <w:rPr>
          <w:rFonts w:cs="Times New Roman"/>
          <w:sz w:val="18"/>
        </w:rPr>
        <w:t>in Module for White-Box Testing</w:t>
      </w:r>
      <w:r w:rsidRPr="004D5EB3">
        <w:rPr>
          <w:rFonts w:cs="Times New Roman"/>
          <w:sz w:val="18"/>
        </w:rPr>
        <w:br/>
        <w:t xml:space="preserve">username = </w:t>
      </w:r>
      <w:proofErr w:type="gramStart"/>
      <w:r w:rsidRPr="004D5EB3">
        <w:rPr>
          <w:rFonts w:cs="Times New Roman"/>
          <w:sz w:val="18"/>
        </w:rPr>
        <w:t>input(</w:t>
      </w:r>
      <w:proofErr w:type="gramEnd"/>
      <w:r w:rsidRPr="004D5EB3">
        <w:rPr>
          <w:rFonts w:cs="Times New Roman"/>
          <w:sz w:val="18"/>
        </w:rPr>
        <w:t>"Enter Username: ")</w:t>
      </w:r>
      <w:r w:rsidRPr="004D5EB3">
        <w:rPr>
          <w:rFonts w:cs="Times New Roman"/>
          <w:sz w:val="18"/>
        </w:rPr>
        <w:br/>
        <w:t>password = input("Enter Password: ")</w:t>
      </w:r>
      <w:r w:rsidRPr="004D5EB3">
        <w:rPr>
          <w:rFonts w:cs="Times New Roman"/>
          <w:sz w:val="18"/>
        </w:rPr>
        <w:br/>
      </w:r>
      <w:r w:rsidRPr="004D5EB3">
        <w:rPr>
          <w:rFonts w:cs="Times New Roman"/>
          <w:sz w:val="18"/>
        </w:rPr>
        <w:br/>
        <w:t>if username == "admin" and password == "admin123":</w:t>
      </w:r>
      <w:r w:rsidRPr="004D5EB3">
        <w:rPr>
          <w:rFonts w:cs="Times New Roman"/>
          <w:sz w:val="18"/>
        </w:rPr>
        <w:br/>
        <w:t xml:space="preserve">    print("Login Successful")</w:t>
      </w:r>
      <w:r w:rsidRPr="004D5EB3">
        <w:rPr>
          <w:rFonts w:cs="Times New Roman"/>
          <w:sz w:val="18"/>
        </w:rPr>
        <w:br/>
        <w:t xml:space="preserve">    print("Dashboard Opened")</w:t>
      </w:r>
      <w:r w:rsidRPr="004D5EB3">
        <w:rPr>
          <w:rFonts w:cs="Times New Roman"/>
          <w:sz w:val="18"/>
        </w:rPr>
        <w:br/>
        <w:t>else:</w:t>
      </w:r>
      <w:r w:rsidRPr="004D5EB3">
        <w:rPr>
          <w:rFonts w:cs="Times New Roman"/>
          <w:sz w:val="18"/>
        </w:rPr>
        <w:br/>
        <w:t xml:space="preserve">    print("Invalid Username or P</w:t>
      </w:r>
      <w:r w:rsidRPr="004D5EB3">
        <w:rPr>
          <w:rFonts w:cs="Times New Roman"/>
          <w:sz w:val="18"/>
        </w:rPr>
        <w:t>assword")</w:t>
      </w:r>
      <w:r w:rsidRPr="004D5EB3">
        <w:rPr>
          <w:rFonts w:cs="Times New Roman"/>
          <w:sz w:val="18"/>
        </w:rPr>
        <w:br/>
      </w: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t>White-Box Test Cases</w:t>
      </w:r>
    </w:p>
    <w:tbl>
      <w:tblPr>
        <w:tblStyle w:val="TableGrid"/>
        <w:tblW w:w="0" w:type="auto"/>
        <w:jc w:val="center"/>
        <w:tblLook w:val="04A0"/>
      </w:tblPr>
      <w:tblGrid>
        <w:gridCol w:w="1469"/>
        <w:gridCol w:w="1469"/>
        <w:gridCol w:w="1469"/>
        <w:gridCol w:w="1469"/>
        <w:gridCol w:w="1469"/>
        <w:gridCol w:w="1469"/>
        <w:gridCol w:w="1469"/>
      </w:tblGrid>
      <w:tr w:rsidR="00507F96" w:rsidRPr="004D5EB3">
        <w:trPr>
          <w:jc w:val="center"/>
        </w:trPr>
        <w:tc>
          <w:tcPr>
            <w:tcW w:w="1469" w:type="dxa"/>
            <w:vAlign w:val="center"/>
          </w:tcPr>
          <w:p w:rsidR="00507F96" w:rsidRPr="004D5EB3" w:rsidRDefault="006D050A">
            <w:pPr>
              <w:rPr>
                <w:rFonts w:cs="Times New Roman"/>
              </w:rPr>
            </w:pPr>
            <w:r w:rsidRPr="004D5EB3">
              <w:rPr>
                <w:rFonts w:cs="Times New Roman"/>
                <w:b/>
                <w:sz w:val="17"/>
              </w:rPr>
              <w:t>Test Case ID</w:t>
            </w:r>
          </w:p>
        </w:tc>
        <w:tc>
          <w:tcPr>
            <w:tcW w:w="1469" w:type="dxa"/>
            <w:vAlign w:val="center"/>
          </w:tcPr>
          <w:p w:rsidR="00507F96" w:rsidRPr="004D5EB3" w:rsidRDefault="006D050A">
            <w:pPr>
              <w:rPr>
                <w:rFonts w:cs="Times New Roman"/>
              </w:rPr>
            </w:pPr>
            <w:r w:rsidRPr="004D5EB3">
              <w:rPr>
                <w:rFonts w:cs="Times New Roman"/>
                <w:b/>
                <w:sz w:val="17"/>
              </w:rPr>
              <w:t>Condition / Branch</w:t>
            </w:r>
          </w:p>
        </w:tc>
        <w:tc>
          <w:tcPr>
            <w:tcW w:w="1469" w:type="dxa"/>
            <w:vAlign w:val="center"/>
          </w:tcPr>
          <w:p w:rsidR="00507F96" w:rsidRPr="004D5EB3" w:rsidRDefault="006D050A">
            <w:pPr>
              <w:rPr>
                <w:rFonts w:cs="Times New Roman"/>
              </w:rPr>
            </w:pPr>
            <w:r w:rsidRPr="004D5EB3">
              <w:rPr>
                <w:rFonts w:cs="Times New Roman"/>
                <w:b/>
                <w:sz w:val="17"/>
              </w:rPr>
              <w:t>Input</w:t>
            </w:r>
          </w:p>
        </w:tc>
        <w:tc>
          <w:tcPr>
            <w:tcW w:w="1469" w:type="dxa"/>
            <w:vAlign w:val="center"/>
          </w:tcPr>
          <w:p w:rsidR="00507F96" w:rsidRPr="004D5EB3" w:rsidRDefault="006D050A">
            <w:pPr>
              <w:rPr>
                <w:rFonts w:cs="Times New Roman"/>
              </w:rPr>
            </w:pPr>
            <w:r w:rsidRPr="004D5EB3">
              <w:rPr>
                <w:rFonts w:cs="Times New Roman"/>
                <w:b/>
                <w:sz w:val="17"/>
              </w:rPr>
              <w:t>Expected Output</w:t>
            </w:r>
          </w:p>
        </w:tc>
        <w:tc>
          <w:tcPr>
            <w:tcW w:w="1469" w:type="dxa"/>
            <w:vAlign w:val="center"/>
          </w:tcPr>
          <w:p w:rsidR="00507F96" w:rsidRPr="004D5EB3" w:rsidRDefault="006D050A">
            <w:pPr>
              <w:rPr>
                <w:rFonts w:cs="Times New Roman"/>
              </w:rPr>
            </w:pPr>
            <w:r w:rsidRPr="004D5EB3">
              <w:rPr>
                <w:rFonts w:cs="Times New Roman"/>
                <w:b/>
                <w:sz w:val="17"/>
              </w:rPr>
              <w:t>Coverage Objective</w:t>
            </w:r>
          </w:p>
        </w:tc>
        <w:tc>
          <w:tcPr>
            <w:tcW w:w="1469" w:type="dxa"/>
            <w:vAlign w:val="center"/>
          </w:tcPr>
          <w:p w:rsidR="00507F96" w:rsidRPr="004D5EB3" w:rsidRDefault="006D050A">
            <w:pPr>
              <w:rPr>
                <w:rFonts w:cs="Times New Roman"/>
              </w:rPr>
            </w:pPr>
            <w:r w:rsidRPr="004D5EB3">
              <w:rPr>
                <w:rFonts w:cs="Times New Roman"/>
                <w:b/>
                <w:sz w:val="17"/>
              </w:rPr>
              <w:t>Actual Result</w:t>
            </w:r>
          </w:p>
        </w:tc>
        <w:tc>
          <w:tcPr>
            <w:tcW w:w="1469" w:type="dxa"/>
            <w:vAlign w:val="center"/>
          </w:tcPr>
          <w:p w:rsidR="00507F96" w:rsidRPr="004D5EB3" w:rsidRDefault="006D050A">
            <w:pPr>
              <w:rPr>
                <w:rFonts w:cs="Times New Roman"/>
              </w:rPr>
            </w:pPr>
            <w:r w:rsidRPr="004D5EB3">
              <w:rPr>
                <w:rFonts w:cs="Times New Roman"/>
                <w:b/>
                <w:sz w:val="17"/>
              </w:rPr>
              <w:t>Status</w:t>
            </w:r>
          </w:p>
        </w:tc>
      </w:tr>
      <w:tr w:rsidR="00507F96" w:rsidRPr="004D5EB3">
        <w:trPr>
          <w:jc w:val="center"/>
        </w:trPr>
        <w:tc>
          <w:tcPr>
            <w:tcW w:w="1469" w:type="dxa"/>
            <w:vAlign w:val="center"/>
          </w:tcPr>
          <w:p w:rsidR="00507F96" w:rsidRPr="004D5EB3" w:rsidRDefault="006D050A">
            <w:pPr>
              <w:rPr>
                <w:rFonts w:cs="Times New Roman"/>
              </w:rPr>
            </w:pPr>
            <w:r w:rsidRPr="004D5EB3">
              <w:rPr>
                <w:rFonts w:cs="Times New Roman"/>
                <w:sz w:val="17"/>
              </w:rPr>
              <w:t>WB001</w:t>
            </w:r>
          </w:p>
        </w:tc>
        <w:tc>
          <w:tcPr>
            <w:tcW w:w="1469" w:type="dxa"/>
            <w:vAlign w:val="center"/>
          </w:tcPr>
          <w:p w:rsidR="00507F96" w:rsidRPr="004D5EB3" w:rsidRDefault="006D050A">
            <w:pPr>
              <w:rPr>
                <w:rFonts w:cs="Times New Roman"/>
              </w:rPr>
            </w:pPr>
            <w:r w:rsidRPr="004D5EB3">
              <w:rPr>
                <w:rFonts w:cs="Times New Roman"/>
                <w:sz w:val="17"/>
              </w:rPr>
              <w:t>if condition = True</w:t>
            </w:r>
          </w:p>
        </w:tc>
        <w:tc>
          <w:tcPr>
            <w:tcW w:w="1469" w:type="dxa"/>
            <w:vAlign w:val="center"/>
          </w:tcPr>
          <w:p w:rsidR="00507F96" w:rsidRPr="004D5EB3" w:rsidRDefault="006D050A">
            <w:pPr>
              <w:rPr>
                <w:rFonts w:cs="Times New Roman"/>
              </w:rPr>
            </w:pPr>
            <w:r w:rsidRPr="004D5EB3">
              <w:rPr>
                <w:rFonts w:cs="Times New Roman"/>
                <w:sz w:val="17"/>
              </w:rPr>
              <w:t>admin / admin123</w:t>
            </w:r>
          </w:p>
        </w:tc>
        <w:tc>
          <w:tcPr>
            <w:tcW w:w="1469" w:type="dxa"/>
            <w:vAlign w:val="center"/>
          </w:tcPr>
          <w:p w:rsidR="00507F96" w:rsidRPr="004D5EB3" w:rsidRDefault="006D050A">
            <w:pPr>
              <w:rPr>
                <w:rFonts w:cs="Times New Roman"/>
              </w:rPr>
            </w:pPr>
            <w:r w:rsidRPr="004D5EB3">
              <w:rPr>
                <w:rFonts w:cs="Times New Roman"/>
                <w:sz w:val="17"/>
              </w:rPr>
              <w:t>Login Successful; Dashboard Opened</w:t>
            </w:r>
          </w:p>
        </w:tc>
        <w:tc>
          <w:tcPr>
            <w:tcW w:w="1469" w:type="dxa"/>
            <w:vAlign w:val="center"/>
          </w:tcPr>
          <w:p w:rsidR="00507F96" w:rsidRPr="004D5EB3" w:rsidRDefault="006D050A">
            <w:pPr>
              <w:rPr>
                <w:rFonts w:cs="Times New Roman"/>
              </w:rPr>
            </w:pPr>
            <w:r w:rsidRPr="004D5EB3">
              <w:rPr>
                <w:rFonts w:cs="Times New Roman"/>
                <w:sz w:val="17"/>
              </w:rPr>
              <w:t>Execute True branch</w:t>
            </w:r>
          </w:p>
        </w:tc>
        <w:tc>
          <w:tcPr>
            <w:tcW w:w="1469" w:type="dxa"/>
            <w:vAlign w:val="center"/>
          </w:tcPr>
          <w:p w:rsidR="00507F96" w:rsidRPr="004D5EB3" w:rsidRDefault="009D5653">
            <w:pPr>
              <w:rPr>
                <w:rFonts w:cs="Times New Roman"/>
              </w:rPr>
            </w:pPr>
            <w:r>
              <w:rPr>
                <w:rFonts w:ascii="Cambria" w:hAnsi="Cambria"/>
                <w:color w:val="000000"/>
                <w:sz w:val="15"/>
                <w:szCs w:val="15"/>
                <w:shd w:val="clear" w:color="auto" w:fill="FFFFFF"/>
              </w:rPr>
              <w:t>Login Successful; Dashboard Opened</w:t>
            </w:r>
          </w:p>
        </w:tc>
        <w:tc>
          <w:tcPr>
            <w:tcW w:w="1469" w:type="dxa"/>
            <w:vAlign w:val="center"/>
          </w:tcPr>
          <w:p w:rsidR="00507F96" w:rsidRPr="004D5EB3" w:rsidRDefault="009D5653">
            <w:pPr>
              <w:rPr>
                <w:rFonts w:cs="Times New Roman"/>
              </w:rPr>
            </w:pPr>
            <w:r>
              <w:rPr>
                <w:rFonts w:cs="Times New Roman"/>
                <w:sz w:val="17"/>
              </w:rPr>
              <w:t>PASS</w:t>
            </w:r>
          </w:p>
        </w:tc>
      </w:tr>
      <w:tr w:rsidR="00507F96" w:rsidRPr="004D5EB3">
        <w:trPr>
          <w:jc w:val="center"/>
        </w:trPr>
        <w:tc>
          <w:tcPr>
            <w:tcW w:w="1469" w:type="dxa"/>
            <w:vAlign w:val="center"/>
          </w:tcPr>
          <w:p w:rsidR="00507F96" w:rsidRPr="004D5EB3" w:rsidRDefault="006D050A">
            <w:pPr>
              <w:rPr>
                <w:rFonts w:cs="Times New Roman"/>
              </w:rPr>
            </w:pPr>
            <w:r w:rsidRPr="004D5EB3">
              <w:rPr>
                <w:rFonts w:cs="Times New Roman"/>
                <w:sz w:val="17"/>
              </w:rPr>
              <w:t>WB002</w:t>
            </w:r>
          </w:p>
        </w:tc>
        <w:tc>
          <w:tcPr>
            <w:tcW w:w="1469" w:type="dxa"/>
            <w:vAlign w:val="center"/>
          </w:tcPr>
          <w:p w:rsidR="00507F96" w:rsidRPr="004D5EB3" w:rsidRDefault="006D050A">
            <w:pPr>
              <w:rPr>
                <w:rFonts w:cs="Times New Roman"/>
              </w:rPr>
            </w:pPr>
            <w:r w:rsidRPr="004D5EB3">
              <w:rPr>
                <w:rFonts w:cs="Times New Roman"/>
                <w:sz w:val="17"/>
              </w:rPr>
              <w:t>if condition = False</w:t>
            </w:r>
          </w:p>
        </w:tc>
        <w:tc>
          <w:tcPr>
            <w:tcW w:w="1469" w:type="dxa"/>
            <w:vAlign w:val="center"/>
          </w:tcPr>
          <w:p w:rsidR="00507F96" w:rsidRPr="004D5EB3" w:rsidRDefault="006D050A">
            <w:pPr>
              <w:rPr>
                <w:rFonts w:cs="Times New Roman"/>
              </w:rPr>
            </w:pPr>
            <w:r w:rsidRPr="004D5EB3">
              <w:rPr>
                <w:rFonts w:cs="Times New Roman"/>
                <w:sz w:val="17"/>
              </w:rPr>
              <w:t>admin / wrong123</w:t>
            </w:r>
          </w:p>
        </w:tc>
        <w:tc>
          <w:tcPr>
            <w:tcW w:w="1469" w:type="dxa"/>
            <w:vAlign w:val="center"/>
          </w:tcPr>
          <w:p w:rsidR="00507F96" w:rsidRPr="004D5EB3" w:rsidRDefault="006D050A">
            <w:pPr>
              <w:rPr>
                <w:rFonts w:cs="Times New Roman"/>
              </w:rPr>
            </w:pPr>
            <w:r w:rsidRPr="004D5EB3">
              <w:rPr>
                <w:rFonts w:cs="Times New Roman"/>
                <w:sz w:val="17"/>
              </w:rPr>
              <w:t>Invalid Username or Password</w:t>
            </w:r>
          </w:p>
        </w:tc>
        <w:tc>
          <w:tcPr>
            <w:tcW w:w="1469" w:type="dxa"/>
            <w:vAlign w:val="center"/>
          </w:tcPr>
          <w:p w:rsidR="00507F96" w:rsidRPr="004D5EB3" w:rsidRDefault="006D050A">
            <w:pPr>
              <w:rPr>
                <w:rFonts w:cs="Times New Roman"/>
              </w:rPr>
            </w:pPr>
            <w:r w:rsidRPr="004D5EB3">
              <w:rPr>
                <w:rFonts w:cs="Times New Roman"/>
                <w:sz w:val="17"/>
              </w:rPr>
              <w:t>Execute False/else branch</w:t>
            </w:r>
          </w:p>
        </w:tc>
        <w:tc>
          <w:tcPr>
            <w:tcW w:w="1469" w:type="dxa"/>
            <w:vAlign w:val="center"/>
          </w:tcPr>
          <w:p w:rsidR="00507F96" w:rsidRPr="004D5EB3" w:rsidRDefault="009D5653">
            <w:pPr>
              <w:rPr>
                <w:rFonts w:cs="Times New Roman"/>
              </w:rPr>
            </w:pPr>
            <w:r>
              <w:rPr>
                <w:rFonts w:ascii="Cambria" w:hAnsi="Cambria"/>
                <w:color w:val="000000"/>
                <w:sz w:val="15"/>
                <w:szCs w:val="15"/>
                <w:shd w:val="clear" w:color="auto" w:fill="FFFFFF"/>
              </w:rPr>
              <w:t>Invalid Username or Password</w:t>
            </w:r>
          </w:p>
        </w:tc>
        <w:tc>
          <w:tcPr>
            <w:tcW w:w="1469" w:type="dxa"/>
            <w:vAlign w:val="center"/>
          </w:tcPr>
          <w:p w:rsidR="00507F96" w:rsidRPr="004D5EB3" w:rsidRDefault="009D5653" w:rsidP="009D5653">
            <w:pPr>
              <w:rPr>
                <w:rFonts w:cs="Times New Roman"/>
              </w:rPr>
            </w:pPr>
            <w:r w:rsidRPr="009D5653">
              <w:rPr>
                <w:rFonts w:cs="Times New Roman"/>
                <w:sz w:val="17"/>
              </w:rPr>
              <w:t>PASS</w:t>
            </w:r>
          </w:p>
        </w:tc>
      </w:tr>
    </w:tbl>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Control Flow</w:t>
      </w:r>
    </w:p>
    <w:p w:rsidR="00507F96" w:rsidRPr="004D5EB3" w:rsidRDefault="006D050A">
      <w:pPr>
        <w:rPr>
          <w:rFonts w:cs="Times New Roman"/>
        </w:rPr>
      </w:pPr>
      <w:r w:rsidRPr="004D5EB3">
        <w:rPr>
          <w:rFonts w:cs="Times New Roman"/>
        </w:rPr>
        <w:t xml:space="preserve">Start → Read username and password → Check username == admin AND </w:t>
      </w:r>
      <w:proofErr w:type="gramStart"/>
      <w:r w:rsidRPr="004D5EB3">
        <w:rPr>
          <w:rFonts w:cs="Times New Roman"/>
        </w:rPr>
        <w:t>password</w:t>
      </w:r>
      <w:proofErr w:type="gramEnd"/>
      <w:r w:rsidRPr="004D5EB3">
        <w:rPr>
          <w:rFonts w:cs="Times New Roman"/>
        </w:rPr>
        <w:t xml:space="preserve"> == admin123 → True: print</w:t>
      </w:r>
      <w:r w:rsidRPr="004D5EB3">
        <w:rPr>
          <w:rFonts w:cs="Times New Roman"/>
        </w:rPr>
        <w:t xml:space="preserve"> success and dashboard message → False: print invalid credentials → End.</w:t>
      </w: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t>Sample Output – True Branch</w:t>
      </w:r>
    </w:p>
    <w:p w:rsidR="00F76CC0" w:rsidRDefault="004217DE">
      <w:pPr>
        <w:rPr>
          <w:rFonts w:cs="Times New Roman"/>
        </w:rPr>
      </w:pPr>
      <w:r>
        <w:rPr>
          <w:rFonts w:cs="Times New Roman"/>
        </w:rPr>
        <w:t>Enter Username: A</w:t>
      </w:r>
      <w:r w:rsidR="00F76CC0">
        <w:rPr>
          <w:rFonts w:cs="Times New Roman"/>
        </w:rPr>
        <w:t>dmin</w:t>
      </w:r>
    </w:p>
    <w:p w:rsidR="00F76CC0" w:rsidRDefault="00F76CC0">
      <w:pPr>
        <w:rPr>
          <w:rFonts w:cs="Times New Roman"/>
        </w:rPr>
      </w:pPr>
      <w:r>
        <w:rPr>
          <w:rFonts w:cs="Times New Roman"/>
          <w:noProof/>
          <w:lang w:bidi="gu-IN"/>
        </w:rPr>
        <w:lastRenderedPageBreak/>
        <w:pict>
          <v:shapetype id="_x0000_t32" coordsize="21600,21600" o:spt="32" o:oned="t" path="m,l21600,21600e" filled="f">
            <v:path arrowok="t" fillok="f" o:connecttype="none"/>
            <o:lock v:ext="edit" shapetype="t"/>
          </v:shapetype>
          <v:shape id="_x0000_s1027" type="#_x0000_t32" style="position:absolute;margin-left:35.55pt;margin-top:17.35pt;width:0;height:18pt;z-index:251659264" o:connectortype="straight">
            <v:stroke endarrow="block"/>
          </v:shape>
        </w:pict>
      </w:r>
      <w:r>
        <w:rPr>
          <w:rFonts w:cs="Times New Roman"/>
          <w:noProof/>
          <w:lang w:bidi="gu-IN"/>
        </w:rPr>
        <w:pict>
          <v:shape id="_x0000_s1026" type="#_x0000_t32" style="position:absolute;margin-left:35.55pt;margin-top:-14.65pt;width:0;height:18pt;z-index:251658240" o:connectortype="straight">
            <v:stroke endarrow="block"/>
          </v:shape>
        </w:pict>
      </w:r>
      <w:r>
        <w:rPr>
          <w:rFonts w:cs="Times New Roman"/>
        </w:rPr>
        <w:t>Enter Password: admin123</w:t>
      </w:r>
    </w:p>
    <w:p w:rsidR="00F76CC0" w:rsidRDefault="00F76CC0">
      <w:pPr>
        <w:rPr>
          <w:rFonts w:cs="Times New Roman"/>
        </w:rPr>
      </w:pPr>
    </w:p>
    <w:p w:rsidR="00F76CC0" w:rsidRPr="00F76CC0" w:rsidRDefault="00F76CC0" w:rsidP="00F76CC0">
      <w:pPr>
        <w:rPr>
          <w:rFonts w:cs="Times New Roman"/>
        </w:rPr>
      </w:pPr>
      <w:r>
        <w:rPr>
          <w:rFonts w:cs="Times New Roman"/>
        </w:rPr>
        <w:t xml:space="preserve">        </w:t>
      </w:r>
      <w:r w:rsidRPr="00F76CC0">
        <w:rPr>
          <w:rFonts w:cs="Times New Roman"/>
        </w:rPr>
        <w:t>Login</w:t>
      </w:r>
    </w:p>
    <w:p w:rsidR="00F76CC0" w:rsidRPr="00F76CC0" w:rsidRDefault="00F76CC0">
      <w:pPr>
        <w:rPr>
          <w:rFonts w:cs="Times New Roman"/>
          <w:color w:val="4F81BD" w:themeColor="accent1"/>
        </w:rPr>
      </w:pPr>
      <w:r w:rsidRPr="00F76CC0">
        <w:rPr>
          <w:rFonts w:cs="Times New Roman"/>
          <w:color w:val="4F81BD" w:themeColor="accent1"/>
        </w:rPr>
        <w:t>Login Successful</w:t>
      </w:r>
    </w:p>
    <w:p w:rsidR="00507F96" w:rsidRPr="00F5255B" w:rsidRDefault="006D050A">
      <w:pPr>
        <w:rPr>
          <w:rFonts w:cs="Times New Roman"/>
          <w:color w:val="9BBB59" w:themeColor="accent3"/>
        </w:rPr>
      </w:pPr>
      <w:r w:rsidRPr="00F5255B">
        <w:rPr>
          <w:rFonts w:cs="Times New Roman"/>
          <w:color w:val="9BBB59" w:themeColor="accent3"/>
        </w:rPr>
        <w:t>Dashboard Opened</w:t>
      </w:r>
    </w:p>
    <w:p w:rsidR="00507F96" w:rsidRPr="004D5EB3" w:rsidRDefault="006D050A">
      <w:pPr>
        <w:pStyle w:val="Heading2"/>
        <w:rPr>
          <w:rFonts w:ascii="Times New Roman" w:hAnsi="Times New Roman" w:cs="Times New Roman"/>
          <w:color w:val="auto"/>
        </w:rPr>
      </w:pPr>
      <w:r w:rsidRPr="004D5EB3">
        <w:rPr>
          <w:rFonts w:ascii="Times New Roman" w:hAnsi="Times New Roman" w:cs="Times New Roman"/>
          <w:color w:val="auto"/>
        </w:rPr>
        <w:t>Sample Output – False Branch</w:t>
      </w:r>
    </w:p>
    <w:p w:rsidR="00F5255B" w:rsidRDefault="00F5255B">
      <w:pPr>
        <w:rPr>
          <w:rFonts w:cs="Times New Roman"/>
        </w:rPr>
      </w:pPr>
      <w:r>
        <w:rPr>
          <w:rFonts w:cs="Times New Roman"/>
          <w:noProof/>
          <w:lang w:bidi="gu-IN"/>
        </w:rPr>
        <w:pict>
          <v:shape id="_x0000_s1028" type="#_x0000_t32" style="position:absolute;margin-left:35.55pt;margin-top:16pt;width:0;height:18pt;z-index:251660288" o:connectortype="straight">
            <v:stroke endarrow="block"/>
          </v:shape>
        </w:pict>
      </w:r>
      <w:r w:rsidR="006D050A" w:rsidRPr="004D5EB3">
        <w:rPr>
          <w:rFonts w:cs="Times New Roman"/>
        </w:rPr>
        <w:t>Enter Usern</w:t>
      </w:r>
      <w:r>
        <w:rPr>
          <w:rFonts w:cs="Times New Roman"/>
        </w:rPr>
        <w:t>ame: admin</w:t>
      </w:r>
    </w:p>
    <w:p w:rsidR="00F5255B" w:rsidRDefault="00F5255B">
      <w:pPr>
        <w:rPr>
          <w:rFonts w:cs="Times New Roman"/>
        </w:rPr>
      </w:pPr>
      <w:r>
        <w:rPr>
          <w:rFonts w:cs="Times New Roman"/>
        </w:rPr>
        <w:t xml:space="preserve">             </w:t>
      </w:r>
    </w:p>
    <w:p w:rsidR="00F5255B" w:rsidRDefault="00F5255B">
      <w:pPr>
        <w:rPr>
          <w:rFonts w:cs="Times New Roman"/>
        </w:rPr>
      </w:pPr>
      <w:r>
        <w:rPr>
          <w:rFonts w:cs="Times New Roman"/>
          <w:noProof/>
          <w:sz w:val="24"/>
          <w:szCs w:val="24"/>
          <w:lang w:bidi="gu-IN"/>
        </w:rPr>
        <w:pict>
          <v:shape id="_x0000_s1031" type="#_x0000_t32" style="position:absolute;margin-left:35.55pt;margin-top:17.1pt;width:0;height:18pt;z-index:251665408" o:connectortype="straight">
            <v:stroke endarrow="block"/>
          </v:shape>
        </w:pict>
      </w:r>
      <w:r w:rsidR="006D050A" w:rsidRPr="004D5EB3">
        <w:rPr>
          <w:rFonts w:cs="Times New Roman"/>
        </w:rPr>
        <w:t>Enter Password: wrong123</w:t>
      </w:r>
    </w:p>
    <w:p w:rsidR="00F5255B" w:rsidRDefault="00F5255B" w:rsidP="00F5255B">
      <w:pPr>
        <w:tabs>
          <w:tab w:val="left" w:pos="1100"/>
        </w:tabs>
        <w:rPr>
          <w:rFonts w:cs="Times New Roman"/>
        </w:rPr>
      </w:pPr>
      <w:r>
        <w:rPr>
          <w:rFonts w:cs="Times New Roman"/>
        </w:rPr>
        <w:tab/>
      </w:r>
    </w:p>
    <w:p w:rsidR="00F5255B" w:rsidRDefault="00F5255B" w:rsidP="00F5255B">
      <w:pPr>
        <w:tabs>
          <w:tab w:val="left" w:pos="1100"/>
        </w:tabs>
        <w:rPr>
          <w:rFonts w:cs="Times New Roman"/>
        </w:rPr>
      </w:pPr>
      <w:r>
        <w:rPr>
          <w:rFonts w:cs="Times New Roman"/>
        </w:rPr>
        <w:t xml:space="preserve">         Login</w:t>
      </w:r>
    </w:p>
    <w:p w:rsidR="00507F96" w:rsidRPr="00F5255B" w:rsidRDefault="006D050A">
      <w:pPr>
        <w:rPr>
          <w:rFonts w:cs="Times New Roman"/>
          <w:color w:val="FF0000"/>
        </w:rPr>
      </w:pPr>
      <w:r w:rsidRPr="00F5255B">
        <w:rPr>
          <w:rFonts w:cs="Times New Roman"/>
          <w:color w:val="FF0000"/>
        </w:rPr>
        <w:t xml:space="preserve">Invalid Username </w:t>
      </w:r>
      <w:r w:rsidRPr="00F5255B">
        <w:rPr>
          <w:rFonts w:cs="Times New Roman"/>
          <w:color w:val="FF0000"/>
        </w:rPr>
        <w:t xml:space="preserve">or </w:t>
      </w:r>
      <w:r w:rsidRPr="00F5255B">
        <w:rPr>
          <w:rFonts w:cs="Times New Roman"/>
          <w:color w:val="FF0000"/>
        </w:rPr>
        <w:t>Password</w:t>
      </w:r>
    </w:p>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Part C – Integration Testing</w:t>
      </w:r>
    </w:p>
    <w:p w:rsidR="00507F96" w:rsidRPr="004D5EB3" w:rsidRDefault="006D050A">
      <w:pPr>
        <w:rPr>
          <w:rFonts w:cs="Times New Roman"/>
        </w:rPr>
      </w:pPr>
      <w:r w:rsidRPr="004D5EB3">
        <w:rPr>
          <w:rFonts w:cs="Times New Roman"/>
        </w:rPr>
        <w:t>Integration Testing checks whether the Login Module communicates with the Dashboard Module after successful authentication. On OrangeHRM, perform the valid-logi</w:t>
      </w:r>
      <w:r w:rsidRPr="004D5EB3">
        <w:rPr>
          <w:rFonts w:cs="Times New Roman"/>
        </w:rPr>
        <w:t>n test and observe whether the dashboard appears. This is an external workflow check; it does not prove internal code integration.</w:t>
      </w:r>
    </w:p>
    <w:tbl>
      <w:tblPr>
        <w:tblStyle w:val="TableGrid"/>
        <w:tblW w:w="0" w:type="auto"/>
        <w:jc w:val="center"/>
        <w:tblLook w:val="04A0"/>
      </w:tblPr>
      <w:tblGrid>
        <w:gridCol w:w="2056"/>
        <w:gridCol w:w="2056"/>
        <w:gridCol w:w="2056"/>
        <w:gridCol w:w="2056"/>
        <w:gridCol w:w="2056"/>
      </w:tblGrid>
      <w:tr w:rsidR="00507F96" w:rsidRPr="004D5EB3">
        <w:trPr>
          <w:jc w:val="center"/>
        </w:trPr>
        <w:tc>
          <w:tcPr>
            <w:tcW w:w="2056" w:type="dxa"/>
            <w:vAlign w:val="center"/>
          </w:tcPr>
          <w:p w:rsidR="00507F96" w:rsidRPr="004D5EB3" w:rsidRDefault="006D050A">
            <w:pPr>
              <w:rPr>
                <w:rFonts w:cs="Times New Roman"/>
              </w:rPr>
            </w:pPr>
            <w:r w:rsidRPr="004D5EB3">
              <w:rPr>
                <w:rFonts w:cs="Times New Roman"/>
                <w:b/>
                <w:sz w:val="17"/>
              </w:rPr>
              <w:t>Test Case ID</w:t>
            </w:r>
          </w:p>
        </w:tc>
        <w:tc>
          <w:tcPr>
            <w:tcW w:w="2056" w:type="dxa"/>
            <w:vAlign w:val="center"/>
          </w:tcPr>
          <w:p w:rsidR="00507F96" w:rsidRPr="004D5EB3" w:rsidRDefault="006D050A">
            <w:pPr>
              <w:rPr>
                <w:rFonts w:cs="Times New Roman"/>
              </w:rPr>
            </w:pPr>
            <w:r w:rsidRPr="004D5EB3">
              <w:rPr>
                <w:rFonts w:cs="Times New Roman"/>
                <w:b/>
                <w:sz w:val="17"/>
              </w:rPr>
              <w:t>Scenario</w:t>
            </w:r>
          </w:p>
        </w:tc>
        <w:tc>
          <w:tcPr>
            <w:tcW w:w="2056" w:type="dxa"/>
            <w:vAlign w:val="center"/>
          </w:tcPr>
          <w:p w:rsidR="00507F96" w:rsidRPr="004D5EB3" w:rsidRDefault="006D050A">
            <w:pPr>
              <w:rPr>
                <w:rFonts w:cs="Times New Roman"/>
              </w:rPr>
            </w:pPr>
            <w:r w:rsidRPr="004D5EB3">
              <w:rPr>
                <w:rFonts w:cs="Times New Roman"/>
                <w:b/>
                <w:sz w:val="17"/>
              </w:rPr>
              <w:t>Expected Result</w:t>
            </w:r>
          </w:p>
        </w:tc>
        <w:tc>
          <w:tcPr>
            <w:tcW w:w="2056" w:type="dxa"/>
            <w:vAlign w:val="center"/>
          </w:tcPr>
          <w:p w:rsidR="00507F96" w:rsidRPr="004D5EB3" w:rsidRDefault="006D050A">
            <w:pPr>
              <w:rPr>
                <w:rFonts w:cs="Times New Roman"/>
              </w:rPr>
            </w:pPr>
            <w:r w:rsidRPr="004D5EB3">
              <w:rPr>
                <w:rFonts w:cs="Times New Roman"/>
                <w:b/>
                <w:sz w:val="17"/>
              </w:rPr>
              <w:t>Actual Result</w:t>
            </w:r>
          </w:p>
        </w:tc>
        <w:tc>
          <w:tcPr>
            <w:tcW w:w="2056" w:type="dxa"/>
            <w:vAlign w:val="center"/>
          </w:tcPr>
          <w:p w:rsidR="00507F96" w:rsidRPr="004D5EB3" w:rsidRDefault="006D050A">
            <w:pPr>
              <w:rPr>
                <w:rFonts w:cs="Times New Roman"/>
              </w:rPr>
            </w:pPr>
            <w:r w:rsidRPr="004D5EB3">
              <w:rPr>
                <w:rFonts w:cs="Times New Roman"/>
                <w:b/>
                <w:sz w:val="17"/>
              </w:rPr>
              <w:t>Status</w:t>
            </w:r>
          </w:p>
        </w:tc>
      </w:tr>
      <w:tr w:rsidR="00507F96" w:rsidRPr="004D5EB3">
        <w:trPr>
          <w:jc w:val="center"/>
        </w:trPr>
        <w:tc>
          <w:tcPr>
            <w:tcW w:w="2056" w:type="dxa"/>
            <w:vAlign w:val="center"/>
          </w:tcPr>
          <w:p w:rsidR="00507F96" w:rsidRPr="004D5EB3" w:rsidRDefault="006D050A">
            <w:pPr>
              <w:rPr>
                <w:rFonts w:cs="Times New Roman"/>
              </w:rPr>
            </w:pPr>
            <w:r w:rsidRPr="004D5EB3">
              <w:rPr>
                <w:rFonts w:cs="Times New Roman"/>
                <w:sz w:val="17"/>
              </w:rPr>
              <w:t>INT001</w:t>
            </w:r>
          </w:p>
        </w:tc>
        <w:tc>
          <w:tcPr>
            <w:tcW w:w="2056" w:type="dxa"/>
            <w:vAlign w:val="center"/>
          </w:tcPr>
          <w:p w:rsidR="00507F96" w:rsidRPr="004D5EB3" w:rsidRDefault="006D050A">
            <w:pPr>
              <w:rPr>
                <w:rFonts w:cs="Times New Roman"/>
              </w:rPr>
            </w:pPr>
            <w:r w:rsidRPr="004D5EB3">
              <w:rPr>
                <w:rFonts w:cs="Times New Roman"/>
                <w:sz w:val="17"/>
              </w:rPr>
              <w:t>Login → Dashboard</w:t>
            </w:r>
          </w:p>
        </w:tc>
        <w:tc>
          <w:tcPr>
            <w:tcW w:w="2056" w:type="dxa"/>
            <w:vAlign w:val="center"/>
          </w:tcPr>
          <w:p w:rsidR="00507F96" w:rsidRPr="004D5EB3" w:rsidRDefault="006D050A">
            <w:pPr>
              <w:rPr>
                <w:rFonts w:cs="Times New Roman"/>
              </w:rPr>
            </w:pPr>
            <w:r w:rsidRPr="004D5EB3">
              <w:rPr>
                <w:rFonts w:cs="Times New Roman"/>
                <w:sz w:val="17"/>
              </w:rPr>
              <w:t>Successful login redirects to the dashbo</w:t>
            </w:r>
            <w:r w:rsidRPr="004D5EB3">
              <w:rPr>
                <w:rFonts w:cs="Times New Roman"/>
                <w:sz w:val="17"/>
              </w:rPr>
              <w:t>ard.</w:t>
            </w:r>
          </w:p>
        </w:tc>
        <w:tc>
          <w:tcPr>
            <w:tcW w:w="2056" w:type="dxa"/>
            <w:vAlign w:val="center"/>
          </w:tcPr>
          <w:p w:rsidR="00507F96" w:rsidRPr="004D5EB3" w:rsidRDefault="00D50E67">
            <w:pPr>
              <w:rPr>
                <w:rFonts w:cs="Times New Roman"/>
              </w:rPr>
            </w:pPr>
            <w:r>
              <w:rPr>
                <w:rFonts w:ascii="Cambria" w:hAnsi="Cambria"/>
                <w:color w:val="000000"/>
                <w:sz w:val="15"/>
                <w:szCs w:val="15"/>
                <w:shd w:val="clear" w:color="auto" w:fill="FFFFFF"/>
              </w:rPr>
              <w:t>Successful login redirects to the dashboard.</w:t>
            </w:r>
          </w:p>
        </w:tc>
        <w:tc>
          <w:tcPr>
            <w:tcW w:w="2056" w:type="dxa"/>
            <w:vAlign w:val="center"/>
          </w:tcPr>
          <w:p w:rsidR="00507F96" w:rsidRPr="004D5EB3" w:rsidRDefault="00D50E67">
            <w:pPr>
              <w:rPr>
                <w:rFonts w:cs="Times New Roman"/>
              </w:rPr>
            </w:pPr>
            <w:r>
              <w:rPr>
                <w:rFonts w:cs="Times New Roman"/>
                <w:sz w:val="17"/>
              </w:rPr>
              <w:t>PASS</w:t>
            </w:r>
          </w:p>
        </w:tc>
      </w:tr>
      <w:tr w:rsidR="00507F96" w:rsidRPr="004D5EB3">
        <w:trPr>
          <w:jc w:val="center"/>
        </w:trPr>
        <w:tc>
          <w:tcPr>
            <w:tcW w:w="2056" w:type="dxa"/>
            <w:vAlign w:val="center"/>
          </w:tcPr>
          <w:p w:rsidR="00507F96" w:rsidRPr="004D5EB3" w:rsidRDefault="006D050A">
            <w:pPr>
              <w:rPr>
                <w:rFonts w:cs="Times New Roman"/>
              </w:rPr>
            </w:pPr>
            <w:r w:rsidRPr="004D5EB3">
              <w:rPr>
                <w:rFonts w:cs="Times New Roman"/>
                <w:sz w:val="17"/>
              </w:rPr>
              <w:t>INT002</w:t>
            </w:r>
          </w:p>
        </w:tc>
        <w:tc>
          <w:tcPr>
            <w:tcW w:w="2056" w:type="dxa"/>
            <w:vAlign w:val="center"/>
          </w:tcPr>
          <w:p w:rsidR="00507F96" w:rsidRPr="004D5EB3" w:rsidRDefault="006D050A">
            <w:pPr>
              <w:rPr>
                <w:rFonts w:cs="Times New Roman"/>
              </w:rPr>
            </w:pPr>
            <w:r w:rsidRPr="004D5EB3">
              <w:rPr>
                <w:rFonts w:cs="Times New Roman"/>
                <w:sz w:val="17"/>
              </w:rPr>
              <w:t>Invalid login → Dashboard</w:t>
            </w:r>
          </w:p>
        </w:tc>
        <w:tc>
          <w:tcPr>
            <w:tcW w:w="2056" w:type="dxa"/>
            <w:vAlign w:val="center"/>
          </w:tcPr>
          <w:p w:rsidR="00507F96" w:rsidRPr="004D5EB3" w:rsidRDefault="006D050A">
            <w:pPr>
              <w:rPr>
                <w:rFonts w:cs="Times New Roman"/>
              </w:rPr>
            </w:pPr>
            <w:r w:rsidRPr="004D5EB3">
              <w:rPr>
                <w:rFonts w:cs="Times New Roman"/>
                <w:sz w:val="17"/>
              </w:rPr>
              <w:t>Dashboard must not open after invalid credentials.</w:t>
            </w:r>
          </w:p>
        </w:tc>
        <w:tc>
          <w:tcPr>
            <w:tcW w:w="2056" w:type="dxa"/>
            <w:vAlign w:val="center"/>
          </w:tcPr>
          <w:p w:rsidR="00507F96" w:rsidRPr="004D5EB3" w:rsidRDefault="00D50E67">
            <w:pPr>
              <w:rPr>
                <w:rFonts w:cs="Times New Roman"/>
              </w:rPr>
            </w:pPr>
            <w:r>
              <w:rPr>
                <w:rFonts w:ascii="Cambria" w:hAnsi="Cambria"/>
                <w:color w:val="000000"/>
                <w:sz w:val="15"/>
                <w:szCs w:val="15"/>
                <w:shd w:val="clear" w:color="auto" w:fill="FFFFFF"/>
              </w:rPr>
              <w:t>Dashboard must not open after invalid credentials.</w:t>
            </w:r>
          </w:p>
        </w:tc>
        <w:tc>
          <w:tcPr>
            <w:tcW w:w="2056" w:type="dxa"/>
            <w:vAlign w:val="center"/>
          </w:tcPr>
          <w:p w:rsidR="00507F96" w:rsidRPr="004D5EB3" w:rsidRDefault="00D50E67">
            <w:pPr>
              <w:rPr>
                <w:rFonts w:cs="Times New Roman"/>
              </w:rPr>
            </w:pPr>
            <w:r>
              <w:rPr>
                <w:rFonts w:cs="Times New Roman"/>
                <w:sz w:val="17"/>
              </w:rPr>
              <w:t>PASS</w:t>
            </w:r>
          </w:p>
        </w:tc>
      </w:tr>
      <w:tr w:rsidR="00507F96" w:rsidRPr="004D5EB3">
        <w:trPr>
          <w:jc w:val="center"/>
        </w:trPr>
        <w:tc>
          <w:tcPr>
            <w:tcW w:w="2056" w:type="dxa"/>
            <w:vAlign w:val="center"/>
          </w:tcPr>
          <w:p w:rsidR="00507F96" w:rsidRPr="004D5EB3" w:rsidRDefault="006D050A" w:rsidP="00D607AA">
            <w:pPr>
              <w:rPr>
                <w:rFonts w:cs="Times New Roman"/>
              </w:rPr>
            </w:pPr>
            <w:r w:rsidRPr="004D5EB3">
              <w:rPr>
                <w:rFonts w:cs="Times New Roman"/>
                <w:sz w:val="17"/>
              </w:rPr>
              <w:t>INT003</w:t>
            </w:r>
          </w:p>
        </w:tc>
        <w:tc>
          <w:tcPr>
            <w:tcW w:w="2056" w:type="dxa"/>
            <w:vAlign w:val="center"/>
          </w:tcPr>
          <w:p w:rsidR="00507F96" w:rsidRPr="004D5EB3" w:rsidRDefault="006D050A" w:rsidP="00D607AA">
            <w:pPr>
              <w:rPr>
                <w:rFonts w:cs="Times New Roman"/>
              </w:rPr>
            </w:pPr>
            <w:r w:rsidRPr="004D5EB3">
              <w:rPr>
                <w:rFonts w:cs="Times New Roman"/>
                <w:sz w:val="17"/>
              </w:rPr>
              <w:t>Dashboard → Logout → Login page</w:t>
            </w:r>
          </w:p>
        </w:tc>
        <w:tc>
          <w:tcPr>
            <w:tcW w:w="2056" w:type="dxa"/>
            <w:vAlign w:val="center"/>
          </w:tcPr>
          <w:p w:rsidR="00507F96" w:rsidRPr="004D5EB3" w:rsidRDefault="006D050A" w:rsidP="00D607AA">
            <w:pPr>
              <w:rPr>
                <w:rFonts w:cs="Times New Roman"/>
              </w:rPr>
            </w:pPr>
            <w:r w:rsidRPr="004D5EB3">
              <w:rPr>
                <w:rFonts w:cs="Times New Roman"/>
                <w:sz w:val="17"/>
              </w:rPr>
              <w:t>Logout should end the session and return to login.</w:t>
            </w:r>
          </w:p>
        </w:tc>
        <w:tc>
          <w:tcPr>
            <w:tcW w:w="2056" w:type="dxa"/>
            <w:vAlign w:val="center"/>
          </w:tcPr>
          <w:p w:rsidR="00507F96" w:rsidRPr="004D5EB3" w:rsidRDefault="00D50E67" w:rsidP="00D607AA">
            <w:pPr>
              <w:rPr>
                <w:rFonts w:cs="Times New Roman"/>
              </w:rPr>
            </w:pPr>
            <w:r>
              <w:rPr>
                <w:rFonts w:ascii="Cambria" w:hAnsi="Cambria"/>
                <w:color w:val="000000"/>
                <w:sz w:val="15"/>
                <w:szCs w:val="15"/>
                <w:shd w:val="clear" w:color="auto" w:fill="FFFFFF"/>
              </w:rPr>
              <w:t>Logout should end the session and return to login.</w:t>
            </w:r>
          </w:p>
        </w:tc>
        <w:tc>
          <w:tcPr>
            <w:tcW w:w="2056" w:type="dxa"/>
            <w:vAlign w:val="center"/>
          </w:tcPr>
          <w:p w:rsidR="00507F96" w:rsidRPr="004D5EB3" w:rsidRDefault="00D50E67" w:rsidP="00D607AA">
            <w:pPr>
              <w:rPr>
                <w:rFonts w:cs="Times New Roman"/>
              </w:rPr>
            </w:pPr>
            <w:r>
              <w:rPr>
                <w:rFonts w:cs="Times New Roman"/>
                <w:sz w:val="17"/>
              </w:rPr>
              <w:t>PASS</w:t>
            </w:r>
          </w:p>
        </w:tc>
      </w:tr>
    </w:tbl>
    <w:p w:rsidR="00D607AA" w:rsidRDefault="00D607AA" w:rsidP="00D607AA">
      <w:pPr>
        <w:pStyle w:val="Heading1"/>
        <w:spacing w:line="240" w:lineRule="auto"/>
        <w:rPr>
          <w:rFonts w:ascii="Times New Roman" w:hAnsi="Times New Roman" w:cs="Times New Roman"/>
          <w:color w:val="auto"/>
        </w:rPr>
      </w:pPr>
      <w:r>
        <w:rPr>
          <w:rFonts w:cs="Times New Roman"/>
          <w:b w:val="0"/>
          <w:bCs w:val="0"/>
          <w:noProof/>
          <w:lang w:bidi="gu-IN"/>
        </w:rPr>
        <w:drawing>
          <wp:inline distT="0" distB="0" distL="0" distR="0">
            <wp:extent cx="6140450" cy="2178050"/>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srcRect/>
                    <a:stretch>
                      <a:fillRect/>
                    </a:stretch>
                  </pic:blipFill>
                  <pic:spPr bwMode="auto">
                    <a:xfrm>
                      <a:off x="0" y="0"/>
                      <a:ext cx="6140450" cy="2178050"/>
                    </a:xfrm>
                    <a:prstGeom prst="rect">
                      <a:avLst/>
                    </a:prstGeom>
                    <a:noFill/>
                    <a:ln w="9525">
                      <a:noFill/>
                      <a:miter lim="800000"/>
                      <a:headEnd/>
                      <a:tailEnd/>
                    </a:ln>
                  </pic:spPr>
                </pic:pic>
              </a:graphicData>
            </a:graphic>
          </wp:inline>
        </w:drawing>
      </w:r>
    </w:p>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Part D – System Testing</w:t>
      </w:r>
    </w:p>
    <w:p w:rsidR="00507F96" w:rsidRPr="004D5EB3" w:rsidRDefault="006D050A">
      <w:pPr>
        <w:rPr>
          <w:rFonts w:cs="Times New Roman"/>
        </w:rPr>
      </w:pPr>
      <w:r w:rsidRPr="004D5EB3">
        <w:rPr>
          <w:rFonts w:cs="Times New Roman"/>
        </w:rPr>
        <w:t>Sys</w:t>
      </w:r>
      <w:r w:rsidRPr="004D5EB3">
        <w:rPr>
          <w:rFonts w:cs="Times New Roman"/>
        </w:rPr>
        <w:t>tem Testing checks the application workflow as a whole. The source practical lists Login, Registration, Student Details, Search, and Logout. OrangeHRM is an HR management demo, not the Student Management System named in the source, so record only the avail</w:t>
      </w:r>
      <w:r w:rsidRPr="004D5EB3">
        <w:rPr>
          <w:rFonts w:cs="Times New Roman"/>
        </w:rPr>
        <w:t>able OrangeHRM functionality you actually test and note the difference.</w:t>
      </w:r>
    </w:p>
    <w:tbl>
      <w:tblPr>
        <w:tblStyle w:val="TableGrid"/>
        <w:tblW w:w="0" w:type="auto"/>
        <w:jc w:val="center"/>
        <w:tblLook w:val="04A0"/>
      </w:tblPr>
      <w:tblGrid>
        <w:gridCol w:w="2056"/>
        <w:gridCol w:w="2056"/>
        <w:gridCol w:w="2056"/>
        <w:gridCol w:w="2056"/>
        <w:gridCol w:w="2056"/>
      </w:tblGrid>
      <w:tr w:rsidR="00507F96" w:rsidRPr="004D5EB3">
        <w:trPr>
          <w:jc w:val="center"/>
        </w:trPr>
        <w:tc>
          <w:tcPr>
            <w:tcW w:w="2056" w:type="dxa"/>
            <w:vAlign w:val="center"/>
          </w:tcPr>
          <w:p w:rsidR="00507F96" w:rsidRPr="004D5EB3" w:rsidRDefault="006D050A">
            <w:pPr>
              <w:rPr>
                <w:rFonts w:cs="Times New Roman"/>
              </w:rPr>
            </w:pPr>
            <w:r w:rsidRPr="004D5EB3">
              <w:rPr>
                <w:rFonts w:cs="Times New Roman"/>
                <w:b/>
                <w:sz w:val="17"/>
              </w:rPr>
              <w:lastRenderedPageBreak/>
              <w:t>Test Case ID</w:t>
            </w:r>
          </w:p>
        </w:tc>
        <w:tc>
          <w:tcPr>
            <w:tcW w:w="2056" w:type="dxa"/>
            <w:vAlign w:val="center"/>
          </w:tcPr>
          <w:p w:rsidR="00507F96" w:rsidRPr="004D5EB3" w:rsidRDefault="006D050A">
            <w:pPr>
              <w:rPr>
                <w:rFonts w:cs="Times New Roman"/>
              </w:rPr>
            </w:pPr>
            <w:r w:rsidRPr="004D5EB3">
              <w:rPr>
                <w:rFonts w:cs="Times New Roman"/>
                <w:b/>
                <w:sz w:val="17"/>
              </w:rPr>
              <w:t>Area / Scenario</w:t>
            </w:r>
          </w:p>
        </w:tc>
        <w:tc>
          <w:tcPr>
            <w:tcW w:w="2056" w:type="dxa"/>
            <w:vAlign w:val="center"/>
          </w:tcPr>
          <w:p w:rsidR="00507F96" w:rsidRPr="004D5EB3" w:rsidRDefault="006D050A">
            <w:pPr>
              <w:rPr>
                <w:rFonts w:cs="Times New Roman"/>
              </w:rPr>
            </w:pPr>
            <w:r w:rsidRPr="004D5EB3">
              <w:rPr>
                <w:rFonts w:cs="Times New Roman"/>
                <w:b/>
                <w:sz w:val="17"/>
              </w:rPr>
              <w:t>Expected Result</w:t>
            </w:r>
          </w:p>
        </w:tc>
        <w:tc>
          <w:tcPr>
            <w:tcW w:w="2056" w:type="dxa"/>
            <w:vAlign w:val="center"/>
          </w:tcPr>
          <w:p w:rsidR="00507F96" w:rsidRPr="004D5EB3" w:rsidRDefault="006D050A">
            <w:pPr>
              <w:rPr>
                <w:rFonts w:cs="Times New Roman"/>
              </w:rPr>
            </w:pPr>
            <w:r w:rsidRPr="004D5EB3">
              <w:rPr>
                <w:rFonts w:cs="Times New Roman"/>
                <w:b/>
                <w:sz w:val="17"/>
              </w:rPr>
              <w:t>Actual Result</w:t>
            </w:r>
          </w:p>
        </w:tc>
        <w:tc>
          <w:tcPr>
            <w:tcW w:w="2056" w:type="dxa"/>
            <w:vAlign w:val="center"/>
          </w:tcPr>
          <w:p w:rsidR="00507F96" w:rsidRPr="004D5EB3" w:rsidRDefault="006D050A">
            <w:pPr>
              <w:rPr>
                <w:rFonts w:cs="Times New Roman"/>
              </w:rPr>
            </w:pPr>
            <w:r w:rsidRPr="004D5EB3">
              <w:rPr>
                <w:rFonts w:cs="Times New Roman"/>
                <w:b/>
                <w:sz w:val="17"/>
              </w:rPr>
              <w:t>Status</w:t>
            </w:r>
          </w:p>
        </w:tc>
      </w:tr>
      <w:tr w:rsidR="00507F96" w:rsidRPr="004D5EB3">
        <w:trPr>
          <w:jc w:val="center"/>
        </w:trPr>
        <w:tc>
          <w:tcPr>
            <w:tcW w:w="2056" w:type="dxa"/>
            <w:vAlign w:val="center"/>
          </w:tcPr>
          <w:p w:rsidR="00507F96" w:rsidRPr="004D5EB3" w:rsidRDefault="006D050A">
            <w:pPr>
              <w:rPr>
                <w:rFonts w:cs="Times New Roman"/>
              </w:rPr>
            </w:pPr>
            <w:r w:rsidRPr="004D5EB3">
              <w:rPr>
                <w:rFonts w:cs="Times New Roman"/>
                <w:sz w:val="17"/>
              </w:rPr>
              <w:t>SYS001</w:t>
            </w:r>
          </w:p>
        </w:tc>
        <w:tc>
          <w:tcPr>
            <w:tcW w:w="2056" w:type="dxa"/>
            <w:vAlign w:val="center"/>
          </w:tcPr>
          <w:p w:rsidR="00507F96" w:rsidRPr="004D5EB3" w:rsidRDefault="006D050A">
            <w:pPr>
              <w:rPr>
                <w:rFonts w:cs="Times New Roman"/>
              </w:rPr>
            </w:pPr>
            <w:r w:rsidRPr="004D5EB3">
              <w:rPr>
                <w:rFonts w:cs="Times New Roman"/>
                <w:sz w:val="17"/>
              </w:rPr>
              <w:t>Launch login page</w:t>
            </w:r>
          </w:p>
        </w:tc>
        <w:tc>
          <w:tcPr>
            <w:tcW w:w="2056" w:type="dxa"/>
            <w:vAlign w:val="center"/>
          </w:tcPr>
          <w:p w:rsidR="00507F96" w:rsidRPr="004D5EB3" w:rsidRDefault="006D050A">
            <w:pPr>
              <w:rPr>
                <w:rFonts w:cs="Times New Roman"/>
              </w:rPr>
            </w:pPr>
            <w:r w:rsidRPr="004D5EB3">
              <w:rPr>
                <w:rFonts w:cs="Times New Roman"/>
                <w:sz w:val="17"/>
              </w:rPr>
              <w:t>Login page loads and shows required controls.</w:t>
            </w:r>
          </w:p>
        </w:tc>
        <w:tc>
          <w:tcPr>
            <w:tcW w:w="2056" w:type="dxa"/>
            <w:vAlign w:val="center"/>
          </w:tcPr>
          <w:p w:rsidR="00507F96" w:rsidRPr="004D5EB3" w:rsidRDefault="00D607AA">
            <w:pPr>
              <w:rPr>
                <w:rFonts w:cs="Times New Roman"/>
              </w:rPr>
            </w:pPr>
            <w:r>
              <w:rPr>
                <w:rFonts w:ascii="Cambria" w:hAnsi="Cambria"/>
                <w:color w:val="000000"/>
                <w:sz w:val="15"/>
                <w:szCs w:val="15"/>
                <w:shd w:val="clear" w:color="auto" w:fill="FFFFFF"/>
              </w:rPr>
              <w:t>Login page loads and shows required controls.</w:t>
            </w:r>
          </w:p>
        </w:tc>
        <w:tc>
          <w:tcPr>
            <w:tcW w:w="2056" w:type="dxa"/>
            <w:vAlign w:val="center"/>
          </w:tcPr>
          <w:p w:rsidR="00507F96" w:rsidRPr="004D5EB3" w:rsidRDefault="003F5613">
            <w:pPr>
              <w:rPr>
                <w:rFonts w:cs="Times New Roman"/>
              </w:rPr>
            </w:pPr>
            <w:r>
              <w:rPr>
                <w:rFonts w:cs="Times New Roman"/>
                <w:sz w:val="17"/>
              </w:rPr>
              <w:t>PASS</w:t>
            </w:r>
          </w:p>
        </w:tc>
      </w:tr>
      <w:tr w:rsidR="003F5613" w:rsidRPr="004D5EB3">
        <w:trPr>
          <w:jc w:val="center"/>
        </w:trPr>
        <w:tc>
          <w:tcPr>
            <w:tcW w:w="2056" w:type="dxa"/>
            <w:vAlign w:val="center"/>
          </w:tcPr>
          <w:p w:rsidR="003F5613" w:rsidRPr="004D5EB3" w:rsidRDefault="003F5613">
            <w:pPr>
              <w:rPr>
                <w:rFonts w:cs="Times New Roman"/>
              </w:rPr>
            </w:pPr>
            <w:r w:rsidRPr="004D5EB3">
              <w:rPr>
                <w:rFonts w:cs="Times New Roman"/>
                <w:sz w:val="17"/>
              </w:rPr>
              <w:t>SYS002</w:t>
            </w:r>
          </w:p>
        </w:tc>
        <w:tc>
          <w:tcPr>
            <w:tcW w:w="2056" w:type="dxa"/>
            <w:vAlign w:val="center"/>
          </w:tcPr>
          <w:p w:rsidR="003F5613" w:rsidRPr="004D5EB3" w:rsidRDefault="003F5613">
            <w:pPr>
              <w:rPr>
                <w:rFonts w:cs="Times New Roman"/>
              </w:rPr>
            </w:pPr>
            <w:r w:rsidRPr="004D5EB3">
              <w:rPr>
                <w:rFonts w:cs="Times New Roman"/>
                <w:sz w:val="17"/>
              </w:rPr>
              <w:t>Valid login</w:t>
            </w:r>
          </w:p>
        </w:tc>
        <w:tc>
          <w:tcPr>
            <w:tcW w:w="2056" w:type="dxa"/>
            <w:vAlign w:val="center"/>
          </w:tcPr>
          <w:p w:rsidR="003F5613" w:rsidRPr="004D5EB3" w:rsidRDefault="003F5613">
            <w:pPr>
              <w:rPr>
                <w:rFonts w:cs="Times New Roman"/>
              </w:rPr>
            </w:pPr>
            <w:r w:rsidRPr="004D5EB3">
              <w:rPr>
                <w:rFonts w:cs="Times New Roman"/>
                <w:sz w:val="17"/>
              </w:rPr>
              <w:t>Dashboard opens.</w:t>
            </w:r>
          </w:p>
        </w:tc>
        <w:tc>
          <w:tcPr>
            <w:tcW w:w="2056" w:type="dxa"/>
            <w:vAlign w:val="center"/>
          </w:tcPr>
          <w:p w:rsidR="003F5613" w:rsidRPr="004D5EB3" w:rsidRDefault="003F5613">
            <w:pPr>
              <w:rPr>
                <w:rFonts w:cs="Times New Roman"/>
              </w:rPr>
            </w:pPr>
            <w:r>
              <w:rPr>
                <w:rFonts w:ascii="Cambria" w:hAnsi="Cambria"/>
                <w:color w:val="000000"/>
                <w:sz w:val="15"/>
                <w:szCs w:val="15"/>
                <w:shd w:val="clear" w:color="auto" w:fill="FFFFFF"/>
              </w:rPr>
              <w:t>Dashboard opens.</w:t>
            </w:r>
          </w:p>
        </w:tc>
        <w:tc>
          <w:tcPr>
            <w:tcW w:w="2056" w:type="dxa"/>
            <w:vAlign w:val="center"/>
          </w:tcPr>
          <w:p w:rsidR="003F5613" w:rsidRPr="004D5EB3" w:rsidRDefault="003F5613" w:rsidP="005049DB">
            <w:pPr>
              <w:rPr>
                <w:rFonts w:cs="Times New Roman"/>
              </w:rPr>
            </w:pPr>
            <w:r>
              <w:rPr>
                <w:rFonts w:cs="Times New Roman"/>
                <w:sz w:val="17"/>
              </w:rPr>
              <w:t>PASS</w:t>
            </w:r>
          </w:p>
        </w:tc>
      </w:tr>
      <w:tr w:rsidR="003F5613" w:rsidRPr="004D5EB3">
        <w:trPr>
          <w:jc w:val="center"/>
        </w:trPr>
        <w:tc>
          <w:tcPr>
            <w:tcW w:w="2056" w:type="dxa"/>
            <w:vAlign w:val="center"/>
          </w:tcPr>
          <w:p w:rsidR="003F5613" w:rsidRPr="004D5EB3" w:rsidRDefault="003F5613">
            <w:pPr>
              <w:rPr>
                <w:rFonts w:cs="Times New Roman"/>
              </w:rPr>
            </w:pPr>
            <w:r w:rsidRPr="004D5EB3">
              <w:rPr>
                <w:rFonts w:cs="Times New Roman"/>
                <w:sz w:val="17"/>
              </w:rPr>
              <w:t>SYS003</w:t>
            </w:r>
          </w:p>
        </w:tc>
        <w:tc>
          <w:tcPr>
            <w:tcW w:w="2056" w:type="dxa"/>
            <w:vAlign w:val="center"/>
          </w:tcPr>
          <w:p w:rsidR="003F5613" w:rsidRPr="004D5EB3" w:rsidRDefault="003F5613">
            <w:pPr>
              <w:rPr>
                <w:rFonts w:cs="Times New Roman"/>
              </w:rPr>
            </w:pPr>
            <w:r w:rsidRPr="004D5EB3">
              <w:rPr>
                <w:rFonts w:cs="Times New Roman"/>
                <w:sz w:val="17"/>
              </w:rPr>
              <w:t>Invalid login</w:t>
            </w:r>
          </w:p>
        </w:tc>
        <w:tc>
          <w:tcPr>
            <w:tcW w:w="2056" w:type="dxa"/>
            <w:vAlign w:val="center"/>
          </w:tcPr>
          <w:p w:rsidR="003F5613" w:rsidRPr="004D5EB3" w:rsidRDefault="003F5613">
            <w:pPr>
              <w:rPr>
                <w:rFonts w:cs="Times New Roman"/>
              </w:rPr>
            </w:pPr>
            <w:r w:rsidRPr="004D5EB3">
              <w:rPr>
                <w:rFonts w:cs="Times New Roman"/>
                <w:sz w:val="17"/>
              </w:rPr>
              <w:t>Error appears; no dashboard.</w:t>
            </w:r>
          </w:p>
        </w:tc>
        <w:tc>
          <w:tcPr>
            <w:tcW w:w="2056" w:type="dxa"/>
            <w:vAlign w:val="center"/>
          </w:tcPr>
          <w:p w:rsidR="003F5613" w:rsidRPr="004D5EB3" w:rsidRDefault="003F5613">
            <w:pPr>
              <w:rPr>
                <w:rFonts w:cs="Times New Roman"/>
              </w:rPr>
            </w:pPr>
            <w:r>
              <w:rPr>
                <w:rFonts w:ascii="Cambria" w:hAnsi="Cambria"/>
                <w:color w:val="000000"/>
                <w:sz w:val="15"/>
                <w:szCs w:val="15"/>
                <w:shd w:val="clear" w:color="auto" w:fill="FFFFFF"/>
              </w:rPr>
              <w:t>Error appears; no dashboard.</w:t>
            </w:r>
          </w:p>
        </w:tc>
        <w:tc>
          <w:tcPr>
            <w:tcW w:w="2056" w:type="dxa"/>
            <w:vAlign w:val="center"/>
          </w:tcPr>
          <w:p w:rsidR="003F5613" w:rsidRPr="004D5EB3" w:rsidRDefault="003F5613" w:rsidP="005049DB">
            <w:pPr>
              <w:rPr>
                <w:rFonts w:cs="Times New Roman"/>
              </w:rPr>
            </w:pPr>
            <w:r>
              <w:rPr>
                <w:rFonts w:cs="Times New Roman"/>
                <w:sz w:val="17"/>
              </w:rPr>
              <w:t>PASS</w:t>
            </w:r>
          </w:p>
        </w:tc>
      </w:tr>
      <w:tr w:rsidR="003F5613" w:rsidRPr="004D5EB3">
        <w:trPr>
          <w:jc w:val="center"/>
        </w:trPr>
        <w:tc>
          <w:tcPr>
            <w:tcW w:w="2056" w:type="dxa"/>
            <w:vAlign w:val="center"/>
          </w:tcPr>
          <w:p w:rsidR="003F5613" w:rsidRPr="004D5EB3" w:rsidRDefault="003F5613">
            <w:pPr>
              <w:rPr>
                <w:rFonts w:cs="Times New Roman"/>
              </w:rPr>
            </w:pPr>
            <w:r w:rsidRPr="004D5EB3">
              <w:rPr>
                <w:rFonts w:cs="Times New Roman"/>
                <w:sz w:val="17"/>
              </w:rPr>
              <w:t>SYS004</w:t>
            </w:r>
          </w:p>
        </w:tc>
        <w:tc>
          <w:tcPr>
            <w:tcW w:w="2056" w:type="dxa"/>
            <w:vAlign w:val="center"/>
          </w:tcPr>
          <w:p w:rsidR="003F5613" w:rsidRPr="004D5EB3" w:rsidRDefault="003F5613">
            <w:pPr>
              <w:rPr>
                <w:rFonts w:cs="Times New Roman"/>
              </w:rPr>
            </w:pPr>
            <w:r w:rsidRPr="004D5EB3">
              <w:rPr>
                <w:rFonts w:cs="Times New Roman"/>
                <w:sz w:val="17"/>
              </w:rPr>
              <w:t>Navigate dashboard menu</w:t>
            </w:r>
          </w:p>
        </w:tc>
        <w:tc>
          <w:tcPr>
            <w:tcW w:w="2056" w:type="dxa"/>
            <w:vAlign w:val="center"/>
          </w:tcPr>
          <w:p w:rsidR="003F5613" w:rsidRPr="004D5EB3" w:rsidRDefault="003F5613">
            <w:pPr>
              <w:rPr>
                <w:rFonts w:cs="Times New Roman"/>
              </w:rPr>
            </w:pPr>
            <w:r w:rsidRPr="004D5EB3">
              <w:rPr>
                <w:rFonts w:cs="Times New Roman"/>
                <w:sz w:val="17"/>
              </w:rPr>
              <w:t>Selected available module opens.</w:t>
            </w:r>
          </w:p>
        </w:tc>
        <w:tc>
          <w:tcPr>
            <w:tcW w:w="2056" w:type="dxa"/>
            <w:vAlign w:val="center"/>
          </w:tcPr>
          <w:p w:rsidR="003F5613" w:rsidRPr="004D5EB3" w:rsidRDefault="003F5613">
            <w:pPr>
              <w:rPr>
                <w:rFonts w:cs="Times New Roman"/>
              </w:rPr>
            </w:pPr>
            <w:r>
              <w:rPr>
                <w:rFonts w:ascii="Cambria" w:hAnsi="Cambria"/>
                <w:color w:val="000000"/>
                <w:sz w:val="15"/>
                <w:szCs w:val="15"/>
                <w:shd w:val="clear" w:color="auto" w:fill="FFFFFF"/>
              </w:rPr>
              <w:t>Selected available module opens.</w:t>
            </w:r>
          </w:p>
        </w:tc>
        <w:tc>
          <w:tcPr>
            <w:tcW w:w="2056" w:type="dxa"/>
            <w:vAlign w:val="center"/>
          </w:tcPr>
          <w:p w:rsidR="003F5613" w:rsidRPr="004D5EB3" w:rsidRDefault="003F5613" w:rsidP="005049DB">
            <w:pPr>
              <w:rPr>
                <w:rFonts w:cs="Times New Roman"/>
              </w:rPr>
            </w:pPr>
            <w:r>
              <w:rPr>
                <w:rFonts w:cs="Times New Roman"/>
                <w:sz w:val="17"/>
              </w:rPr>
              <w:t>PASS</w:t>
            </w:r>
          </w:p>
        </w:tc>
      </w:tr>
      <w:tr w:rsidR="003F5613" w:rsidRPr="004D5EB3">
        <w:trPr>
          <w:jc w:val="center"/>
        </w:trPr>
        <w:tc>
          <w:tcPr>
            <w:tcW w:w="2056" w:type="dxa"/>
            <w:vAlign w:val="center"/>
          </w:tcPr>
          <w:p w:rsidR="003F5613" w:rsidRPr="004D5EB3" w:rsidRDefault="003F5613">
            <w:pPr>
              <w:rPr>
                <w:rFonts w:cs="Times New Roman"/>
              </w:rPr>
            </w:pPr>
            <w:r w:rsidRPr="004D5EB3">
              <w:rPr>
                <w:rFonts w:cs="Times New Roman"/>
                <w:sz w:val="17"/>
              </w:rPr>
              <w:t>SYS005</w:t>
            </w:r>
          </w:p>
        </w:tc>
        <w:tc>
          <w:tcPr>
            <w:tcW w:w="2056" w:type="dxa"/>
            <w:vAlign w:val="center"/>
          </w:tcPr>
          <w:p w:rsidR="003F5613" w:rsidRPr="004D5EB3" w:rsidRDefault="003F5613">
            <w:pPr>
              <w:rPr>
                <w:rFonts w:cs="Times New Roman"/>
              </w:rPr>
            </w:pPr>
            <w:r w:rsidRPr="004D5EB3">
              <w:rPr>
                <w:rFonts w:cs="Times New Roman"/>
                <w:sz w:val="17"/>
              </w:rPr>
              <w:t>Logout</w:t>
            </w:r>
          </w:p>
        </w:tc>
        <w:tc>
          <w:tcPr>
            <w:tcW w:w="2056" w:type="dxa"/>
            <w:vAlign w:val="center"/>
          </w:tcPr>
          <w:p w:rsidR="003F5613" w:rsidRPr="004D5EB3" w:rsidRDefault="003F5613">
            <w:pPr>
              <w:rPr>
                <w:rFonts w:cs="Times New Roman"/>
              </w:rPr>
            </w:pPr>
            <w:r w:rsidRPr="004D5EB3">
              <w:rPr>
                <w:rFonts w:cs="Times New Roman"/>
                <w:sz w:val="17"/>
              </w:rPr>
              <w:t>Session ends and login page is shown.</w:t>
            </w:r>
          </w:p>
        </w:tc>
        <w:tc>
          <w:tcPr>
            <w:tcW w:w="2056" w:type="dxa"/>
            <w:vAlign w:val="center"/>
          </w:tcPr>
          <w:p w:rsidR="003F5613" w:rsidRPr="004D5EB3" w:rsidRDefault="003F5613">
            <w:pPr>
              <w:rPr>
                <w:rFonts w:cs="Times New Roman"/>
              </w:rPr>
            </w:pPr>
            <w:r>
              <w:rPr>
                <w:rFonts w:ascii="Cambria" w:hAnsi="Cambria"/>
                <w:color w:val="000000"/>
                <w:sz w:val="15"/>
                <w:szCs w:val="15"/>
                <w:shd w:val="clear" w:color="auto" w:fill="FFFFFF"/>
              </w:rPr>
              <w:t>Session ends and login page is shown.</w:t>
            </w:r>
          </w:p>
        </w:tc>
        <w:tc>
          <w:tcPr>
            <w:tcW w:w="2056" w:type="dxa"/>
            <w:vAlign w:val="center"/>
          </w:tcPr>
          <w:p w:rsidR="003F5613" w:rsidRPr="004D5EB3" w:rsidRDefault="003F5613" w:rsidP="005049DB">
            <w:pPr>
              <w:rPr>
                <w:rFonts w:cs="Times New Roman"/>
              </w:rPr>
            </w:pPr>
            <w:r>
              <w:rPr>
                <w:rFonts w:cs="Times New Roman"/>
                <w:sz w:val="17"/>
              </w:rPr>
              <w:t>PASS</w:t>
            </w:r>
          </w:p>
        </w:tc>
      </w:tr>
    </w:tbl>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Testing Activities Performed</w:t>
      </w:r>
    </w:p>
    <w:tbl>
      <w:tblPr>
        <w:tblStyle w:val="TableGrid"/>
        <w:tblW w:w="0" w:type="auto"/>
        <w:jc w:val="center"/>
        <w:tblLook w:val="04A0"/>
      </w:tblPr>
      <w:tblGrid>
        <w:gridCol w:w="1700"/>
        <w:gridCol w:w="2127"/>
        <w:gridCol w:w="2341"/>
        <w:gridCol w:w="2056"/>
        <w:gridCol w:w="2056"/>
      </w:tblGrid>
      <w:tr w:rsidR="00507F96" w:rsidRPr="004D5EB3" w:rsidTr="00ED0630">
        <w:trPr>
          <w:jc w:val="center"/>
        </w:trPr>
        <w:tc>
          <w:tcPr>
            <w:tcW w:w="1700" w:type="dxa"/>
            <w:vAlign w:val="center"/>
          </w:tcPr>
          <w:p w:rsidR="00507F96" w:rsidRPr="004D5EB3" w:rsidRDefault="006D050A">
            <w:pPr>
              <w:rPr>
                <w:rFonts w:cs="Times New Roman"/>
              </w:rPr>
            </w:pPr>
            <w:r w:rsidRPr="004D5EB3">
              <w:rPr>
                <w:rFonts w:cs="Times New Roman"/>
                <w:b/>
                <w:sz w:val="17"/>
              </w:rPr>
              <w:t>Sr. No.</w:t>
            </w:r>
          </w:p>
        </w:tc>
        <w:tc>
          <w:tcPr>
            <w:tcW w:w="2127" w:type="dxa"/>
            <w:vAlign w:val="center"/>
          </w:tcPr>
          <w:p w:rsidR="00507F96" w:rsidRPr="004D5EB3" w:rsidRDefault="006D050A">
            <w:pPr>
              <w:rPr>
                <w:rFonts w:cs="Times New Roman"/>
              </w:rPr>
            </w:pPr>
            <w:r w:rsidRPr="004D5EB3">
              <w:rPr>
                <w:rFonts w:cs="Times New Roman"/>
                <w:b/>
                <w:sz w:val="17"/>
              </w:rPr>
              <w:t>SDLC / STLC Phase</w:t>
            </w:r>
          </w:p>
        </w:tc>
        <w:tc>
          <w:tcPr>
            <w:tcW w:w="2341" w:type="dxa"/>
            <w:vAlign w:val="center"/>
          </w:tcPr>
          <w:p w:rsidR="00507F96" w:rsidRPr="004D5EB3" w:rsidRDefault="006D050A">
            <w:pPr>
              <w:rPr>
                <w:rFonts w:cs="Times New Roman"/>
              </w:rPr>
            </w:pPr>
            <w:r w:rsidRPr="004D5EB3">
              <w:rPr>
                <w:rFonts w:cs="Times New Roman"/>
                <w:b/>
                <w:sz w:val="17"/>
              </w:rPr>
              <w:t>Testing Activity</w:t>
            </w:r>
          </w:p>
        </w:tc>
        <w:tc>
          <w:tcPr>
            <w:tcW w:w="2056" w:type="dxa"/>
            <w:vAlign w:val="center"/>
          </w:tcPr>
          <w:p w:rsidR="00507F96" w:rsidRPr="004D5EB3" w:rsidRDefault="006D050A">
            <w:pPr>
              <w:rPr>
                <w:rFonts w:cs="Times New Roman"/>
              </w:rPr>
            </w:pPr>
            <w:r w:rsidRPr="004D5EB3">
              <w:rPr>
                <w:rFonts w:cs="Times New Roman"/>
                <w:b/>
                <w:sz w:val="17"/>
              </w:rPr>
              <w:t>Deliverable / Artifact</w:t>
            </w:r>
          </w:p>
        </w:tc>
        <w:tc>
          <w:tcPr>
            <w:tcW w:w="2056" w:type="dxa"/>
            <w:vAlign w:val="center"/>
          </w:tcPr>
          <w:p w:rsidR="00507F96" w:rsidRPr="004D5EB3" w:rsidRDefault="006D050A">
            <w:pPr>
              <w:rPr>
                <w:rFonts w:cs="Times New Roman"/>
              </w:rPr>
            </w:pPr>
            <w:r w:rsidRPr="004D5EB3">
              <w:rPr>
                <w:rFonts w:cs="Times New Roman"/>
                <w:b/>
                <w:sz w:val="17"/>
              </w:rPr>
              <w:t>Status</w:t>
            </w:r>
          </w:p>
        </w:tc>
      </w:tr>
      <w:tr w:rsidR="00507F96" w:rsidRPr="004D5EB3" w:rsidTr="00ED0630">
        <w:trPr>
          <w:jc w:val="center"/>
        </w:trPr>
        <w:tc>
          <w:tcPr>
            <w:tcW w:w="1700" w:type="dxa"/>
            <w:vAlign w:val="center"/>
          </w:tcPr>
          <w:p w:rsidR="00507F96" w:rsidRPr="004D5EB3" w:rsidRDefault="006D050A">
            <w:pPr>
              <w:rPr>
                <w:rFonts w:cs="Times New Roman"/>
              </w:rPr>
            </w:pPr>
            <w:r w:rsidRPr="004D5EB3">
              <w:rPr>
                <w:rFonts w:cs="Times New Roman"/>
                <w:sz w:val="17"/>
              </w:rPr>
              <w:t>1</w:t>
            </w:r>
          </w:p>
        </w:tc>
        <w:tc>
          <w:tcPr>
            <w:tcW w:w="2127" w:type="dxa"/>
            <w:vAlign w:val="center"/>
          </w:tcPr>
          <w:p w:rsidR="00507F96" w:rsidRPr="004D5EB3" w:rsidRDefault="006D050A">
            <w:pPr>
              <w:rPr>
                <w:rFonts w:cs="Times New Roman"/>
              </w:rPr>
            </w:pPr>
            <w:r w:rsidRPr="004D5EB3">
              <w:rPr>
                <w:rFonts w:cs="Times New Roman"/>
                <w:sz w:val="17"/>
              </w:rPr>
              <w:t>Requirement Analysis</w:t>
            </w:r>
          </w:p>
        </w:tc>
        <w:tc>
          <w:tcPr>
            <w:tcW w:w="2341" w:type="dxa"/>
            <w:vAlign w:val="center"/>
          </w:tcPr>
          <w:p w:rsidR="00507F96" w:rsidRPr="004D5EB3" w:rsidRDefault="006D050A">
            <w:pPr>
              <w:rPr>
                <w:rFonts w:cs="Times New Roman"/>
              </w:rPr>
            </w:pPr>
            <w:r w:rsidRPr="004D5EB3">
              <w:rPr>
                <w:rFonts w:cs="Times New Roman"/>
                <w:sz w:val="17"/>
              </w:rPr>
              <w:t>Identify login requirements and expected outcomes.</w:t>
            </w:r>
          </w:p>
        </w:tc>
        <w:tc>
          <w:tcPr>
            <w:tcW w:w="2056" w:type="dxa"/>
            <w:vAlign w:val="center"/>
          </w:tcPr>
          <w:p w:rsidR="00507F96" w:rsidRPr="004D5EB3" w:rsidRDefault="006D050A">
            <w:pPr>
              <w:rPr>
                <w:rFonts w:cs="Times New Roman"/>
              </w:rPr>
            </w:pPr>
            <w:r w:rsidRPr="004D5EB3">
              <w:rPr>
                <w:rFonts w:cs="Times New Roman"/>
                <w:sz w:val="17"/>
              </w:rPr>
              <w:t>Requirement list</w:t>
            </w:r>
          </w:p>
        </w:tc>
        <w:tc>
          <w:tcPr>
            <w:tcW w:w="2056" w:type="dxa"/>
            <w:vAlign w:val="center"/>
          </w:tcPr>
          <w:p w:rsidR="00507F96" w:rsidRPr="004D5EB3" w:rsidRDefault="006D050A">
            <w:pPr>
              <w:rPr>
                <w:rFonts w:cs="Times New Roman"/>
              </w:rPr>
            </w:pPr>
            <w:r w:rsidRPr="004D5EB3">
              <w:rPr>
                <w:rFonts w:cs="Times New Roman"/>
                <w:sz w:val="17"/>
              </w:rPr>
              <w:t>Prepared</w:t>
            </w:r>
          </w:p>
        </w:tc>
      </w:tr>
      <w:tr w:rsidR="00507F96" w:rsidRPr="004D5EB3" w:rsidTr="00ED0630">
        <w:trPr>
          <w:jc w:val="center"/>
        </w:trPr>
        <w:tc>
          <w:tcPr>
            <w:tcW w:w="1700" w:type="dxa"/>
            <w:vAlign w:val="center"/>
          </w:tcPr>
          <w:p w:rsidR="00507F96" w:rsidRPr="004D5EB3" w:rsidRDefault="006D050A">
            <w:pPr>
              <w:rPr>
                <w:rFonts w:cs="Times New Roman"/>
              </w:rPr>
            </w:pPr>
            <w:r w:rsidRPr="004D5EB3">
              <w:rPr>
                <w:rFonts w:cs="Times New Roman"/>
                <w:sz w:val="17"/>
              </w:rPr>
              <w:t>2</w:t>
            </w:r>
          </w:p>
        </w:tc>
        <w:tc>
          <w:tcPr>
            <w:tcW w:w="2127" w:type="dxa"/>
            <w:vAlign w:val="center"/>
          </w:tcPr>
          <w:p w:rsidR="00507F96" w:rsidRPr="004D5EB3" w:rsidRDefault="006D050A">
            <w:pPr>
              <w:rPr>
                <w:rFonts w:cs="Times New Roman"/>
              </w:rPr>
            </w:pPr>
            <w:r w:rsidRPr="004D5EB3">
              <w:rPr>
                <w:rFonts w:cs="Times New Roman"/>
                <w:sz w:val="17"/>
              </w:rPr>
              <w:t xml:space="preserve">Test </w:t>
            </w:r>
            <w:r w:rsidRPr="004D5EB3">
              <w:rPr>
                <w:rFonts w:cs="Times New Roman"/>
                <w:sz w:val="17"/>
              </w:rPr>
              <w:t>Planning</w:t>
            </w:r>
          </w:p>
        </w:tc>
        <w:tc>
          <w:tcPr>
            <w:tcW w:w="2341" w:type="dxa"/>
            <w:vAlign w:val="center"/>
          </w:tcPr>
          <w:p w:rsidR="00507F96" w:rsidRPr="004D5EB3" w:rsidRDefault="006D050A">
            <w:pPr>
              <w:rPr>
                <w:rFonts w:cs="Times New Roman"/>
              </w:rPr>
            </w:pPr>
            <w:r w:rsidRPr="004D5EB3">
              <w:rPr>
                <w:rFonts w:cs="Times New Roman"/>
                <w:sz w:val="17"/>
              </w:rPr>
              <w:t>Select test data and define scope.</w:t>
            </w:r>
          </w:p>
        </w:tc>
        <w:tc>
          <w:tcPr>
            <w:tcW w:w="2056" w:type="dxa"/>
            <w:vAlign w:val="center"/>
          </w:tcPr>
          <w:p w:rsidR="00507F96" w:rsidRPr="004D5EB3" w:rsidRDefault="006D050A">
            <w:pPr>
              <w:rPr>
                <w:rFonts w:cs="Times New Roman"/>
              </w:rPr>
            </w:pPr>
            <w:r w:rsidRPr="004D5EB3">
              <w:rPr>
                <w:rFonts w:cs="Times New Roman"/>
                <w:sz w:val="17"/>
              </w:rPr>
              <w:t>Test plan</w:t>
            </w:r>
          </w:p>
        </w:tc>
        <w:tc>
          <w:tcPr>
            <w:tcW w:w="2056" w:type="dxa"/>
            <w:vAlign w:val="center"/>
          </w:tcPr>
          <w:p w:rsidR="00507F96" w:rsidRPr="004D5EB3" w:rsidRDefault="006D050A">
            <w:pPr>
              <w:rPr>
                <w:rFonts w:cs="Times New Roman"/>
              </w:rPr>
            </w:pPr>
            <w:r w:rsidRPr="004D5EB3">
              <w:rPr>
                <w:rFonts w:cs="Times New Roman"/>
                <w:sz w:val="17"/>
              </w:rPr>
              <w:t>Prepared</w:t>
            </w:r>
          </w:p>
        </w:tc>
      </w:tr>
      <w:tr w:rsidR="00507F96" w:rsidRPr="004D5EB3" w:rsidTr="00ED0630">
        <w:trPr>
          <w:jc w:val="center"/>
        </w:trPr>
        <w:tc>
          <w:tcPr>
            <w:tcW w:w="1700" w:type="dxa"/>
            <w:vAlign w:val="center"/>
          </w:tcPr>
          <w:p w:rsidR="00507F96" w:rsidRPr="004D5EB3" w:rsidRDefault="006D050A">
            <w:pPr>
              <w:rPr>
                <w:rFonts w:cs="Times New Roman"/>
              </w:rPr>
            </w:pPr>
            <w:r w:rsidRPr="004D5EB3">
              <w:rPr>
                <w:rFonts w:cs="Times New Roman"/>
                <w:sz w:val="17"/>
              </w:rPr>
              <w:t>3</w:t>
            </w:r>
          </w:p>
        </w:tc>
        <w:tc>
          <w:tcPr>
            <w:tcW w:w="2127" w:type="dxa"/>
            <w:vAlign w:val="center"/>
          </w:tcPr>
          <w:p w:rsidR="00507F96" w:rsidRPr="004D5EB3" w:rsidRDefault="006D050A">
            <w:pPr>
              <w:rPr>
                <w:rFonts w:cs="Times New Roman"/>
              </w:rPr>
            </w:pPr>
            <w:r w:rsidRPr="004D5EB3">
              <w:rPr>
                <w:rFonts w:cs="Times New Roman"/>
                <w:sz w:val="17"/>
              </w:rPr>
              <w:t>Test Case Design</w:t>
            </w:r>
          </w:p>
        </w:tc>
        <w:tc>
          <w:tcPr>
            <w:tcW w:w="2341" w:type="dxa"/>
            <w:vAlign w:val="center"/>
          </w:tcPr>
          <w:p w:rsidR="00507F96" w:rsidRPr="004D5EB3" w:rsidRDefault="006D050A">
            <w:pPr>
              <w:rPr>
                <w:rFonts w:cs="Times New Roman"/>
              </w:rPr>
            </w:pPr>
            <w:r w:rsidRPr="004D5EB3">
              <w:rPr>
                <w:rFonts w:cs="Times New Roman"/>
                <w:sz w:val="17"/>
              </w:rPr>
              <w:t>Prepare Black-Box and White-Box cases.</w:t>
            </w:r>
          </w:p>
        </w:tc>
        <w:tc>
          <w:tcPr>
            <w:tcW w:w="2056" w:type="dxa"/>
            <w:vAlign w:val="center"/>
          </w:tcPr>
          <w:p w:rsidR="00507F96" w:rsidRPr="004D5EB3" w:rsidRDefault="006D050A">
            <w:pPr>
              <w:rPr>
                <w:rFonts w:cs="Times New Roman"/>
              </w:rPr>
            </w:pPr>
            <w:r w:rsidRPr="004D5EB3">
              <w:rPr>
                <w:rFonts w:cs="Times New Roman"/>
                <w:sz w:val="17"/>
              </w:rPr>
              <w:t>Test case tables</w:t>
            </w:r>
          </w:p>
        </w:tc>
        <w:tc>
          <w:tcPr>
            <w:tcW w:w="2056" w:type="dxa"/>
            <w:vAlign w:val="center"/>
          </w:tcPr>
          <w:p w:rsidR="00507F96" w:rsidRPr="004D5EB3" w:rsidRDefault="006D050A">
            <w:pPr>
              <w:rPr>
                <w:rFonts w:cs="Times New Roman"/>
              </w:rPr>
            </w:pPr>
            <w:r w:rsidRPr="004D5EB3">
              <w:rPr>
                <w:rFonts w:cs="Times New Roman"/>
                <w:sz w:val="17"/>
              </w:rPr>
              <w:t>Prepared</w:t>
            </w:r>
          </w:p>
        </w:tc>
      </w:tr>
      <w:tr w:rsidR="00ED0630" w:rsidRPr="004D5EB3" w:rsidTr="00ED0630">
        <w:trPr>
          <w:jc w:val="center"/>
        </w:trPr>
        <w:tc>
          <w:tcPr>
            <w:tcW w:w="1700" w:type="dxa"/>
            <w:vAlign w:val="center"/>
          </w:tcPr>
          <w:p w:rsidR="00ED0630" w:rsidRPr="004D5EB3" w:rsidRDefault="00ED0630">
            <w:pPr>
              <w:rPr>
                <w:rFonts w:cs="Times New Roman"/>
              </w:rPr>
            </w:pPr>
            <w:r w:rsidRPr="004D5EB3">
              <w:rPr>
                <w:rFonts w:cs="Times New Roman"/>
                <w:sz w:val="17"/>
              </w:rPr>
              <w:t>4</w:t>
            </w:r>
          </w:p>
        </w:tc>
        <w:tc>
          <w:tcPr>
            <w:tcW w:w="2127" w:type="dxa"/>
            <w:vAlign w:val="center"/>
          </w:tcPr>
          <w:p w:rsidR="00ED0630" w:rsidRPr="004D5EB3" w:rsidRDefault="00ED0630">
            <w:pPr>
              <w:rPr>
                <w:rFonts w:cs="Times New Roman"/>
              </w:rPr>
            </w:pPr>
            <w:r w:rsidRPr="004D5EB3">
              <w:rPr>
                <w:rFonts w:cs="Times New Roman"/>
                <w:sz w:val="17"/>
              </w:rPr>
              <w:t>Test Execution</w:t>
            </w:r>
          </w:p>
        </w:tc>
        <w:tc>
          <w:tcPr>
            <w:tcW w:w="2341" w:type="dxa"/>
            <w:vAlign w:val="center"/>
          </w:tcPr>
          <w:p w:rsidR="00ED0630" w:rsidRPr="004D5EB3" w:rsidRDefault="00ED0630">
            <w:pPr>
              <w:rPr>
                <w:rFonts w:cs="Times New Roman"/>
              </w:rPr>
            </w:pPr>
            <w:r w:rsidRPr="004D5EB3">
              <w:rPr>
                <w:rFonts w:cs="Times New Roman"/>
                <w:sz w:val="17"/>
              </w:rPr>
              <w:t>Run tests on OrangeHRM and sample Python program.</w:t>
            </w:r>
          </w:p>
        </w:tc>
        <w:tc>
          <w:tcPr>
            <w:tcW w:w="2056" w:type="dxa"/>
            <w:vAlign w:val="center"/>
          </w:tcPr>
          <w:p w:rsidR="00ED0630" w:rsidRPr="004D5EB3" w:rsidRDefault="00ED0630">
            <w:pPr>
              <w:rPr>
                <w:rFonts w:cs="Times New Roman"/>
              </w:rPr>
            </w:pPr>
            <w:r w:rsidRPr="004D5EB3">
              <w:rPr>
                <w:rFonts w:cs="Times New Roman"/>
                <w:sz w:val="17"/>
              </w:rPr>
              <w:t>Execution record + screenshots</w:t>
            </w:r>
          </w:p>
        </w:tc>
        <w:tc>
          <w:tcPr>
            <w:tcW w:w="2056" w:type="dxa"/>
          </w:tcPr>
          <w:p w:rsidR="00ED0630" w:rsidRPr="00ED0630" w:rsidRDefault="00ED0630" w:rsidP="00ED0630">
            <w:pPr>
              <w:rPr>
                <w:rFonts w:cs="Times New Roman"/>
                <w:sz w:val="17"/>
              </w:rPr>
            </w:pPr>
            <w:r w:rsidRPr="00ED0630">
              <w:rPr>
                <w:rFonts w:cs="Times New Roman"/>
                <w:sz w:val="17"/>
              </w:rPr>
              <w:t>Completed</w:t>
            </w:r>
          </w:p>
        </w:tc>
      </w:tr>
      <w:tr w:rsidR="00ED0630" w:rsidRPr="004D5EB3" w:rsidTr="00ED0630">
        <w:trPr>
          <w:jc w:val="center"/>
        </w:trPr>
        <w:tc>
          <w:tcPr>
            <w:tcW w:w="1700" w:type="dxa"/>
            <w:vAlign w:val="center"/>
          </w:tcPr>
          <w:p w:rsidR="00ED0630" w:rsidRPr="004D5EB3" w:rsidRDefault="00ED0630">
            <w:pPr>
              <w:rPr>
                <w:rFonts w:cs="Times New Roman"/>
              </w:rPr>
            </w:pPr>
            <w:r w:rsidRPr="004D5EB3">
              <w:rPr>
                <w:rFonts w:cs="Times New Roman"/>
                <w:sz w:val="17"/>
              </w:rPr>
              <w:t>5</w:t>
            </w:r>
          </w:p>
        </w:tc>
        <w:tc>
          <w:tcPr>
            <w:tcW w:w="2127" w:type="dxa"/>
            <w:vAlign w:val="center"/>
          </w:tcPr>
          <w:p w:rsidR="00ED0630" w:rsidRPr="004D5EB3" w:rsidRDefault="00ED0630">
            <w:pPr>
              <w:rPr>
                <w:rFonts w:cs="Times New Roman"/>
              </w:rPr>
            </w:pPr>
            <w:r w:rsidRPr="004D5EB3">
              <w:rPr>
                <w:rFonts w:cs="Times New Roman"/>
                <w:sz w:val="17"/>
              </w:rPr>
              <w:t>Test Closure</w:t>
            </w:r>
          </w:p>
        </w:tc>
        <w:tc>
          <w:tcPr>
            <w:tcW w:w="2341" w:type="dxa"/>
            <w:vAlign w:val="center"/>
          </w:tcPr>
          <w:p w:rsidR="00ED0630" w:rsidRPr="004D5EB3" w:rsidRDefault="00ED0630">
            <w:pPr>
              <w:rPr>
                <w:rFonts w:cs="Times New Roman"/>
              </w:rPr>
            </w:pPr>
            <w:r w:rsidRPr="004D5EB3">
              <w:rPr>
                <w:rFonts w:cs="Times New Roman"/>
                <w:sz w:val="17"/>
              </w:rPr>
              <w:t>Summarize Pass/Fail/N/A results.</w:t>
            </w:r>
          </w:p>
        </w:tc>
        <w:tc>
          <w:tcPr>
            <w:tcW w:w="2056" w:type="dxa"/>
            <w:vAlign w:val="center"/>
          </w:tcPr>
          <w:p w:rsidR="00ED0630" w:rsidRPr="004D5EB3" w:rsidRDefault="00ED0630">
            <w:pPr>
              <w:rPr>
                <w:rFonts w:cs="Times New Roman"/>
              </w:rPr>
            </w:pPr>
            <w:r w:rsidRPr="004D5EB3">
              <w:rPr>
                <w:rFonts w:cs="Times New Roman"/>
                <w:sz w:val="17"/>
              </w:rPr>
              <w:t>Test summary report</w:t>
            </w:r>
          </w:p>
        </w:tc>
        <w:tc>
          <w:tcPr>
            <w:tcW w:w="2056" w:type="dxa"/>
          </w:tcPr>
          <w:p w:rsidR="00ED0630" w:rsidRPr="00ED0630" w:rsidRDefault="00ED0630">
            <w:pPr>
              <w:rPr>
                <w:rFonts w:cs="Times New Roman"/>
                <w:sz w:val="17"/>
              </w:rPr>
            </w:pPr>
            <w:r w:rsidRPr="00ED0630">
              <w:rPr>
                <w:rFonts w:cs="Times New Roman"/>
                <w:sz w:val="17"/>
              </w:rPr>
              <w:t>Completed</w:t>
            </w:r>
          </w:p>
        </w:tc>
      </w:tr>
    </w:tbl>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Observation</w:t>
      </w:r>
    </w:p>
    <w:tbl>
      <w:tblPr>
        <w:tblStyle w:val="TableGrid"/>
        <w:tblW w:w="0" w:type="auto"/>
        <w:jc w:val="center"/>
        <w:tblLook w:val="04A0"/>
      </w:tblPr>
      <w:tblGrid>
        <w:gridCol w:w="3427"/>
        <w:gridCol w:w="3427"/>
        <w:gridCol w:w="3427"/>
      </w:tblGrid>
      <w:tr w:rsidR="00507F96" w:rsidRPr="004D5EB3">
        <w:trPr>
          <w:jc w:val="center"/>
        </w:trPr>
        <w:tc>
          <w:tcPr>
            <w:tcW w:w="3427" w:type="dxa"/>
            <w:vAlign w:val="center"/>
          </w:tcPr>
          <w:p w:rsidR="00507F96" w:rsidRPr="004D5EB3" w:rsidRDefault="006D050A">
            <w:pPr>
              <w:rPr>
                <w:rFonts w:cs="Times New Roman"/>
              </w:rPr>
            </w:pPr>
            <w:r w:rsidRPr="004D5EB3">
              <w:rPr>
                <w:rFonts w:cs="Times New Roman"/>
                <w:b/>
                <w:sz w:val="17"/>
              </w:rPr>
              <w:t>Sr. No.</w:t>
            </w:r>
          </w:p>
        </w:tc>
        <w:tc>
          <w:tcPr>
            <w:tcW w:w="3427" w:type="dxa"/>
            <w:vAlign w:val="center"/>
          </w:tcPr>
          <w:p w:rsidR="00507F96" w:rsidRPr="004D5EB3" w:rsidRDefault="006D050A">
            <w:pPr>
              <w:rPr>
                <w:rFonts w:cs="Times New Roman"/>
              </w:rPr>
            </w:pPr>
            <w:r w:rsidRPr="004D5EB3">
              <w:rPr>
                <w:rFonts w:cs="Times New Roman"/>
                <w:b/>
                <w:sz w:val="17"/>
              </w:rPr>
              <w:t>Observation</w:t>
            </w:r>
          </w:p>
        </w:tc>
        <w:tc>
          <w:tcPr>
            <w:tcW w:w="3427" w:type="dxa"/>
            <w:vAlign w:val="center"/>
          </w:tcPr>
          <w:p w:rsidR="00507F96" w:rsidRPr="004D5EB3" w:rsidRDefault="006D050A">
            <w:pPr>
              <w:rPr>
                <w:rFonts w:cs="Times New Roman"/>
              </w:rPr>
            </w:pPr>
            <w:r w:rsidRPr="004D5EB3">
              <w:rPr>
                <w:rFonts w:cs="Times New Roman"/>
                <w:b/>
                <w:sz w:val="17"/>
              </w:rPr>
              <w:t>Remark</w:t>
            </w:r>
          </w:p>
        </w:tc>
      </w:tr>
      <w:tr w:rsidR="00507F96" w:rsidRPr="004D5EB3">
        <w:trPr>
          <w:jc w:val="center"/>
        </w:trPr>
        <w:tc>
          <w:tcPr>
            <w:tcW w:w="3427" w:type="dxa"/>
            <w:vAlign w:val="center"/>
          </w:tcPr>
          <w:p w:rsidR="00507F96" w:rsidRPr="004D5EB3" w:rsidRDefault="006D050A">
            <w:pPr>
              <w:rPr>
                <w:rFonts w:cs="Times New Roman"/>
              </w:rPr>
            </w:pPr>
            <w:r w:rsidRPr="004D5EB3">
              <w:rPr>
                <w:rFonts w:cs="Times New Roman"/>
                <w:sz w:val="17"/>
              </w:rPr>
              <w:t>1</w:t>
            </w:r>
          </w:p>
        </w:tc>
        <w:tc>
          <w:tcPr>
            <w:tcW w:w="3427" w:type="dxa"/>
            <w:vAlign w:val="center"/>
          </w:tcPr>
          <w:p w:rsidR="00507F96" w:rsidRPr="004D5EB3" w:rsidRDefault="006D050A">
            <w:pPr>
              <w:rPr>
                <w:rFonts w:cs="Times New Roman"/>
              </w:rPr>
            </w:pPr>
            <w:r w:rsidRPr="004D5EB3">
              <w:rPr>
                <w:rFonts w:cs="Times New Roman"/>
                <w:sz w:val="17"/>
              </w:rPr>
              <w:t>Valid login behavior checked on live demo.</w:t>
            </w:r>
          </w:p>
        </w:tc>
        <w:tc>
          <w:tcPr>
            <w:tcW w:w="3427" w:type="dxa"/>
            <w:vAlign w:val="center"/>
          </w:tcPr>
          <w:p w:rsidR="00507F96" w:rsidRPr="004D5EB3" w:rsidRDefault="00462D33">
            <w:pPr>
              <w:rPr>
                <w:rFonts w:cs="Times New Roman"/>
              </w:rPr>
            </w:pPr>
            <w:r>
              <w:rPr>
                <w:rFonts w:cs="Times New Roman"/>
                <w:sz w:val="17"/>
              </w:rPr>
              <w:t>PASS</w:t>
            </w:r>
          </w:p>
        </w:tc>
      </w:tr>
      <w:tr w:rsidR="00462D33" w:rsidRPr="004D5EB3" w:rsidTr="009C1718">
        <w:trPr>
          <w:jc w:val="center"/>
        </w:trPr>
        <w:tc>
          <w:tcPr>
            <w:tcW w:w="3427" w:type="dxa"/>
            <w:vAlign w:val="center"/>
          </w:tcPr>
          <w:p w:rsidR="00462D33" w:rsidRPr="004D5EB3" w:rsidRDefault="00462D33">
            <w:pPr>
              <w:rPr>
                <w:rFonts w:cs="Times New Roman"/>
              </w:rPr>
            </w:pPr>
            <w:r w:rsidRPr="004D5EB3">
              <w:rPr>
                <w:rFonts w:cs="Times New Roman"/>
                <w:sz w:val="17"/>
              </w:rPr>
              <w:t>2</w:t>
            </w:r>
          </w:p>
        </w:tc>
        <w:tc>
          <w:tcPr>
            <w:tcW w:w="3427" w:type="dxa"/>
            <w:vAlign w:val="center"/>
          </w:tcPr>
          <w:p w:rsidR="00462D33" w:rsidRPr="004D5EB3" w:rsidRDefault="00462D33">
            <w:pPr>
              <w:rPr>
                <w:rFonts w:cs="Times New Roman"/>
              </w:rPr>
            </w:pPr>
            <w:r w:rsidRPr="004D5EB3">
              <w:rPr>
                <w:rFonts w:cs="Times New Roman"/>
                <w:sz w:val="17"/>
              </w:rPr>
              <w:t>Invalid username/password behavior checked.</w:t>
            </w:r>
          </w:p>
        </w:tc>
        <w:tc>
          <w:tcPr>
            <w:tcW w:w="3427" w:type="dxa"/>
          </w:tcPr>
          <w:p w:rsidR="00462D33" w:rsidRDefault="00462D33">
            <w:r w:rsidRPr="00CE7FE1">
              <w:rPr>
                <w:rFonts w:cs="Times New Roman"/>
                <w:sz w:val="17"/>
              </w:rPr>
              <w:t>PASS</w:t>
            </w:r>
          </w:p>
        </w:tc>
      </w:tr>
      <w:tr w:rsidR="00462D33" w:rsidRPr="004D5EB3" w:rsidTr="009C1718">
        <w:trPr>
          <w:jc w:val="center"/>
        </w:trPr>
        <w:tc>
          <w:tcPr>
            <w:tcW w:w="3427" w:type="dxa"/>
            <w:vAlign w:val="center"/>
          </w:tcPr>
          <w:p w:rsidR="00462D33" w:rsidRPr="004D5EB3" w:rsidRDefault="00462D33">
            <w:pPr>
              <w:rPr>
                <w:rFonts w:cs="Times New Roman"/>
              </w:rPr>
            </w:pPr>
            <w:r w:rsidRPr="004D5EB3">
              <w:rPr>
                <w:rFonts w:cs="Times New Roman"/>
                <w:sz w:val="17"/>
              </w:rPr>
              <w:t>3</w:t>
            </w:r>
          </w:p>
        </w:tc>
        <w:tc>
          <w:tcPr>
            <w:tcW w:w="3427" w:type="dxa"/>
            <w:vAlign w:val="center"/>
          </w:tcPr>
          <w:p w:rsidR="00462D33" w:rsidRPr="004D5EB3" w:rsidRDefault="00462D33">
            <w:pPr>
              <w:rPr>
                <w:rFonts w:cs="Times New Roman"/>
              </w:rPr>
            </w:pPr>
            <w:r w:rsidRPr="004D5EB3">
              <w:rPr>
                <w:rFonts w:cs="Times New Roman"/>
                <w:sz w:val="17"/>
              </w:rPr>
              <w:t>White-Box True and False branches executed in sample code.</w:t>
            </w:r>
          </w:p>
        </w:tc>
        <w:tc>
          <w:tcPr>
            <w:tcW w:w="3427" w:type="dxa"/>
          </w:tcPr>
          <w:p w:rsidR="00462D33" w:rsidRDefault="00462D33">
            <w:r w:rsidRPr="00CE7FE1">
              <w:rPr>
                <w:rFonts w:cs="Times New Roman"/>
                <w:sz w:val="17"/>
              </w:rPr>
              <w:t>PASS</w:t>
            </w:r>
          </w:p>
        </w:tc>
      </w:tr>
      <w:tr w:rsidR="00462D33" w:rsidRPr="004D5EB3" w:rsidTr="009C1718">
        <w:trPr>
          <w:jc w:val="center"/>
        </w:trPr>
        <w:tc>
          <w:tcPr>
            <w:tcW w:w="3427" w:type="dxa"/>
            <w:vAlign w:val="center"/>
          </w:tcPr>
          <w:p w:rsidR="00462D33" w:rsidRPr="004D5EB3" w:rsidRDefault="00462D33">
            <w:pPr>
              <w:rPr>
                <w:rFonts w:cs="Times New Roman"/>
              </w:rPr>
            </w:pPr>
            <w:r w:rsidRPr="004D5EB3">
              <w:rPr>
                <w:rFonts w:cs="Times New Roman"/>
                <w:sz w:val="17"/>
              </w:rPr>
              <w:t>4</w:t>
            </w:r>
          </w:p>
        </w:tc>
        <w:tc>
          <w:tcPr>
            <w:tcW w:w="3427" w:type="dxa"/>
            <w:vAlign w:val="center"/>
          </w:tcPr>
          <w:p w:rsidR="00462D33" w:rsidRPr="004D5EB3" w:rsidRDefault="00462D33">
            <w:pPr>
              <w:rPr>
                <w:rFonts w:cs="Times New Roman"/>
              </w:rPr>
            </w:pPr>
            <w:r w:rsidRPr="004D5EB3">
              <w:rPr>
                <w:rFonts w:cs="Times New Roman"/>
                <w:sz w:val="17"/>
              </w:rPr>
              <w:t>Login-to-dashboard and logout flow checked where available.</w:t>
            </w:r>
          </w:p>
        </w:tc>
        <w:tc>
          <w:tcPr>
            <w:tcW w:w="3427" w:type="dxa"/>
          </w:tcPr>
          <w:p w:rsidR="00462D33" w:rsidRDefault="00462D33">
            <w:r w:rsidRPr="00CE7FE1">
              <w:rPr>
                <w:rFonts w:cs="Times New Roman"/>
                <w:sz w:val="17"/>
              </w:rPr>
              <w:t>PASS</w:t>
            </w:r>
          </w:p>
        </w:tc>
      </w:tr>
      <w:tr w:rsidR="00462D33" w:rsidRPr="004D5EB3" w:rsidTr="009C1718">
        <w:trPr>
          <w:jc w:val="center"/>
        </w:trPr>
        <w:tc>
          <w:tcPr>
            <w:tcW w:w="3427" w:type="dxa"/>
            <w:vAlign w:val="center"/>
          </w:tcPr>
          <w:p w:rsidR="00462D33" w:rsidRPr="004D5EB3" w:rsidRDefault="00462D33">
            <w:pPr>
              <w:rPr>
                <w:rFonts w:cs="Times New Roman"/>
              </w:rPr>
            </w:pPr>
            <w:r w:rsidRPr="004D5EB3">
              <w:rPr>
                <w:rFonts w:cs="Times New Roman"/>
                <w:sz w:val="17"/>
              </w:rPr>
              <w:t>5</w:t>
            </w:r>
          </w:p>
        </w:tc>
        <w:tc>
          <w:tcPr>
            <w:tcW w:w="3427" w:type="dxa"/>
            <w:vAlign w:val="center"/>
          </w:tcPr>
          <w:p w:rsidR="00462D33" w:rsidRPr="004D5EB3" w:rsidRDefault="00462D33">
            <w:pPr>
              <w:rPr>
                <w:rFonts w:cs="Times New Roman"/>
              </w:rPr>
            </w:pPr>
            <w:r w:rsidRPr="004D5EB3">
              <w:rPr>
                <w:rFonts w:cs="Times New Roman"/>
                <w:sz w:val="17"/>
              </w:rPr>
              <w:t>Unavailable Student Management System modules recorded as N/A.</w:t>
            </w:r>
          </w:p>
        </w:tc>
        <w:tc>
          <w:tcPr>
            <w:tcW w:w="3427" w:type="dxa"/>
          </w:tcPr>
          <w:p w:rsidR="00462D33" w:rsidRDefault="00462D33">
            <w:r w:rsidRPr="00CE7FE1">
              <w:rPr>
                <w:rFonts w:cs="Times New Roman"/>
                <w:sz w:val="17"/>
              </w:rPr>
              <w:t>PASS</w:t>
            </w:r>
          </w:p>
        </w:tc>
      </w:tr>
    </w:tbl>
    <w:p w:rsidR="00507F96" w:rsidRPr="004D5EB3" w:rsidRDefault="006D050A">
      <w:pPr>
        <w:pStyle w:val="Heading1"/>
        <w:rPr>
          <w:rFonts w:ascii="Times New Roman" w:hAnsi="Times New Roman" w:cs="Times New Roman"/>
          <w:color w:val="auto"/>
        </w:rPr>
      </w:pPr>
      <w:r w:rsidRPr="004D5EB3">
        <w:rPr>
          <w:rFonts w:ascii="Times New Roman" w:hAnsi="Times New Roman" w:cs="Times New Roman"/>
          <w:color w:val="auto"/>
        </w:rPr>
        <w:t>Test Execution Summary</w:t>
      </w:r>
    </w:p>
    <w:tbl>
      <w:tblPr>
        <w:tblStyle w:val="TableGrid"/>
        <w:tblW w:w="0" w:type="auto"/>
        <w:jc w:val="center"/>
        <w:tblLook w:val="04A0"/>
      </w:tblPr>
      <w:tblGrid>
        <w:gridCol w:w="5141"/>
        <w:gridCol w:w="5141"/>
      </w:tblGrid>
      <w:tr w:rsidR="00507F96" w:rsidRPr="004D5EB3">
        <w:trPr>
          <w:jc w:val="center"/>
        </w:trPr>
        <w:tc>
          <w:tcPr>
            <w:tcW w:w="5141" w:type="dxa"/>
            <w:vAlign w:val="center"/>
          </w:tcPr>
          <w:p w:rsidR="00507F96" w:rsidRPr="004D5EB3" w:rsidRDefault="006D050A">
            <w:pPr>
              <w:rPr>
                <w:rFonts w:cs="Times New Roman"/>
              </w:rPr>
            </w:pPr>
            <w:r w:rsidRPr="004D5EB3">
              <w:rPr>
                <w:rFonts w:cs="Times New Roman"/>
                <w:b/>
                <w:sz w:val="18"/>
              </w:rPr>
              <w:t>Metric</w:t>
            </w:r>
          </w:p>
        </w:tc>
        <w:tc>
          <w:tcPr>
            <w:tcW w:w="5141" w:type="dxa"/>
            <w:vAlign w:val="center"/>
          </w:tcPr>
          <w:p w:rsidR="00507F96" w:rsidRPr="004D5EB3" w:rsidRDefault="006D050A">
            <w:pPr>
              <w:rPr>
                <w:rFonts w:cs="Times New Roman"/>
              </w:rPr>
            </w:pPr>
            <w:r w:rsidRPr="004D5EB3">
              <w:rPr>
                <w:rFonts w:cs="Times New Roman"/>
                <w:b/>
                <w:sz w:val="18"/>
              </w:rPr>
              <w:t>Value</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8"/>
              </w:rPr>
              <w:t>Total designed test cases</w:t>
            </w:r>
          </w:p>
        </w:tc>
        <w:tc>
          <w:tcPr>
            <w:tcW w:w="5141" w:type="dxa"/>
            <w:vAlign w:val="center"/>
          </w:tcPr>
          <w:p w:rsidR="00507F96" w:rsidRPr="004D5EB3" w:rsidRDefault="006D050A">
            <w:pPr>
              <w:rPr>
                <w:rFonts w:cs="Times New Roman"/>
              </w:rPr>
            </w:pPr>
            <w:r w:rsidRPr="004D5EB3">
              <w:rPr>
                <w:rFonts w:cs="Times New Roman"/>
                <w:sz w:val="18"/>
              </w:rPr>
              <w:t>15 (6 Black-Box + 2 White-Box + 3 Integration + 6 System)</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8"/>
              </w:rPr>
              <w:t>Executed</w:t>
            </w:r>
          </w:p>
        </w:tc>
        <w:tc>
          <w:tcPr>
            <w:tcW w:w="5141" w:type="dxa"/>
            <w:vAlign w:val="center"/>
          </w:tcPr>
          <w:p w:rsidR="00507F96" w:rsidRPr="004D5EB3" w:rsidRDefault="00646B96">
            <w:pPr>
              <w:rPr>
                <w:rFonts w:cs="Times New Roman"/>
              </w:rPr>
            </w:pPr>
            <w:r>
              <w:rPr>
                <w:rFonts w:cs="Times New Roman"/>
              </w:rPr>
              <w:t>17</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8"/>
              </w:rPr>
              <w:t>Passed</w:t>
            </w:r>
          </w:p>
        </w:tc>
        <w:tc>
          <w:tcPr>
            <w:tcW w:w="5141" w:type="dxa"/>
            <w:vAlign w:val="center"/>
          </w:tcPr>
          <w:p w:rsidR="00507F96" w:rsidRPr="004D5EB3" w:rsidRDefault="00646B96">
            <w:pPr>
              <w:rPr>
                <w:rFonts w:cs="Times New Roman"/>
              </w:rPr>
            </w:pPr>
            <w:r>
              <w:rPr>
                <w:rFonts w:cs="Times New Roman"/>
              </w:rPr>
              <w:t>17</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8"/>
              </w:rPr>
              <w:t>Failed</w:t>
            </w:r>
          </w:p>
        </w:tc>
        <w:tc>
          <w:tcPr>
            <w:tcW w:w="5141" w:type="dxa"/>
            <w:vAlign w:val="center"/>
          </w:tcPr>
          <w:p w:rsidR="00507F96" w:rsidRPr="004D5EB3" w:rsidRDefault="00646B96">
            <w:pPr>
              <w:rPr>
                <w:rFonts w:cs="Times New Roman"/>
              </w:rPr>
            </w:pPr>
            <w:r>
              <w:rPr>
                <w:rFonts w:cs="Times New Roman"/>
              </w:rPr>
              <w:t>0</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8"/>
              </w:rPr>
              <w:t>Not Applicable / Blocked</w:t>
            </w:r>
          </w:p>
        </w:tc>
        <w:tc>
          <w:tcPr>
            <w:tcW w:w="5141" w:type="dxa"/>
            <w:vAlign w:val="center"/>
          </w:tcPr>
          <w:p w:rsidR="00507F96" w:rsidRPr="004D5EB3" w:rsidRDefault="00646B96">
            <w:pPr>
              <w:rPr>
                <w:rFonts w:cs="Times New Roman"/>
              </w:rPr>
            </w:pPr>
            <w:r>
              <w:rPr>
                <w:rFonts w:cs="Times New Roman"/>
              </w:rPr>
              <w:t>0</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8"/>
              </w:rPr>
              <w:t>Pass Percentage</w:t>
            </w:r>
          </w:p>
        </w:tc>
        <w:tc>
          <w:tcPr>
            <w:tcW w:w="5141" w:type="dxa"/>
            <w:vAlign w:val="center"/>
          </w:tcPr>
          <w:p w:rsidR="00507F96" w:rsidRPr="004D5EB3" w:rsidRDefault="00646B96">
            <w:pPr>
              <w:rPr>
                <w:rFonts w:cs="Times New Roman"/>
              </w:rPr>
            </w:pPr>
            <w:r>
              <w:rPr>
                <w:rFonts w:cs="Times New Roman"/>
              </w:rPr>
              <w:t>100%</w:t>
            </w:r>
          </w:p>
        </w:tc>
      </w:tr>
      <w:tr w:rsidR="00507F96" w:rsidRPr="004D5EB3">
        <w:trPr>
          <w:jc w:val="center"/>
        </w:trPr>
        <w:tc>
          <w:tcPr>
            <w:tcW w:w="5141" w:type="dxa"/>
            <w:vAlign w:val="center"/>
          </w:tcPr>
          <w:p w:rsidR="00507F96" w:rsidRPr="004D5EB3" w:rsidRDefault="006D050A">
            <w:pPr>
              <w:rPr>
                <w:rFonts w:cs="Times New Roman"/>
              </w:rPr>
            </w:pPr>
            <w:r w:rsidRPr="004D5EB3">
              <w:rPr>
                <w:rFonts w:cs="Times New Roman"/>
                <w:sz w:val="18"/>
              </w:rPr>
              <w:t>Overall Result</w:t>
            </w:r>
          </w:p>
        </w:tc>
        <w:tc>
          <w:tcPr>
            <w:tcW w:w="5141" w:type="dxa"/>
            <w:vAlign w:val="center"/>
          </w:tcPr>
          <w:p w:rsidR="00507F96" w:rsidRPr="004D5EB3" w:rsidRDefault="00646B96">
            <w:pPr>
              <w:rPr>
                <w:rFonts w:cs="Times New Roman"/>
              </w:rPr>
            </w:pPr>
            <w:r>
              <w:rPr>
                <w:rFonts w:cs="Times New Roman"/>
                <w:sz w:val="18"/>
              </w:rPr>
              <w:t>PASS</w:t>
            </w:r>
          </w:p>
        </w:tc>
      </w:tr>
    </w:tbl>
    <w:p w:rsidR="004D5EB3" w:rsidRPr="004D5EB3" w:rsidRDefault="004D5EB3" w:rsidP="004D5EB3">
      <w:pPr>
        <w:pStyle w:val="Default"/>
      </w:pPr>
    </w:p>
    <w:p w:rsidR="00CE1D1A" w:rsidRDefault="00CE1D1A" w:rsidP="004D5EB3">
      <w:pPr>
        <w:pStyle w:val="Default"/>
        <w:rPr>
          <w:b/>
          <w:bCs/>
          <w:color w:val="auto"/>
          <w:szCs w:val="26"/>
        </w:rPr>
      </w:pPr>
    </w:p>
    <w:p w:rsidR="00CE1D1A" w:rsidRDefault="00CE1D1A" w:rsidP="004D5EB3">
      <w:pPr>
        <w:pStyle w:val="Default"/>
        <w:rPr>
          <w:b/>
          <w:bCs/>
          <w:color w:val="auto"/>
          <w:szCs w:val="26"/>
        </w:rPr>
      </w:pPr>
    </w:p>
    <w:p w:rsidR="00CE1D1A" w:rsidRDefault="00CE1D1A" w:rsidP="004D5EB3">
      <w:pPr>
        <w:pStyle w:val="Default"/>
        <w:rPr>
          <w:b/>
          <w:bCs/>
          <w:color w:val="auto"/>
          <w:szCs w:val="26"/>
        </w:rPr>
      </w:pPr>
    </w:p>
    <w:p w:rsidR="00CE1D1A" w:rsidRDefault="00CE1D1A" w:rsidP="004D5EB3">
      <w:pPr>
        <w:pStyle w:val="Default"/>
        <w:rPr>
          <w:b/>
          <w:bCs/>
          <w:color w:val="auto"/>
          <w:szCs w:val="26"/>
        </w:rPr>
      </w:pPr>
    </w:p>
    <w:p w:rsidR="00CE1D1A" w:rsidRDefault="00CE1D1A" w:rsidP="004D5EB3">
      <w:pPr>
        <w:pStyle w:val="Default"/>
        <w:rPr>
          <w:b/>
          <w:bCs/>
          <w:color w:val="auto"/>
          <w:szCs w:val="26"/>
        </w:rPr>
      </w:pPr>
    </w:p>
    <w:p w:rsidR="006D050A" w:rsidRDefault="006D050A" w:rsidP="004D5EB3">
      <w:pPr>
        <w:pStyle w:val="Default"/>
        <w:rPr>
          <w:b/>
          <w:bCs/>
          <w:color w:val="auto"/>
          <w:szCs w:val="26"/>
        </w:rPr>
      </w:pPr>
    </w:p>
    <w:p w:rsidR="006D050A" w:rsidRDefault="006D050A" w:rsidP="004D5EB3">
      <w:pPr>
        <w:pStyle w:val="Default"/>
        <w:rPr>
          <w:b/>
          <w:bCs/>
          <w:color w:val="auto"/>
          <w:szCs w:val="26"/>
        </w:rPr>
      </w:pPr>
    </w:p>
    <w:p w:rsidR="006D050A" w:rsidRDefault="006D050A" w:rsidP="004D5EB3">
      <w:pPr>
        <w:pStyle w:val="Default"/>
        <w:rPr>
          <w:b/>
          <w:bCs/>
          <w:color w:val="auto"/>
          <w:szCs w:val="26"/>
        </w:rPr>
      </w:pPr>
    </w:p>
    <w:p w:rsidR="00CE1D1A" w:rsidRDefault="00CE1D1A" w:rsidP="004D5EB3">
      <w:pPr>
        <w:pStyle w:val="Default"/>
        <w:rPr>
          <w:b/>
          <w:bCs/>
          <w:color w:val="auto"/>
          <w:szCs w:val="26"/>
        </w:rPr>
      </w:pPr>
    </w:p>
    <w:p w:rsidR="00CE1D1A" w:rsidRDefault="00CE1D1A" w:rsidP="004D5EB3">
      <w:pPr>
        <w:pStyle w:val="Default"/>
        <w:rPr>
          <w:b/>
          <w:bCs/>
          <w:color w:val="auto"/>
          <w:szCs w:val="26"/>
        </w:rPr>
      </w:pPr>
    </w:p>
    <w:p w:rsidR="00CE1D1A" w:rsidRDefault="00CE1D1A" w:rsidP="004D5EB3">
      <w:pPr>
        <w:pStyle w:val="Default"/>
        <w:rPr>
          <w:b/>
          <w:bCs/>
          <w:color w:val="auto"/>
          <w:szCs w:val="26"/>
        </w:rPr>
      </w:pPr>
    </w:p>
    <w:p w:rsidR="004D5EB3" w:rsidRPr="00CE1D1A" w:rsidRDefault="004D5EB3" w:rsidP="004D5EB3">
      <w:pPr>
        <w:pStyle w:val="Default"/>
        <w:rPr>
          <w:b/>
          <w:bCs/>
          <w:color w:val="auto"/>
          <w:sz w:val="26"/>
          <w:szCs w:val="26"/>
        </w:rPr>
      </w:pPr>
      <w:r w:rsidRPr="00CE1D1A">
        <w:rPr>
          <w:b/>
          <w:bCs/>
          <w:color w:val="auto"/>
          <w:sz w:val="26"/>
          <w:szCs w:val="26"/>
        </w:rPr>
        <w:lastRenderedPageBreak/>
        <w:t xml:space="preserve">Solve the Below Mention Questionnaires </w:t>
      </w:r>
    </w:p>
    <w:p w:rsidR="004D5EB3" w:rsidRPr="00CE1D1A" w:rsidRDefault="004D5EB3" w:rsidP="004D5EB3">
      <w:pPr>
        <w:pStyle w:val="Default"/>
        <w:rPr>
          <w:b/>
          <w:bCs/>
          <w:color w:val="auto"/>
          <w:sz w:val="26"/>
          <w:szCs w:val="26"/>
        </w:rPr>
      </w:pPr>
      <w:r w:rsidRPr="00CE1D1A">
        <w:rPr>
          <w:b/>
          <w:bCs/>
          <w:color w:val="auto"/>
          <w:sz w:val="26"/>
          <w:szCs w:val="26"/>
        </w:rPr>
        <w:t xml:space="preserve">1. Which testing technique verifies functionality without examining source code? </w:t>
      </w:r>
    </w:p>
    <w:p w:rsidR="004D5EB3" w:rsidRPr="00CE1D1A" w:rsidRDefault="004D5EB3" w:rsidP="004D5EB3">
      <w:pPr>
        <w:pStyle w:val="Default"/>
        <w:rPr>
          <w:color w:val="auto"/>
          <w:sz w:val="26"/>
          <w:szCs w:val="26"/>
        </w:rPr>
      </w:pPr>
      <w:r w:rsidRPr="00CE1D1A">
        <w:rPr>
          <w:color w:val="auto"/>
          <w:sz w:val="26"/>
          <w:szCs w:val="26"/>
        </w:rPr>
        <w:t xml:space="preserve">A) White-Box Testing </w:t>
      </w:r>
    </w:p>
    <w:p w:rsidR="004D5EB3" w:rsidRPr="00CE1D1A" w:rsidRDefault="004D5EB3" w:rsidP="004D5EB3">
      <w:pPr>
        <w:pStyle w:val="Default"/>
        <w:rPr>
          <w:color w:val="auto"/>
          <w:sz w:val="26"/>
          <w:szCs w:val="26"/>
        </w:rPr>
      </w:pPr>
      <w:r w:rsidRPr="00CE1D1A">
        <w:rPr>
          <w:color w:val="auto"/>
          <w:sz w:val="26"/>
          <w:szCs w:val="26"/>
        </w:rPr>
        <w:t xml:space="preserve">B) Integration Testing </w:t>
      </w:r>
    </w:p>
    <w:p w:rsidR="004D5EB3" w:rsidRPr="00CE1D1A" w:rsidRDefault="004D5EB3" w:rsidP="004D5EB3">
      <w:pPr>
        <w:pStyle w:val="Default"/>
        <w:rPr>
          <w:b/>
          <w:bCs/>
          <w:color w:val="auto"/>
          <w:sz w:val="26"/>
          <w:szCs w:val="26"/>
        </w:rPr>
      </w:pPr>
      <w:r w:rsidRPr="00CE1D1A">
        <w:rPr>
          <w:b/>
          <w:bCs/>
          <w:color w:val="auto"/>
          <w:sz w:val="26"/>
          <w:szCs w:val="26"/>
        </w:rPr>
        <w:t xml:space="preserve">C) Black-Box Testing </w:t>
      </w:r>
    </w:p>
    <w:p w:rsidR="004D5EB3" w:rsidRPr="00CE1D1A" w:rsidRDefault="004D5EB3" w:rsidP="004D5EB3">
      <w:pPr>
        <w:pStyle w:val="Default"/>
        <w:rPr>
          <w:color w:val="auto"/>
          <w:sz w:val="26"/>
          <w:szCs w:val="26"/>
        </w:rPr>
      </w:pPr>
      <w:r w:rsidRPr="00CE1D1A">
        <w:rPr>
          <w:color w:val="auto"/>
          <w:sz w:val="26"/>
          <w:szCs w:val="26"/>
        </w:rPr>
        <w:t xml:space="preserve">D) Unit Testing </w:t>
      </w:r>
    </w:p>
    <w:p w:rsidR="004D5EB3" w:rsidRPr="00CE1D1A" w:rsidRDefault="004D5EB3" w:rsidP="004D5EB3">
      <w:pPr>
        <w:pStyle w:val="Default"/>
        <w:rPr>
          <w:b/>
          <w:bCs/>
          <w:color w:val="auto"/>
          <w:sz w:val="26"/>
          <w:szCs w:val="26"/>
        </w:rPr>
      </w:pPr>
      <w:r w:rsidRPr="00CE1D1A">
        <w:rPr>
          <w:b/>
          <w:bCs/>
          <w:color w:val="auto"/>
          <w:sz w:val="26"/>
          <w:szCs w:val="26"/>
        </w:rPr>
        <w:t xml:space="preserve">Answer: C) Black-Box Testing </w:t>
      </w:r>
    </w:p>
    <w:p w:rsidR="00CE1D1A" w:rsidRDefault="00CE1D1A" w:rsidP="004D5EB3">
      <w:pPr>
        <w:pStyle w:val="Default"/>
        <w:rPr>
          <w:b/>
          <w:bCs/>
          <w:color w:val="auto"/>
          <w:sz w:val="26"/>
          <w:szCs w:val="26"/>
        </w:rPr>
      </w:pPr>
    </w:p>
    <w:p w:rsidR="004D5EB3" w:rsidRPr="00CE1D1A" w:rsidRDefault="004D5EB3" w:rsidP="004D5EB3">
      <w:pPr>
        <w:pStyle w:val="Default"/>
        <w:rPr>
          <w:color w:val="auto"/>
          <w:sz w:val="26"/>
          <w:szCs w:val="26"/>
        </w:rPr>
      </w:pPr>
      <w:r w:rsidRPr="00CE1D1A">
        <w:rPr>
          <w:b/>
          <w:bCs/>
          <w:color w:val="auto"/>
          <w:sz w:val="26"/>
          <w:szCs w:val="26"/>
        </w:rPr>
        <w:t xml:space="preserve">2. Which testing technique requires knowledge of internal program code? </w:t>
      </w:r>
    </w:p>
    <w:p w:rsidR="004D5EB3" w:rsidRPr="00CE1D1A" w:rsidRDefault="004D5EB3" w:rsidP="004D5EB3">
      <w:pPr>
        <w:pStyle w:val="Default"/>
        <w:rPr>
          <w:color w:val="auto"/>
          <w:sz w:val="26"/>
          <w:szCs w:val="26"/>
        </w:rPr>
      </w:pPr>
      <w:r w:rsidRPr="00CE1D1A">
        <w:rPr>
          <w:color w:val="auto"/>
          <w:sz w:val="26"/>
          <w:szCs w:val="26"/>
        </w:rPr>
        <w:t xml:space="preserve">A) System Testing </w:t>
      </w:r>
    </w:p>
    <w:p w:rsidR="004D5EB3" w:rsidRPr="00CE1D1A" w:rsidRDefault="004D5EB3" w:rsidP="004D5EB3">
      <w:pPr>
        <w:pStyle w:val="Default"/>
        <w:rPr>
          <w:color w:val="auto"/>
          <w:sz w:val="26"/>
          <w:szCs w:val="26"/>
        </w:rPr>
      </w:pPr>
      <w:r w:rsidRPr="00CE1D1A">
        <w:rPr>
          <w:color w:val="auto"/>
          <w:sz w:val="26"/>
          <w:szCs w:val="26"/>
        </w:rPr>
        <w:t xml:space="preserve">B) Black-Box Testing </w:t>
      </w:r>
    </w:p>
    <w:p w:rsidR="004D5EB3" w:rsidRPr="00CE1D1A" w:rsidRDefault="004D5EB3" w:rsidP="004D5EB3">
      <w:pPr>
        <w:pStyle w:val="Default"/>
        <w:rPr>
          <w:color w:val="auto"/>
          <w:sz w:val="26"/>
          <w:szCs w:val="26"/>
        </w:rPr>
      </w:pPr>
      <w:r w:rsidRPr="00CE1D1A">
        <w:rPr>
          <w:color w:val="auto"/>
          <w:sz w:val="26"/>
          <w:szCs w:val="26"/>
        </w:rPr>
        <w:t xml:space="preserve">C) Acceptance Testing </w:t>
      </w:r>
    </w:p>
    <w:p w:rsidR="004D5EB3" w:rsidRPr="00CE1D1A" w:rsidRDefault="004D5EB3" w:rsidP="004D5EB3">
      <w:pPr>
        <w:pStyle w:val="Default"/>
        <w:rPr>
          <w:color w:val="auto"/>
          <w:sz w:val="26"/>
          <w:szCs w:val="26"/>
        </w:rPr>
      </w:pPr>
      <w:r w:rsidRPr="00CE1D1A">
        <w:rPr>
          <w:b/>
          <w:bCs/>
          <w:color w:val="auto"/>
          <w:sz w:val="26"/>
          <w:szCs w:val="26"/>
        </w:rPr>
        <w:t xml:space="preserve">D) White-Box Testing </w:t>
      </w:r>
    </w:p>
    <w:p w:rsidR="004D5EB3" w:rsidRDefault="004D5EB3" w:rsidP="004D5EB3">
      <w:pPr>
        <w:pStyle w:val="Default"/>
        <w:rPr>
          <w:b/>
          <w:bCs/>
          <w:color w:val="auto"/>
          <w:sz w:val="26"/>
          <w:szCs w:val="26"/>
        </w:rPr>
      </w:pPr>
      <w:r w:rsidRPr="00CE1D1A">
        <w:rPr>
          <w:b/>
          <w:bCs/>
          <w:color w:val="auto"/>
          <w:sz w:val="26"/>
          <w:szCs w:val="26"/>
        </w:rPr>
        <w:t xml:space="preserve">Answer: D) White-Box Testing </w:t>
      </w:r>
    </w:p>
    <w:p w:rsidR="00CE1D1A" w:rsidRPr="00CE1D1A" w:rsidRDefault="00CE1D1A" w:rsidP="004D5EB3">
      <w:pPr>
        <w:pStyle w:val="Default"/>
        <w:rPr>
          <w:color w:val="auto"/>
          <w:sz w:val="26"/>
          <w:szCs w:val="26"/>
        </w:rPr>
      </w:pPr>
    </w:p>
    <w:p w:rsidR="004D5EB3" w:rsidRPr="00CE1D1A" w:rsidRDefault="004D5EB3" w:rsidP="004D5EB3">
      <w:pPr>
        <w:pStyle w:val="Default"/>
        <w:rPr>
          <w:color w:val="auto"/>
          <w:sz w:val="26"/>
          <w:szCs w:val="26"/>
        </w:rPr>
      </w:pPr>
      <w:r w:rsidRPr="00CE1D1A">
        <w:rPr>
          <w:b/>
          <w:bCs/>
          <w:color w:val="auto"/>
          <w:sz w:val="26"/>
          <w:szCs w:val="26"/>
        </w:rPr>
        <w:t xml:space="preserve">3. Integration Testing is mainly used to verify: </w:t>
      </w:r>
    </w:p>
    <w:p w:rsidR="004D5EB3" w:rsidRPr="00CE1D1A" w:rsidRDefault="004D5EB3" w:rsidP="004D5EB3">
      <w:pPr>
        <w:pStyle w:val="Default"/>
        <w:rPr>
          <w:color w:val="auto"/>
          <w:sz w:val="26"/>
          <w:szCs w:val="26"/>
        </w:rPr>
      </w:pPr>
      <w:r w:rsidRPr="00CE1D1A">
        <w:rPr>
          <w:color w:val="auto"/>
          <w:sz w:val="26"/>
          <w:szCs w:val="26"/>
        </w:rPr>
        <w:t xml:space="preserve">A) Database Performance </w:t>
      </w:r>
    </w:p>
    <w:p w:rsidR="004D5EB3" w:rsidRPr="00CE1D1A" w:rsidRDefault="004D5EB3" w:rsidP="004D5EB3">
      <w:pPr>
        <w:pStyle w:val="Default"/>
        <w:rPr>
          <w:color w:val="auto"/>
          <w:sz w:val="26"/>
          <w:szCs w:val="26"/>
        </w:rPr>
      </w:pPr>
      <w:r w:rsidRPr="00CE1D1A">
        <w:rPr>
          <w:b/>
          <w:bCs/>
          <w:color w:val="auto"/>
          <w:sz w:val="26"/>
          <w:szCs w:val="26"/>
        </w:rPr>
        <w:t xml:space="preserve">B) Communication between modules </w:t>
      </w:r>
    </w:p>
    <w:p w:rsidR="004D5EB3" w:rsidRPr="00CE1D1A" w:rsidRDefault="004D5EB3" w:rsidP="004D5EB3">
      <w:pPr>
        <w:pStyle w:val="Default"/>
        <w:rPr>
          <w:color w:val="auto"/>
          <w:sz w:val="26"/>
          <w:szCs w:val="26"/>
        </w:rPr>
      </w:pPr>
      <w:r w:rsidRPr="00CE1D1A">
        <w:rPr>
          <w:color w:val="auto"/>
          <w:sz w:val="26"/>
          <w:szCs w:val="26"/>
        </w:rPr>
        <w:t xml:space="preserve">C) Source Code Formatting </w:t>
      </w:r>
    </w:p>
    <w:p w:rsidR="004D5EB3" w:rsidRPr="00CE1D1A" w:rsidRDefault="004D5EB3" w:rsidP="004D5EB3">
      <w:pPr>
        <w:pStyle w:val="Default"/>
        <w:rPr>
          <w:color w:val="auto"/>
          <w:sz w:val="26"/>
          <w:szCs w:val="26"/>
        </w:rPr>
      </w:pPr>
      <w:r w:rsidRPr="00CE1D1A">
        <w:rPr>
          <w:color w:val="auto"/>
          <w:sz w:val="26"/>
          <w:szCs w:val="26"/>
        </w:rPr>
        <w:t xml:space="preserve">D) User Interface Design </w:t>
      </w:r>
    </w:p>
    <w:p w:rsidR="004D5EB3" w:rsidRPr="00CE1D1A" w:rsidRDefault="004D5EB3" w:rsidP="004D5EB3">
      <w:pPr>
        <w:pStyle w:val="Default"/>
        <w:rPr>
          <w:color w:val="auto"/>
          <w:sz w:val="26"/>
          <w:szCs w:val="26"/>
        </w:rPr>
      </w:pPr>
      <w:r w:rsidRPr="00CE1D1A">
        <w:rPr>
          <w:b/>
          <w:bCs/>
          <w:color w:val="auto"/>
          <w:sz w:val="26"/>
          <w:szCs w:val="26"/>
        </w:rPr>
        <w:t xml:space="preserve">Answer: B) Communication between modules </w:t>
      </w:r>
    </w:p>
    <w:p w:rsidR="00CE1D1A" w:rsidRDefault="00CE1D1A" w:rsidP="004D5EB3">
      <w:pPr>
        <w:pStyle w:val="Default"/>
        <w:rPr>
          <w:b/>
          <w:bCs/>
          <w:color w:val="auto"/>
          <w:sz w:val="26"/>
          <w:szCs w:val="26"/>
        </w:rPr>
      </w:pPr>
    </w:p>
    <w:p w:rsidR="004D5EB3" w:rsidRPr="00CE1D1A" w:rsidRDefault="004D5EB3" w:rsidP="004D5EB3">
      <w:pPr>
        <w:pStyle w:val="Default"/>
        <w:rPr>
          <w:color w:val="auto"/>
          <w:sz w:val="26"/>
          <w:szCs w:val="26"/>
        </w:rPr>
      </w:pPr>
      <w:r w:rsidRPr="00CE1D1A">
        <w:rPr>
          <w:b/>
          <w:bCs/>
          <w:color w:val="auto"/>
          <w:sz w:val="26"/>
          <w:szCs w:val="26"/>
        </w:rPr>
        <w:t xml:space="preserve">4. System Testing validates: </w:t>
      </w:r>
    </w:p>
    <w:p w:rsidR="004D5EB3" w:rsidRPr="00CE1D1A" w:rsidRDefault="004D5EB3" w:rsidP="004D5EB3">
      <w:pPr>
        <w:pStyle w:val="Default"/>
        <w:rPr>
          <w:color w:val="auto"/>
          <w:sz w:val="26"/>
          <w:szCs w:val="26"/>
        </w:rPr>
      </w:pPr>
      <w:r w:rsidRPr="00CE1D1A">
        <w:rPr>
          <w:color w:val="auto"/>
          <w:sz w:val="26"/>
          <w:szCs w:val="26"/>
        </w:rPr>
        <w:t xml:space="preserve">A) Individual Functions Only </w:t>
      </w:r>
    </w:p>
    <w:p w:rsidR="004D5EB3" w:rsidRPr="00CE1D1A" w:rsidRDefault="004D5EB3" w:rsidP="004D5EB3">
      <w:pPr>
        <w:pStyle w:val="Default"/>
        <w:rPr>
          <w:color w:val="auto"/>
          <w:sz w:val="26"/>
          <w:szCs w:val="26"/>
        </w:rPr>
      </w:pPr>
      <w:r w:rsidRPr="00CE1D1A">
        <w:rPr>
          <w:color w:val="auto"/>
          <w:sz w:val="26"/>
          <w:szCs w:val="26"/>
        </w:rPr>
        <w:t xml:space="preserve">B) Single Module Performance </w:t>
      </w:r>
    </w:p>
    <w:p w:rsidR="004D5EB3" w:rsidRPr="00CE1D1A" w:rsidRDefault="004D5EB3" w:rsidP="004D5EB3">
      <w:pPr>
        <w:pStyle w:val="Default"/>
        <w:rPr>
          <w:color w:val="auto"/>
          <w:sz w:val="26"/>
          <w:szCs w:val="26"/>
        </w:rPr>
      </w:pPr>
      <w:r w:rsidRPr="00CE1D1A">
        <w:rPr>
          <w:b/>
          <w:bCs/>
          <w:color w:val="auto"/>
          <w:sz w:val="26"/>
          <w:szCs w:val="26"/>
        </w:rPr>
        <w:t xml:space="preserve">C) Complete Application Behavior </w:t>
      </w:r>
    </w:p>
    <w:p w:rsidR="004D5EB3" w:rsidRPr="00CE1D1A" w:rsidRDefault="004D5EB3" w:rsidP="004D5EB3">
      <w:pPr>
        <w:pStyle w:val="Default"/>
        <w:rPr>
          <w:color w:val="auto"/>
          <w:sz w:val="26"/>
          <w:szCs w:val="26"/>
        </w:rPr>
      </w:pPr>
      <w:r w:rsidRPr="00CE1D1A">
        <w:rPr>
          <w:color w:val="auto"/>
          <w:sz w:val="26"/>
          <w:szCs w:val="26"/>
        </w:rPr>
        <w:t xml:space="preserve">D) Database Tables Only </w:t>
      </w:r>
    </w:p>
    <w:p w:rsidR="004D5EB3" w:rsidRPr="00CE1D1A" w:rsidRDefault="004D5EB3" w:rsidP="004D5EB3">
      <w:pPr>
        <w:pStyle w:val="Default"/>
        <w:rPr>
          <w:color w:val="auto"/>
          <w:sz w:val="26"/>
          <w:szCs w:val="26"/>
        </w:rPr>
      </w:pPr>
      <w:r w:rsidRPr="00CE1D1A">
        <w:rPr>
          <w:b/>
          <w:bCs/>
          <w:color w:val="auto"/>
          <w:sz w:val="26"/>
          <w:szCs w:val="26"/>
        </w:rPr>
        <w:t xml:space="preserve">Answer: C) Complete Application Behavior </w:t>
      </w:r>
    </w:p>
    <w:p w:rsidR="00CE1D1A" w:rsidRDefault="00CE1D1A" w:rsidP="004D5EB3">
      <w:pPr>
        <w:pStyle w:val="Default"/>
        <w:rPr>
          <w:b/>
          <w:bCs/>
          <w:color w:val="auto"/>
          <w:sz w:val="26"/>
          <w:szCs w:val="26"/>
        </w:rPr>
      </w:pPr>
    </w:p>
    <w:p w:rsidR="004D5EB3" w:rsidRPr="00CE1D1A" w:rsidRDefault="004D5EB3" w:rsidP="004D5EB3">
      <w:pPr>
        <w:pStyle w:val="Default"/>
        <w:rPr>
          <w:color w:val="auto"/>
          <w:sz w:val="26"/>
          <w:szCs w:val="26"/>
        </w:rPr>
      </w:pPr>
      <w:r w:rsidRPr="00CE1D1A">
        <w:rPr>
          <w:b/>
          <w:bCs/>
          <w:color w:val="auto"/>
          <w:sz w:val="26"/>
          <w:szCs w:val="26"/>
        </w:rPr>
        <w:t xml:space="preserve">5. Which testing checks execution paths and branch coverage? </w:t>
      </w:r>
    </w:p>
    <w:p w:rsidR="004D5EB3" w:rsidRPr="00CE1D1A" w:rsidRDefault="004D5EB3" w:rsidP="004D5EB3">
      <w:pPr>
        <w:pStyle w:val="Default"/>
        <w:rPr>
          <w:color w:val="auto"/>
          <w:sz w:val="26"/>
          <w:szCs w:val="26"/>
        </w:rPr>
      </w:pPr>
      <w:r w:rsidRPr="00CE1D1A">
        <w:rPr>
          <w:color w:val="auto"/>
          <w:sz w:val="26"/>
          <w:szCs w:val="26"/>
        </w:rPr>
        <w:t xml:space="preserve">A) Black-Box Testing </w:t>
      </w:r>
    </w:p>
    <w:p w:rsidR="004D5EB3" w:rsidRPr="00CE1D1A" w:rsidRDefault="004D5EB3" w:rsidP="004D5EB3">
      <w:pPr>
        <w:pStyle w:val="Default"/>
        <w:rPr>
          <w:color w:val="auto"/>
          <w:sz w:val="26"/>
          <w:szCs w:val="26"/>
        </w:rPr>
      </w:pPr>
      <w:r w:rsidRPr="00CE1D1A">
        <w:rPr>
          <w:b/>
          <w:bCs/>
          <w:color w:val="auto"/>
          <w:sz w:val="26"/>
          <w:szCs w:val="26"/>
        </w:rPr>
        <w:t xml:space="preserve">B) White-Box Testing </w:t>
      </w:r>
    </w:p>
    <w:p w:rsidR="004D5EB3" w:rsidRPr="00CE1D1A" w:rsidRDefault="004D5EB3" w:rsidP="004D5EB3">
      <w:pPr>
        <w:pStyle w:val="Default"/>
        <w:rPr>
          <w:color w:val="auto"/>
          <w:sz w:val="26"/>
          <w:szCs w:val="26"/>
        </w:rPr>
      </w:pPr>
      <w:r w:rsidRPr="00CE1D1A">
        <w:rPr>
          <w:color w:val="auto"/>
          <w:sz w:val="26"/>
          <w:szCs w:val="26"/>
        </w:rPr>
        <w:t xml:space="preserve">C) Regression Testing </w:t>
      </w:r>
    </w:p>
    <w:p w:rsidR="00CE1D1A" w:rsidRDefault="004D5EB3" w:rsidP="00CE1D1A">
      <w:pPr>
        <w:pStyle w:val="Default"/>
        <w:rPr>
          <w:color w:val="auto"/>
          <w:sz w:val="26"/>
          <w:szCs w:val="26"/>
        </w:rPr>
      </w:pPr>
      <w:r w:rsidRPr="00CE1D1A">
        <w:rPr>
          <w:color w:val="auto"/>
          <w:sz w:val="26"/>
          <w:szCs w:val="26"/>
        </w:rPr>
        <w:t xml:space="preserve">D) Usability Testing </w:t>
      </w:r>
    </w:p>
    <w:p w:rsidR="004D5EB3" w:rsidRPr="00CE1D1A" w:rsidRDefault="004D5EB3" w:rsidP="00CE1D1A">
      <w:pPr>
        <w:pStyle w:val="Default"/>
        <w:rPr>
          <w:b/>
          <w:bCs/>
          <w:color w:val="auto"/>
          <w:sz w:val="26"/>
          <w:szCs w:val="26"/>
        </w:rPr>
      </w:pPr>
      <w:r w:rsidRPr="00CE1D1A">
        <w:rPr>
          <w:b/>
          <w:bCs/>
          <w:color w:val="auto"/>
          <w:sz w:val="26"/>
          <w:szCs w:val="26"/>
        </w:rPr>
        <w:t xml:space="preserve">Answer: B) White-Box Testing </w:t>
      </w:r>
    </w:p>
    <w:p w:rsidR="00507F96" w:rsidRPr="004D5EB3" w:rsidRDefault="006D050A" w:rsidP="004D5EB3">
      <w:pPr>
        <w:pStyle w:val="Heading1"/>
        <w:rPr>
          <w:rFonts w:ascii="Times New Roman" w:hAnsi="Times New Roman" w:cs="Times New Roman"/>
          <w:color w:val="auto"/>
        </w:rPr>
      </w:pPr>
      <w:r w:rsidRPr="004D5EB3">
        <w:rPr>
          <w:rFonts w:ascii="Times New Roman" w:hAnsi="Times New Roman" w:cs="Times New Roman"/>
          <w:color w:val="auto"/>
        </w:rPr>
        <w:t>Conclusion / Outcome</w:t>
      </w:r>
    </w:p>
    <w:p w:rsidR="00507F96" w:rsidRPr="006C4BBB" w:rsidRDefault="006D050A">
      <w:pPr>
        <w:rPr>
          <w:rFonts w:cs="Times New Roman"/>
          <w:sz w:val="22"/>
          <w:szCs w:val="24"/>
        </w:rPr>
      </w:pPr>
      <w:r w:rsidRPr="006C4BBB">
        <w:rPr>
          <w:rFonts w:cs="Times New Roman"/>
          <w:sz w:val="22"/>
          <w:szCs w:val="24"/>
        </w:rPr>
        <w:t>This practical provides a structured way to test login behavior using Black-Box Testing, inspect decision branches using a sample program for White-Box Test</w:t>
      </w:r>
      <w:r w:rsidRPr="006C4BBB">
        <w:rPr>
          <w:rFonts w:cs="Times New Roman"/>
          <w:sz w:val="22"/>
          <w:szCs w:val="24"/>
        </w:rPr>
        <w:t xml:space="preserve">ing, and check login-to-dashboard and logout workflows as Integration/System-level observations. Fill actual results and replace reference images with screenshots captured during your own OrangeHRM demo session. Do not mark tests </w:t>
      </w:r>
      <w:proofErr w:type="gramStart"/>
      <w:r w:rsidRPr="006C4BBB">
        <w:rPr>
          <w:rFonts w:cs="Times New Roman"/>
          <w:sz w:val="22"/>
          <w:szCs w:val="24"/>
        </w:rPr>
        <w:t>Pass</w:t>
      </w:r>
      <w:proofErr w:type="gramEnd"/>
      <w:r w:rsidRPr="006C4BBB">
        <w:rPr>
          <w:rFonts w:cs="Times New Roman"/>
          <w:sz w:val="22"/>
          <w:szCs w:val="24"/>
        </w:rPr>
        <w:t xml:space="preserve"> unless the observed r</w:t>
      </w:r>
      <w:r w:rsidRPr="006C4BBB">
        <w:rPr>
          <w:rFonts w:cs="Times New Roman"/>
          <w:sz w:val="22"/>
          <w:szCs w:val="24"/>
        </w:rPr>
        <w:t>esult matches the expected result.</w:t>
      </w:r>
    </w:p>
    <w:sectPr w:rsidR="00507F96" w:rsidRPr="006C4BBB" w:rsidSect="00034616">
      <w:pgSz w:w="12240" w:h="15840"/>
      <w:pgMar w:top="893" w:right="979" w:bottom="893" w:left="979"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13B3B"/>
    <w:rsid w:val="00034616"/>
    <w:rsid w:val="0006063C"/>
    <w:rsid w:val="0008163B"/>
    <w:rsid w:val="000A6FB9"/>
    <w:rsid w:val="000C67EF"/>
    <w:rsid w:val="0015074B"/>
    <w:rsid w:val="00153227"/>
    <w:rsid w:val="001B48B3"/>
    <w:rsid w:val="001C523D"/>
    <w:rsid w:val="0025025D"/>
    <w:rsid w:val="0029639D"/>
    <w:rsid w:val="002B4385"/>
    <w:rsid w:val="0030379E"/>
    <w:rsid w:val="00326F90"/>
    <w:rsid w:val="003D0337"/>
    <w:rsid w:val="003F5613"/>
    <w:rsid w:val="004217DE"/>
    <w:rsid w:val="0045248A"/>
    <w:rsid w:val="00462D33"/>
    <w:rsid w:val="004C4664"/>
    <w:rsid w:val="004D5EB3"/>
    <w:rsid w:val="00507F96"/>
    <w:rsid w:val="00546F54"/>
    <w:rsid w:val="00646B96"/>
    <w:rsid w:val="006B5152"/>
    <w:rsid w:val="006C4BBB"/>
    <w:rsid w:val="006D050A"/>
    <w:rsid w:val="00736884"/>
    <w:rsid w:val="00904435"/>
    <w:rsid w:val="009076A1"/>
    <w:rsid w:val="009A41A5"/>
    <w:rsid w:val="009D253F"/>
    <w:rsid w:val="009D5653"/>
    <w:rsid w:val="00AA1D8D"/>
    <w:rsid w:val="00AD1F02"/>
    <w:rsid w:val="00AD6636"/>
    <w:rsid w:val="00AF3A4A"/>
    <w:rsid w:val="00B01F32"/>
    <w:rsid w:val="00B34A9B"/>
    <w:rsid w:val="00B47730"/>
    <w:rsid w:val="00BD054D"/>
    <w:rsid w:val="00C03ABF"/>
    <w:rsid w:val="00C438B9"/>
    <w:rsid w:val="00C54659"/>
    <w:rsid w:val="00CB0664"/>
    <w:rsid w:val="00CE1D1A"/>
    <w:rsid w:val="00D50E67"/>
    <w:rsid w:val="00D607AA"/>
    <w:rsid w:val="00D94C08"/>
    <w:rsid w:val="00D96635"/>
    <w:rsid w:val="00DA6B11"/>
    <w:rsid w:val="00DD1CE9"/>
    <w:rsid w:val="00E41645"/>
    <w:rsid w:val="00ED0630"/>
    <w:rsid w:val="00F35676"/>
    <w:rsid w:val="00F50496"/>
    <w:rsid w:val="00F5255B"/>
    <w:rsid w:val="00F76CC0"/>
    <w:rsid w:val="00FC693F"/>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rules v:ext="edit">
        <o:r id="V:Rule2" type="connector" idref="#_x0000_s1026"/>
        <o:r id="V:Rule3" type="connector" idref="#_x0000_s1027"/>
        <o:r id="V:Rule4" type="connector" idref="#_x0000_s1028"/>
        <o:r id="V:Rule7"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532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227"/>
    <w:rPr>
      <w:rFonts w:ascii="Tahoma" w:eastAsia="Times New Roman" w:hAnsi="Tahoma" w:cs="Tahoma"/>
      <w:sz w:val="16"/>
      <w:szCs w:val="16"/>
    </w:rPr>
  </w:style>
  <w:style w:type="paragraph" w:customStyle="1" w:styleId="Default">
    <w:name w:val="Default"/>
    <w:rsid w:val="004D5EB3"/>
    <w:pPr>
      <w:autoSpaceDE w:val="0"/>
      <w:autoSpaceDN w:val="0"/>
      <w:adjustRightInd w:val="0"/>
      <w:spacing w:after="0" w:line="240" w:lineRule="auto"/>
    </w:pPr>
    <w:rPr>
      <w:rFonts w:ascii="Times New Roman" w:hAnsi="Times New Roman" w:cs="Times New Roman"/>
      <w:color w:val="000000"/>
      <w:sz w:val="24"/>
      <w:szCs w:val="24"/>
      <w:lang w:bidi="gu-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738940254">
      <w:bodyDiv w:val="1"/>
      <w:marLeft w:val="0"/>
      <w:marRight w:val="0"/>
      <w:marTop w:val="0"/>
      <w:marBottom w:val="0"/>
      <w:divBdr>
        <w:top w:val="none" w:sz="0" w:space="0" w:color="auto"/>
        <w:left w:val="none" w:sz="0" w:space="0" w:color="auto"/>
        <w:bottom w:val="none" w:sz="0" w:space="0" w:color="auto"/>
        <w:right w:val="none" w:sz="0" w:space="0" w:color="auto"/>
      </w:divBdr>
    </w:div>
    <w:div w:id="165317333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65407-963D-40C1-B302-862DC26D4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12</Pages>
  <Words>2335</Words>
  <Characters>13316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15620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52</cp:revision>
  <dcterms:created xsi:type="dcterms:W3CDTF">2013-12-23T23:15:00Z</dcterms:created>
  <dcterms:modified xsi:type="dcterms:W3CDTF">2026-10-26T20:44:00Z</dcterms:modified>
  <cp:category/>
</cp:coreProperties>
</file>