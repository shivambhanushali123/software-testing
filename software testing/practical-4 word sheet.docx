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D85" w:rsidRDefault="00267A9C">
      <w:pPr>
        <w:jc w:val="center"/>
      </w:pPr>
      <w:r>
        <w:rPr>
          <w:b/>
          <w:sz w:val="36"/>
        </w:rPr>
        <w:t>TUTORIAL 4 – SCREENSHOT REPORT</w:t>
      </w:r>
      <w:r>
        <w:rPr>
          <w:b/>
          <w:sz w:val="36"/>
        </w:rPr>
        <w:br/>
        <w:t>FUNCTIONAL &amp; NON-FUNCTIONAL TESTING</w:t>
      </w:r>
    </w:p>
    <w:p w:rsidR="006B6D85" w:rsidRDefault="00267A9C">
      <w:pPr>
        <w:jc w:val="center"/>
      </w:pPr>
      <w:r>
        <w:rPr>
          <w:b/>
        </w:rPr>
        <w:t>Website: Automation Exercise</w:t>
      </w:r>
    </w:p>
    <w:p w:rsidR="006B6D85" w:rsidRDefault="00267A9C">
      <w:r>
        <w:t>This report covers the ten Login test cases required for Tutorial 4. The wording is kept simple and practical for a student lab record.</w:t>
      </w:r>
    </w:p>
    <w:p w:rsidR="006B6D85" w:rsidRDefault="00267A9C">
      <w:r>
        <w:rPr>
          <w:b/>
          <w:sz w:val="26"/>
        </w:rPr>
        <w:t>TC01 – Valid Login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:rsidR="006B6D85" w:rsidRDefault="00267A9C">
            <w:r>
              <w:t>Verify that a registered user can log in with correct credentials.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Execution</w:t>
            </w:r>
          </w:p>
        </w:tc>
        <w:tc>
          <w:tcPr>
            <w:tcW w:w="4320" w:type="dxa"/>
          </w:tcPr>
          <w:p w:rsidR="006B6D85" w:rsidRDefault="00267A9C">
            <w:r>
              <w:t>Open Login → Enter registered email → Enter correct password → Click Login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:rsidR="006B6D85" w:rsidRDefault="00267A9C">
            <w:r>
              <w:t>Registered email / correct password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:rsidR="006B6D85" w:rsidRDefault="00267A9C">
            <w:r>
              <w:t>User should log in successfully and the logged-in username should be visible.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:rsidR="006B6D85" w:rsidRDefault="00267A9C">
            <w:r>
              <w:t>Login is successful and the logged-in username is displayed.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:rsidR="006B6D85" w:rsidRDefault="00267A9C">
            <w:r>
              <w:t>PASS</w:t>
            </w:r>
          </w:p>
        </w:tc>
      </w:tr>
    </w:tbl>
    <w:p w:rsidR="006B6D85" w:rsidRDefault="00267A9C">
      <w:r>
        <w:t>Screenshot:</w:t>
      </w:r>
    </w:p>
    <w:p w:rsidR="0029519B" w:rsidRDefault="0029519B" w:rsidP="0029519B">
      <w:pPr>
        <w:jc w:val="center"/>
      </w:pPr>
      <w:r w:rsidRPr="009C1B10">
        <w:rPr>
          <w:noProof/>
          <w:lang w:bidi="gu-IN"/>
        </w:rPr>
        <w:drawing>
          <wp:inline distT="0" distB="0" distL="0" distR="0">
            <wp:extent cx="5901690" cy="3299460"/>
            <wp:effectExtent l="19050" t="0" r="22860" b="0"/>
            <wp:docPr id="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792" cy="3298958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D85" w:rsidRDefault="0029519B" w:rsidP="0029519B">
      <w:pPr>
        <w:jc w:val="center"/>
      </w:pPr>
      <w:r>
        <w:rPr>
          <w:noProof/>
          <w:lang w:bidi="gu-IN"/>
        </w:rPr>
        <w:lastRenderedPageBreak/>
        <w:drawing>
          <wp:inline distT="0" distB="0" distL="0" distR="0">
            <wp:extent cx="5901690" cy="2438400"/>
            <wp:effectExtent l="19050" t="0" r="22860" b="0"/>
            <wp:docPr id="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690" cy="243840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D85" w:rsidRDefault="006B6D85">
      <w:pPr>
        <w:jc w:val="center"/>
      </w:pPr>
    </w:p>
    <w:p w:rsidR="006B6D85" w:rsidRDefault="00267A9C">
      <w:r>
        <w:rPr>
          <w:b/>
          <w:sz w:val="26"/>
        </w:rPr>
        <w:t>TC02 – Invalid Email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:rsidR="006B6D85" w:rsidRDefault="00267A9C">
            <w:r>
              <w:t>Verify that login is rejected when an incorrect email is entered.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Execution</w:t>
            </w:r>
          </w:p>
        </w:tc>
        <w:tc>
          <w:tcPr>
            <w:tcW w:w="4320" w:type="dxa"/>
          </w:tcPr>
          <w:p w:rsidR="006B6D85" w:rsidRDefault="00267A9C">
            <w:r>
              <w:t>Enter incorrect email → Enter password → Click Login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:rsidR="006B6D85" w:rsidRDefault="00267A9C">
            <w:r>
              <w:t>wrong-email@example.com / valid password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:rsidR="006B6D85" w:rsidRDefault="00267A9C">
            <w:r>
              <w:t>An error message should be displayed and login should not be completed.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:rsidR="006B6D85" w:rsidRDefault="00267A9C">
            <w:r>
              <w:t>Login is rejected and the error message is displayed.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:rsidR="006B6D85" w:rsidRDefault="00267A9C">
            <w:r>
              <w:t>PASS</w:t>
            </w:r>
          </w:p>
        </w:tc>
      </w:tr>
    </w:tbl>
    <w:p w:rsidR="006B6D85" w:rsidRDefault="00267A9C">
      <w:r>
        <w:t>Screenshot:</w:t>
      </w:r>
    </w:p>
    <w:p w:rsidR="006B6D85" w:rsidRDefault="006564F1">
      <w:pPr>
        <w:jc w:val="center"/>
      </w:pPr>
      <w:r w:rsidRPr="006564F1">
        <w:drawing>
          <wp:inline distT="0" distB="0" distL="0" distR="0">
            <wp:extent cx="5486400" cy="2764317"/>
            <wp:effectExtent l="19050" t="0" r="19050" b="0"/>
            <wp:docPr id="1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4317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D85" w:rsidRDefault="006B6D85">
      <w:pPr>
        <w:jc w:val="center"/>
      </w:pPr>
    </w:p>
    <w:p w:rsidR="006B6D85" w:rsidRDefault="00267A9C">
      <w:r>
        <w:rPr>
          <w:b/>
          <w:sz w:val="26"/>
        </w:rPr>
        <w:t>TC03 – Invalid Password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:rsidR="006B6D85" w:rsidRDefault="00267A9C">
            <w:r>
              <w:t>Verify that login is rejected when the password is incorrect.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Execution</w:t>
            </w:r>
          </w:p>
        </w:tc>
        <w:tc>
          <w:tcPr>
            <w:tcW w:w="4320" w:type="dxa"/>
          </w:tcPr>
          <w:p w:rsidR="006B6D85" w:rsidRDefault="00267A9C">
            <w:r>
              <w:t>Enter registered email → Enter wrong password → Click Login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:rsidR="006B6D85" w:rsidRDefault="00267A9C">
            <w:r>
              <w:t>Registered email / wrong password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:rsidR="006B6D85" w:rsidRDefault="00267A9C">
            <w:r>
              <w:t>An error message should be displayed and login should not be completed.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:rsidR="006B6D85" w:rsidRDefault="009C215A">
            <w:r>
              <w:t>Successfully login with incorrect password.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:rsidR="006B6D85" w:rsidRDefault="009C215A">
            <w:r>
              <w:t>Fail</w:t>
            </w:r>
          </w:p>
        </w:tc>
      </w:tr>
    </w:tbl>
    <w:p w:rsidR="006B6D85" w:rsidRDefault="00267A9C">
      <w:r>
        <w:t>Screenshot:</w:t>
      </w:r>
    </w:p>
    <w:p w:rsidR="006564F1" w:rsidRDefault="006564F1" w:rsidP="006564F1">
      <w:pPr>
        <w:jc w:val="center"/>
      </w:pPr>
      <w:r w:rsidRPr="004C5C47">
        <w:rPr>
          <w:noProof/>
          <w:lang w:bidi="gu-IN"/>
        </w:rPr>
        <w:drawing>
          <wp:inline distT="0" distB="0" distL="0" distR="0">
            <wp:extent cx="5486400" cy="2105696"/>
            <wp:effectExtent l="19050" t="0" r="19050" b="8854"/>
            <wp:docPr id="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5696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 w:rsidRPr="004C5C47">
        <w:rPr>
          <w:noProof/>
          <w:lang w:bidi="gu-IN"/>
        </w:rPr>
        <w:drawing>
          <wp:inline distT="0" distB="0" distL="0" distR="0">
            <wp:extent cx="5486400" cy="1973580"/>
            <wp:effectExtent l="19050" t="0" r="19050" b="7620"/>
            <wp:docPr id="1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7358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D85" w:rsidRDefault="006B6D85">
      <w:pPr>
        <w:jc w:val="center"/>
      </w:pPr>
    </w:p>
    <w:p w:rsidR="006B6D85" w:rsidRDefault="006B6D85">
      <w:pPr>
        <w:jc w:val="center"/>
      </w:pPr>
    </w:p>
    <w:p w:rsidR="006B6D85" w:rsidRDefault="00267A9C">
      <w:r>
        <w:rPr>
          <w:b/>
          <w:sz w:val="26"/>
        </w:rPr>
        <w:t>TC04 – Both Invalid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lastRenderedPageBreak/>
              <w:t>Test Case</w:t>
            </w:r>
          </w:p>
        </w:tc>
        <w:tc>
          <w:tcPr>
            <w:tcW w:w="4320" w:type="dxa"/>
          </w:tcPr>
          <w:p w:rsidR="006B6D85" w:rsidRDefault="00267A9C">
            <w:r>
              <w:t>Verify that login is rejected when both email and password are incorrect.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Execution</w:t>
            </w:r>
          </w:p>
        </w:tc>
        <w:tc>
          <w:tcPr>
            <w:tcW w:w="4320" w:type="dxa"/>
          </w:tcPr>
          <w:p w:rsidR="006B6D85" w:rsidRDefault="00267A9C">
            <w:r>
              <w:t>Enter incorrect email → Enter incorrect password → Click Login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:rsidR="006B6D85" w:rsidRDefault="00267A9C">
            <w:r>
              <w:t>wrong-email@example.com / wrong123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:rsidR="006B6D85" w:rsidRDefault="00267A9C">
            <w:r>
              <w:t>An error message should be displayed and login should not be completed.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:rsidR="006B6D85" w:rsidRDefault="00267A9C">
            <w:r>
              <w:t>Login is rejected and the error message is displayed.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:rsidR="006B6D85" w:rsidRDefault="00267A9C">
            <w:r>
              <w:t>PASS</w:t>
            </w:r>
          </w:p>
        </w:tc>
      </w:tr>
    </w:tbl>
    <w:p w:rsidR="006B6D85" w:rsidRDefault="00267A9C">
      <w:r>
        <w:t>Screenshot:</w:t>
      </w:r>
    </w:p>
    <w:p w:rsidR="006B6D85" w:rsidRDefault="00B26E37">
      <w:pPr>
        <w:jc w:val="center"/>
      </w:pPr>
      <w:r w:rsidRPr="00B26E37">
        <w:drawing>
          <wp:inline distT="0" distB="0" distL="0" distR="0">
            <wp:extent cx="5486400" cy="3096715"/>
            <wp:effectExtent l="1905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6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D85" w:rsidRDefault="006B6D85">
      <w:pPr>
        <w:jc w:val="center"/>
      </w:pPr>
    </w:p>
    <w:p w:rsidR="006B6D85" w:rsidRDefault="00267A9C">
      <w:r>
        <w:rPr>
          <w:b/>
          <w:sz w:val="26"/>
        </w:rPr>
        <w:t>TC05 – Blank Email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:rsidR="006B6D85" w:rsidRDefault="00267A9C">
            <w:r>
              <w:t>Verify that login does not proceed when the email field is blank.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Execution</w:t>
            </w:r>
          </w:p>
        </w:tc>
        <w:tc>
          <w:tcPr>
            <w:tcW w:w="4320" w:type="dxa"/>
          </w:tcPr>
          <w:p w:rsidR="006B6D85" w:rsidRDefault="00267A9C">
            <w:r>
              <w:t>Leave email blank → Enter password → Click Login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:rsidR="006B6D85" w:rsidRDefault="00267A9C">
            <w:r>
              <w:t>Blank email / Test@12345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:rsidR="006B6D85" w:rsidRDefault="00267A9C">
            <w:r>
              <w:t>Login should not be successful and validation should be shown.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:rsidR="006B6D85" w:rsidRDefault="00267A9C">
            <w:r>
              <w:t>Login does not proceed with a blank email.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:rsidR="006B6D85" w:rsidRDefault="00267A9C">
            <w:r>
              <w:t>PASS</w:t>
            </w:r>
          </w:p>
        </w:tc>
      </w:tr>
    </w:tbl>
    <w:p w:rsidR="006B6D85" w:rsidRDefault="00267A9C">
      <w:r>
        <w:t>Screenshot:</w:t>
      </w:r>
    </w:p>
    <w:p w:rsidR="00AB6FFA" w:rsidRDefault="00AB6FFA" w:rsidP="00AB6FFA">
      <w:pPr>
        <w:jc w:val="center"/>
      </w:pPr>
      <w:r w:rsidRPr="00AB6FFA">
        <w:lastRenderedPageBreak/>
        <w:drawing>
          <wp:inline distT="0" distB="0" distL="0" distR="0">
            <wp:extent cx="5486400" cy="1777754"/>
            <wp:effectExtent l="19050" t="0" r="190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7754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D85" w:rsidRDefault="006B6D85">
      <w:pPr>
        <w:jc w:val="center"/>
      </w:pPr>
    </w:p>
    <w:p w:rsidR="006B6D85" w:rsidRDefault="006B6D85">
      <w:pPr>
        <w:jc w:val="center"/>
      </w:pPr>
    </w:p>
    <w:p w:rsidR="006B6D85" w:rsidRDefault="00267A9C">
      <w:r>
        <w:rPr>
          <w:b/>
          <w:sz w:val="26"/>
        </w:rPr>
        <w:t>TC06 – Blank Password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:rsidR="006B6D85" w:rsidRDefault="00267A9C">
            <w:r>
              <w:t>Verify that login does not proceed when the password field is blank.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Execution</w:t>
            </w:r>
          </w:p>
        </w:tc>
        <w:tc>
          <w:tcPr>
            <w:tcW w:w="4320" w:type="dxa"/>
          </w:tcPr>
          <w:p w:rsidR="006B6D85" w:rsidRDefault="00267A9C">
            <w:r>
              <w:t>Enter registered email → Leave password blank → Click Login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:rsidR="006B6D85" w:rsidRDefault="00267A9C">
            <w:r>
              <w:t>Registered email / blank password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:rsidR="006B6D85" w:rsidRDefault="00267A9C">
            <w:r>
              <w:t>Login should not be successful and validation should be shown.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:rsidR="006B6D85" w:rsidRDefault="00267A9C">
            <w:r>
              <w:t>Login does not proceed with a blank password.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:rsidR="006B6D85" w:rsidRDefault="00267A9C">
            <w:r>
              <w:t>PASS</w:t>
            </w:r>
          </w:p>
        </w:tc>
      </w:tr>
    </w:tbl>
    <w:p w:rsidR="006B6D85" w:rsidRDefault="00267A9C">
      <w:r>
        <w:t>Screenshot:</w:t>
      </w:r>
    </w:p>
    <w:p w:rsidR="006B6D85" w:rsidRDefault="00BD226F">
      <w:pPr>
        <w:jc w:val="center"/>
      </w:pPr>
      <w:r w:rsidRPr="00BD226F">
        <w:rPr>
          <w:noProof/>
          <w:lang w:bidi="gu-IN"/>
        </w:rPr>
        <w:drawing>
          <wp:inline distT="0" distB="0" distL="0" distR="0">
            <wp:extent cx="5486400" cy="2217987"/>
            <wp:effectExtent l="19050" t="0" r="0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179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6D85" w:rsidRDefault="006B6D85">
      <w:pPr>
        <w:jc w:val="center"/>
      </w:pPr>
    </w:p>
    <w:p w:rsidR="006B6D85" w:rsidRDefault="00267A9C">
      <w:r>
        <w:rPr>
          <w:b/>
          <w:sz w:val="26"/>
        </w:rPr>
        <w:t>TC07 – Both Blank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:rsidR="006B6D85" w:rsidRDefault="00267A9C">
            <w:r>
              <w:t xml:space="preserve">Verify that login does not proceed when </w:t>
            </w:r>
            <w:r>
              <w:lastRenderedPageBreak/>
              <w:t>both fields are blank.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lastRenderedPageBreak/>
              <w:t>Execution</w:t>
            </w:r>
          </w:p>
        </w:tc>
        <w:tc>
          <w:tcPr>
            <w:tcW w:w="4320" w:type="dxa"/>
          </w:tcPr>
          <w:p w:rsidR="006B6D85" w:rsidRDefault="00267A9C">
            <w:r>
              <w:t>Leave email and password blank → Click Login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:rsidR="006B6D85" w:rsidRDefault="00267A9C">
            <w:r>
              <w:t>Blank email / blank password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:rsidR="006B6D85" w:rsidRDefault="00267A9C">
            <w:r>
              <w:t>Login should not be successful and validation should be shown.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:rsidR="006B6D85" w:rsidRDefault="00267A9C">
            <w:r>
              <w:t>Login does not proceed with both fields blank.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:rsidR="006B6D85" w:rsidRDefault="00267A9C">
            <w:r>
              <w:t>PASS</w:t>
            </w:r>
          </w:p>
        </w:tc>
      </w:tr>
    </w:tbl>
    <w:p w:rsidR="006B6D85" w:rsidRDefault="00267A9C">
      <w:r>
        <w:t>Screenshot:</w:t>
      </w:r>
    </w:p>
    <w:p w:rsidR="006B6D85" w:rsidRDefault="00BD226F">
      <w:pPr>
        <w:jc w:val="center"/>
      </w:pPr>
      <w:r w:rsidRPr="00BD226F">
        <w:rPr>
          <w:noProof/>
          <w:lang w:bidi="gu-IN"/>
        </w:rPr>
        <w:drawing>
          <wp:inline distT="0" distB="0" distL="0" distR="0">
            <wp:extent cx="5486400" cy="1698081"/>
            <wp:effectExtent l="19050" t="0" r="0" b="0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8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D85" w:rsidRDefault="006B6D85">
      <w:pPr>
        <w:jc w:val="center"/>
      </w:pPr>
    </w:p>
    <w:p w:rsidR="006B6D85" w:rsidRDefault="00267A9C">
      <w:r>
        <w:rPr>
          <w:b/>
          <w:sz w:val="26"/>
        </w:rPr>
        <w:t>TC08 – Browser Compatibility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:rsidR="006B6D85" w:rsidRDefault="00267A9C">
            <w:r>
              <w:t>Check whether the login page and basic login controls work properly in supported browsers.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Execution</w:t>
            </w:r>
          </w:p>
        </w:tc>
        <w:tc>
          <w:tcPr>
            <w:tcW w:w="4320" w:type="dxa"/>
          </w:tcPr>
          <w:p w:rsidR="006B6D85" w:rsidRDefault="00267A9C">
            <w:r>
              <w:t>Open the login page in Chrome → Check fields/buttons → Repeat in another supported browser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:rsidR="006B6D85" w:rsidRDefault="00267A9C">
            <w:r>
              <w:t>Chrome / Edge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:rsidR="006B6D85" w:rsidRDefault="00267A9C">
            <w:r>
              <w:t>Login page should load properly and controls should work consistently.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:rsidR="006B6D85" w:rsidRDefault="00267A9C">
            <w:r>
              <w:t>Login page and controls are usable in the checked browsers.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:rsidR="006B6D85" w:rsidRDefault="00267A9C">
            <w:r>
              <w:t>PASS</w:t>
            </w:r>
          </w:p>
        </w:tc>
      </w:tr>
    </w:tbl>
    <w:p w:rsidR="006B6D85" w:rsidRDefault="00267A9C">
      <w:r>
        <w:t>Screenshot:</w:t>
      </w:r>
    </w:p>
    <w:p w:rsidR="00BD226F" w:rsidRDefault="00BD226F" w:rsidP="00BD226F">
      <w:pPr>
        <w:jc w:val="center"/>
      </w:pPr>
      <w:r w:rsidRPr="004C5C47">
        <w:rPr>
          <w:noProof/>
          <w:lang w:bidi="gu-IN"/>
        </w:rPr>
        <w:lastRenderedPageBreak/>
        <w:drawing>
          <wp:inline distT="0" distB="0" distL="0" distR="0">
            <wp:extent cx="5486400" cy="2105696"/>
            <wp:effectExtent l="19050" t="0" r="19050" b="8854"/>
            <wp:docPr id="1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5696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 w:rsidRPr="004C5C47">
        <w:rPr>
          <w:noProof/>
          <w:lang w:bidi="gu-IN"/>
        </w:rPr>
        <w:drawing>
          <wp:inline distT="0" distB="0" distL="0" distR="0">
            <wp:extent cx="5486400" cy="1973580"/>
            <wp:effectExtent l="19050" t="0" r="19050" b="7620"/>
            <wp:docPr id="2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7358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26F" w:rsidRDefault="00BD226F" w:rsidP="00BD226F">
      <w:pPr>
        <w:jc w:val="center"/>
      </w:pPr>
    </w:p>
    <w:p w:rsidR="006B6D85" w:rsidRDefault="00267A9C">
      <w:r>
        <w:rPr>
          <w:b/>
          <w:sz w:val="26"/>
        </w:rPr>
        <w:t>TC09 – Usability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:rsidR="006B6D85" w:rsidRDefault="00267A9C">
            <w:r>
              <w:t>Check whether the login page is simple and easy to use.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Execution</w:t>
            </w:r>
          </w:p>
        </w:tc>
        <w:tc>
          <w:tcPr>
            <w:tcW w:w="4320" w:type="dxa"/>
          </w:tcPr>
          <w:p w:rsidR="006B6D85" w:rsidRDefault="00267A9C">
            <w:r>
              <w:t>Observe labels → Enter details → Check navigation and error feedback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:rsidR="006B6D85" w:rsidRDefault="00267A9C">
            <w:r>
              <w:t>Normal valid/invalid login inputs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:rsidR="006B6D85" w:rsidRDefault="00267A9C">
            <w:r>
              <w:t>Fields, buttons and messages should be easy to understand and use.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:rsidR="006B6D85" w:rsidRDefault="00267A9C">
            <w:r>
              <w:t>The login page is simple to understand and the controls are easy to use.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:rsidR="006B6D85" w:rsidRDefault="00267A9C">
            <w:r>
              <w:t>PASS</w:t>
            </w:r>
          </w:p>
        </w:tc>
      </w:tr>
    </w:tbl>
    <w:p w:rsidR="006B6D85" w:rsidRDefault="00267A9C">
      <w:r>
        <w:t>Screenshot:</w:t>
      </w:r>
    </w:p>
    <w:p w:rsidR="00876833" w:rsidRDefault="00876833" w:rsidP="00876833">
      <w:pPr>
        <w:jc w:val="center"/>
      </w:pPr>
      <w:r w:rsidRPr="004C5C47">
        <w:rPr>
          <w:noProof/>
          <w:lang w:bidi="gu-IN"/>
        </w:rPr>
        <w:lastRenderedPageBreak/>
        <w:drawing>
          <wp:inline distT="0" distB="0" distL="0" distR="0">
            <wp:extent cx="5486400" cy="2105696"/>
            <wp:effectExtent l="19050" t="0" r="19050" b="8854"/>
            <wp:docPr id="2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5696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 w:rsidRPr="004C5C47">
        <w:rPr>
          <w:noProof/>
          <w:lang w:bidi="gu-IN"/>
        </w:rPr>
        <w:drawing>
          <wp:inline distT="0" distB="0" distL="0" distR="0">
            <wp:extent cx="5486400" cy="1973580"/>
            <wp:effectExtent l="19050" t="0" r="19050" b="7620"/>
            <wp:docPr id="2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7358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833" w:rsidRDefault="00876833" w:rsidP="00876833">
      <w:pPr>
        <w:jc w:val="center"/>
      </w:pPr>
    </w:p>
    <w:p w:rsidR="006B6D85" w:rsidRDefault="00267A9C">
      <w:r>
        <w:rPr>
          <w:b/>
          <w:sz w:val="26"/>
        </w:rPr>
        <w:t>TC10 – Page Layout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Case</w:t>
            </w:r>
          </w:p>
        </w:tc>
        <w:tc>
          <w:tcPr>
            <w:tcW w:w="4320" w:type="dxa"/>
          </w:tcPr>
          <w:p w:rsidR="006B6D85" w:rsidRDefault="00267A9C">
            <w:r>
              <w:t>Check whether the login page layout is displayed properly.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Execution</w:t>
            </w:r>
          </w:p>
        </w:tc>
        <w:tc>
          <w:tcPr>
            <w:tcW w:w="4320" w:type="dxa"/>
          </w:tcPr>
          <w:p w:rsidR="006B6D85" w:rsidRDefault="00267A9C">
            <w:r>
              <w:t>Open login page → Check headings, input fields, buttons and alignment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Test Data</w:t>
            </w:r>
          </w:p>
        </w:tc>
        <w:tc>
          <w:tcPr>
            <w:tcW w:w="4320" w:type="dxa"/>
          </w:tcPr>
          <w:p w:rsidR="006B6D85" w:rsidRDefault="00267A9C">
            <w:r>
              <w:t>Login page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Expected Result</w:t>
            </w:r>
          </w:p>
        </w:tc>
        <w:tc>
          <w:tcPr>
            <w:tcW w:w="4320" w:type="dxa"/>
          </w:tcPr>
          <w:p w:rsidR="006B6D85" w:rsidRDefault="00267A9C">
            <w:r>
              <w:t>All main elements should be visible, aligned and readable.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Actual Result</w:t>
            </w:r>
          </w:p>
        </w:tc>
        <w:tc>
          <w:tcPr>
            <w:tcW w:w="4320" w:type="dxa"/>
          </w:tcPr>
          <w:p w:rsidR="006B6D85" w:rsidRDefault="00267A9C">
            <w:r>
              <w:t>The main login elements are visible, aligned and readable.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:rsidR="006B6D85" w:rsidRDefault="00267A9C">
            <w:r>
              <w:t>PASS</w:t>
            </w:r>
          </w:p>
        </w:tc>
      </w:tr>
    </w:tbl>
    <w:p w:rsidR="006B6D85" w:rsidRDefault="00267A9C">
      <w:r>
        <w:t>Screenshot:</w:t>
      </w:r>
    </w:p>
    <w:p w:rsidR="006B6D85" w:rsidRDefault="00A6700D">
      <w:pPr>
        <w:jc w:val="center"/>
      </w:pPr>
      <w:r w:rsidRPr="00A6700D">
        <w:rPr>
          <w:noProof/>
          <w:lang w:bidi="gu-IN"/>
        </w:rPr>
        <w:lastRenderedPageBreak/>
        <w:drawing>
          <wp:inline distT="0" distB="0" distL="0" distR="0">
            <wp:extent cx="5486400" cy="1730338"/>
            <wp:effectExtent l="19050" t="19050" r="19050" b="22262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0338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3175">
                      <a:solidFill>
                        <a:schemeClr val="tx1">
                          <a:alpha val="41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D85" w:rsidRDefault="006B6D85">
      <w:pPr>
        <w:jc w:val="center"/>
      </w:pPr>
    </w:p>
    <w:p w:rsidR="006B6D85" w:rsidRDefault="00267A9C">
      <w:r>
        <w:rPr>
          <w:b/>
          <w:sz w:val="28"/>
        </w:rPr>
        <w:t>Test Execution Summary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Total Test Cases</w:t>
            </w:r>
          </w:p>
        </w:tc>
        <w:tc>
          <w:tcPr>
            <w:tcW w:w="4320" w:type="dxa"/>
          </w:tcPr>
          <w:p w:rsidR="006B6D85" w:rsidRDefault="00267A9C">
            <w:r>
              <w:t>10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Passed</w:t>
            </w:r>
          </w:p>
        </w:tc>
        <w:tc>
          <w:tcPr>
            <w:tcW w:w="4320" w:type="dxa"/>
          </w:tcPr>
          <w:p w:rsidR="006B6D85" w:rsidRDefault="009C215A">
            <w:r>
              <w:t>9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Failed</w:t>
            </w:r>
          </w:p>
        </w:tc>
        <w:tc>
          <w:tcPr>
            <w:tcW w:w="4320" w:type="dxa"/>
          </w:tcPr>
          <w:p w:rsidR="006B6D85" w:rsidRDefault="009C215A">
            <w:r>
              <w:t>1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Blocked</w:t>
            </w:r>
          </w:p>
        </w:tc>
        <w:tc>
          <w:tcPr>
            <w:tcW w:w="4320" w:type="dxa"/>
          </w:tcPr>
          <w:p w:rsidR="006B6D85" w:rsidRDefault="00267A9C">
            <w:r>
              <w:t>0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Pass %</w:t>
            </w:r>
          </w:p>
        </w:tc>
        <w:tc>
          <w:tcPr>
            <w:tcW w:w="4320" w:type="dxa"/>
          </w:tcPr>
          <w:p w:rsidR="006B6D85" w:rsidRDefault="009C215A" w:rsidP="009C215A">
            <w:r>
              <w:t>9</w:t>
            </w:r>
            <w:r w:rsidR="00267A9C">
              <w:t>0%</w:t>
            </w:r>
          </w:p>
        </w:tc>
      </w:tr>
      <w:tr w:rsidR="006B6D85">
        <w:tc>
          <w:tcPr>
            <w:tcW w:w="4320" w:type="dxa"/>
          </w:tcPr>
          <w:p w:rsidR="006B6D85" w:rsidRDefault="00267A9C">
            <w:r>
              <w:rPr>
                <w:b/>
              </w:rPr>
              <w:t>Overall Result</w:t>
            </w:r>
          </w:p>
        </w:tc>
        <w:tc>
          <w:tcPr>
            <w:tcW w:w="4320" w:type="dxa"/>
          </w:tcPr>
          <w:p w:rsidR="006B6D85" w:rsidRDefault="00267A9C">
            <w:r>
              <w:t>PASS</w:t>
            </w:r>
          </w:p>
        </w:tc>
      </w:tr>
    </w:tbl>
    <w:p w:rsidR="00267A9C" w:rsidRDefault="00267A9C"/>
    <w:sectPr w:rsidR="00267A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67A9C"/>
    <w:rsid w:val="0029519B"/>
    <w:rsid w:val="0029639D"/>
    <w:rsid w:val="00326F90"/>
    <w:rsid w:val="006564F1"/>
    <w:rsid w:val="006B6D85"/>
    <w:rsid w:val="007F4950"/>
    <w:rsid w:val="00876833"/>
    <w:rsid w:val="008B0F6C"/>
    <w:rsid w:val="009C215A"/>
    <w:rsid w:val="00A6700D"/>
    <w:rsid w:val="00AA1D8D"/>
    <w:rsid w:val="00AB6FFA"/>
    <w:rsid w:val="00AD2E8C"/>
    <w:rsid w:val="00B26E37"/>
    <w:rsid w:val="00B47730"/>
    <w:rsid w:val="00BD226F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C21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1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8BAB1E-97D8-49B7-A86C-0BCFD1DFD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13</cp:revision>
  <dcterms:created xsi:type="dcterms:W3CDTF">2013-12-23T23:15:00Z</dcterms:created>
  <dcterms:modified xsi:type="dcterms:W3CDTF">2026-09-07T22:28:00Z</dcterms:modified>
  <cp:category/>
</cp:coreProperties>
</file>