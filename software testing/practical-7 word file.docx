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BAA48C" w14:textId="77777777" w:rsidR="006E1E01" w:rsidRDefault="002C4CBC">
      <w:pPr>
        <w:jc w:val="center"/>
      </w:pPr>
      <w:r>
        <w:rPr>
          <w:b/>
          <w:color w:val="1F4E79"/>
          <w:sz w:val="44"/>
        </w:rPr>
        <w:t>TUTORIAL-7</w:t>
      </w:r>
    </w:p>
    <w:p w14:paraId="0D477823" w14:textId="77777777" w:rsidR="006E1E01" w:rsidRDefault="002C4CBC">
      <w:pPr>
        <w:jc w:val="center"/>
      </w:pPr>
      <w:r>
        <w:rPr>
          <w:b/>
          <w:sz w:val="30"/>
        </w:rPr>
        <w:t>BOUNDARY VALUE ANALYSIS (BVA) &amp; EQUIVALENCE PARTITIONING (EP)</w:t>
      </w:r>
    </w:p>
    <w:p w14:paraId="09D89210" w14:textId="01CF8E88" w:rsidR="006E1E01" w:rsidRDefault="002C4CBC">
      <w:pPr>
        <w:jc w:val="center"/>
      </w:pPr>
      <w:r>
        <w:t>Date: ___________________</w:t>
      </w:r>
      <w:bookmarkStart w:id="0" w:name="_GoBack"/>
      <w:bookmarkEnd w:id="0"/>
    </w:p>
    <w:p w14:paraId="54681DE4" w14:textId="77777777" w:rsidR="006E1E01" w:rsidRDefault="002C4CBC">
      <w:pPr>
        <w:pStyle w:val="Heading1"/>
      </w:pPr>
      <w:r>
        <w:t>Aim</w:t>
      </w:r>
    </w:p>
    <w:p w14:paraId="394FA8DE" w14:textId="77777777" w:rsidR="006E1E01" w:rsidRDefault="002C4CBC">
      <w:r>
        <w:t xml:space="preserve">To design and execute test cases using Boundary Value Analysis (BVA) and Equivalence Partitioning (EP) techniques for validating the Age field on a </w:t>
      </w:r>
      <w:r>
        <w:t>Selenium-based web form.</w:t>
      </w:r>
    </w:p>
    <w:p w14:paraId="400E1BD9" w14:textId="77777777" w:rsidR="006E1E01" w:rsidRDefault="002C4CBC">
      <w:pPr>
        <w:pStyle w:val="Heading1"/>
      </w:pPr>
      <w:r>
        <w:t>Problem Statement</w:t>
      </w:r>
    </w:p>
    <w:p w14:paraId="784F2D71" w14:textId="77777777" w:rsidR="006E1E01" w:rsidRDefault="002C4CBC">
      <w:r>
        <w:t>To perform black-box testing of the Age field using the validation requirement: Age must be between 18 and 60. Prepare test cases, execute each case, record actual results, and determine Pass/Fail status.</w:t>
      </w:r>
    </w:p>
    <w:p w14:paraId="108F518C" w14:textId="77777777" w:rsidR="006E1E01" w:rsidRDefault="002C4CBC">
      <w:pPr>
        <w:pStyle w:val="Heading1"/>
      </w:pPr>
      <w:r>
        <w:t>Tools Us</w:t>
      </w:r>
      <w:r>
        <w:t>ed</w:t>
      </w:r>
    </w:p>
    <w:tbl>
      <w:tblPr>
        <w:tblStyle w:val="TableGrid"/>
        <w:tblW w:w="0" w:type="auto"/>
        <w:jc w:val="center"/>
        <w:tblLook w:val="04A0" w:firstRow="1" w:lastRow="0" w:firstColumn="1" w:lastColumn="0" w:noHBand="0" w:noVBand="1"/>
      </w:tblPr>
      <w:tblGrid>
        <w:gridCol w:w="3360"/>
        <w:gridCol w:w="3360"/>
        <w:gridCol w:w="3360"/>
      </w:tblGrid>
      <w:tr w:rsidR="006E1E01" w14:paraId="453514B9" w14:textId="77777777">
        <w:trPr>
          <w:jc w:val="center"/>
        </w:trPr>
        <w:tc>
          <w:tcPr>
            <w:tcW w:w="3360" w:type="dxa"/>
            <w:shd w:val="clear" w:color="auto" w:fill="D9E2F3"/>
            <w:vAlign w:val="center"/>
          </w:tcPr>
          <w:p w14:paraId="65382752" w14:textId="77777777" w:rsidR="006E1E01" w:rsidRDefault="002C4CBC">
            <w:r>
              <w:rPr>
                <w:b/>
                <w:sz w:val="20"/>
              </w:rPr>
              <w:t>Sr. No.</w:t>
            </w:r>
          </w:p>
        </w:tc>
        <w:tc>
          <w:tcPr>
            <w:tcW w:w="3360" w:type="dxa"/>
            <w:shd w:val="clear" w:color="auto" w:fill="D9E2F3"/>
            <w:vAlign w:val="center"/>
          </w:tcPr>
          <w:p w14:paraId="36496F39" w14:textId="77777777" w:rsidR="006E1E01" w:rsidRDefault="002C4CBC">
            <w:r>
              <w:rPr>
                <w:b/>
                <w:sz w:val="20"/>
              </w:rPr>
              <w:t>Tool</w:t>
            </w:r>
          </w:p>
        </w:tc>
        <w:tc>
          <w:tcPr>
            <w:tcW w:w="3360" w:type="dxa"/>
            <w:shd w:val="clear" w:color="auto" w:fill="D9E2F3"/>
            <w:vAlign w:val="center"/>
          </w:tcPr>
          <w:p w14:paraId="3A3CAFE7" w14:textId="77777777" w:rsidR="006E1E01" w:rsidRDefault="002C4CBC">
            <w:r>
              <w:rPr>
                <w:b/>
                <w:sz w:val="20"/>
              </w:rPr>
              <w:t>Purpose</w:t>
            </w:r>
          </w:p>
        </w:tc>
      </w:tr>
      <w:tr w:rsidR="006E1E01" w14:paraId="52C6093B" w14:textId="77777777">
        <w:trPr>
          <w:jc w:val="center"/>
        </w:trPr>
        <w:tc>
          <w:tcPr>
            <w:tcW w:w="3360" w:type="dxa"/>
            <w:vAlign w:val="center"/>
          </w:tcPr>
          <w:p w14:paraId="2068D4F3" w14:textId="77777777" w:rsidR="006E1E01" w:rsidRDefault="002C4CBC">
            <w:r>
              <w:rPr>
                <w:sz w:val="20"/>
              </w:rPr>
              <w:t>1</w:t>
            </w:r>
          </w:p>
        </w:tc>
        <w:tc>
          <w:tcPr>
            <w:tcW w:w="3360" w:type="dxa"/>
            <w:vAlign w:val="center"/>
          </w:tcPr>
          <w:p w14:paraId="70BE3CA6" w14:textId="77777777" w:rsidR="006E1E01" w:rsidRDefault="002C4CBC">
            <w:r>
              <w:rPr>
                <w:sz w:val="20"/>
              </w:rPr>
              <w:t>Selenium WebDriver</w:t>
            </w:r>
          </w:p>
        </w:tc>
        <w:tc>
          <w:tcPr>
            <w:tcW w:w="3360" w:type="dxa"/>
            <w:vAlign w:val="center"/>
          </w:tcPr>
          <w:p w14:paraId="4D29AC5B" w14:textId="77777777" w:rsidR="006E1E01" w:rsidRDefault="002C4CBC">
            <w:r>
              <w:rPr>
                <w:sz w:val="20"/>
              </w:rPr>
              <w:t>Automated execution of test cases on the web form</w:t>
            </w:r>
          </w:p>
        </w:tc>
      </w:tr>
      <w:tr w:rsidR="006E1E01" w14:paraId="1FD072EA" w14:textId="77777777">
        <w:trPr>
          <w:jc w:val="center"/>
        </w:trPr>
        <w:tc>
          <w:tcPr>
            <w:tcW w:w="3360" w:type="dxa"/>
            <w:vAlign w:val="center"/>
          </w:tcPr>
          <w:p w14:paraId="125D0509" w14:textId="77777777" w:rsidR="006E1E01" w:rsidRDefault="002C4CBC">
            <w:r>
              <w:rPr>
                <w:sz w:val="20"/>
              </w:rPr>
              <w:t>2</w:t>
            </w:r>
          </w:p>
        </w:tc>
        <w:tc>
          <w:tcPr>
            <w:tcW w:w="3360" w:type="dxa"/>
            <w:vAlign w:val="center"/>
          </w:tcPr>
          <w:p w14:paraId="1596F3A1" w14:textId="77777777" w:rsidR="006E1E01" w:rsidRDefault="002C4CBC">
            <w:r>
              <w:rPr>
                <w:sz w:val="20"/>
              </w:rPr>
              <w:t>Selenium Web Form</w:t>
            </w:r>
          </w:p>
        </w:tc>
        <w:tc>
          <w:tcPr>
            <w:tcW w:w="3360" w:type="dxa"/>
            <w:vAlign w:val="center"/>
          </w:tcPr>
          <w:p w14:paraId="5B0D144B" w14:textId="77777777" w:rsidR="006E1E01" w:rsidRDefault="002C4CBC">
            <w:r>
              <w:rPr>
                <w:sz w:val="20"/>
              </w:rPr>
              <w:t>Application/web page under test</w:t>
            </w:r>
          </w:p>
        </w:tc>
      </w:tr>
      <w:tr w:rsidR="006E1E01" w14:paraId="27A00D01" w14:textId="77777777">
        <w:trPr>
          <w:jc w:val="center"/>
        </w:trPr>
        <w:tc>
          <w:tcPr>
            <w:tcW w:w="3360" w:type="dxa"/>
            <w:vAlign w:val="center"/>
          </w:tcPr>
          <w:p w14:paraId="1AD5438A" w14:textId="77777777" w:rsidR="006E1E01" w:rsidRDefault="002C4CBC">
            <w:r>
              <w:rPr>
                <w:sz w:val="20"/>
              </w:rPr>
              <w:t>3</w:t>
            </w:r>
          </w:p>
        </w:tc>
        <w:tc>
          <w:tcPr>
            <w:tcW w:w="3360" w:type="dxa"/>
            <w:vAlign w:val="center"/>
          </w:tcPr>
          <w:p w14:paraId="028CD862" w14:textId="77777777" w:rsidR="006E1E01" w:rsidRDefault="002C4CBC">
            <w:r>
              <w:rPr>
                <w:sz w:val="20"/>
              </w:rPr>
              <w:t>Google Sheets</w:t>
            </w:r>
          </w:p>
        </w:tc>
        <w:tc>
          <w:tcPr>
            <w:tcW w:w="3360" w:type="dxa"/>
            <w:vAlign w:val="center"/>
          </w:tcPr>
          <w:p w14:paraId="7055D382" w14:textId="77777777" w:rsidR="006E1E01" w:rsidRDefault="002C4CBC">
            <w:r>
              <w:rPr>
                <w:sz w:val="20"/>
              </w:rPr>
              <w:t>Recording BVA and EP test cases</w:t>
            </w:r>
          </w:p>
        </w:tc>
      </w:tr>
      <w:tr w:rsidR="006E1E01" w14:paraId="497E3F38" w14:textId="77777777">
        <w:trPr>
          <w:jc w:val="center"/>
        </w:trPr>
        <w:tc>
          <w:tcPr>
            <w:tcW w:w="3360" w:type="dxa"/>
            <w:vAlign w:val="center"/>
          </w:tcPr>
          <w:p w14:paraId="421FA3A0" w14:textId="77777777" w:rsidR="006E1E01" w:rsidRDefault="002C4CBC">
            <w:r>
              <w:rPr>
                <w:sz w:val="20"/>
              </w:rPr>
              <w:t>4</w:t>
            </w:r>
          </w:p>
        </w:tc>
        <w:tc>
          <w:tcPr>
            <w:tcW w:w="3360" w:type="dxa"/>
            <w:vAlign w:val="center"/>
          </w:tcPr>
          <w:p w14:paraId="52D4F6CF" w14:textId="77777777" w:rsidR="006E1E01" w:rsidRDefault="002C4CBC">
            <w:r>
              <w:rPr>
                <w:sz w:val="20"/>
              </w:rPr>
              <w:t>Google Chrome</w:t>
            </w:r>
          </w:p>
        </w:tc>
        <w:tc>
          <w:tcPr>
            <w:tcW w:w="3360" w:type="dxa"/>
            <w:vAlign w:val="center"/>
          </w:tcPr>
          <w:p w14:paraId="4F0D3A31" w14:textId="77777777" w:rsidR="006E1E01" w:rsidRDefault="002C4CBC">
            <w:r>
              <w:rPr>
                <w:sz w:val="20"/>
              </w:rPr>
              <w:t>Browser used for testing</w:t>
            </w:r>
          </w:p>
        </w:tc>
      </w:tr>
    </w:tbl>
    <w:p w14:paraId="0B4C23E2" w14:textId="77777777" w:rsidR="006E1E01" w:rsidRDefault="006E1E01"/>
    <w:p w14:paraId="03095518" w14:textId="77777777" w:rsidR="006E1E01" w:rsidRDefault="002C4CBC">
      <w:pPr>
        <w:pStyle w:val="Heading1"/>
      </w:pPr>
      <w:r>
        <w:t>Implementation Details</w:t>
      </w:r>
    </w:p>
    <w:tbl>
      <w:tblPr>
        <w:tblStyle w:val="TableGrid"/>
        <w:tblW w:w="0" w:type="auto"/>
        <w:jc w:val="center"/>
        <w:tblLook w:val="04A0" w:firstRow="1" w:lastRow="0" w:firstColumn="1" w:lastColumn="0" w:noHBand="0" w:noVBand="1"/>
      </w:tblPr>
      <w:tblGrid>
        <w:gridCol w:w="5040"/>
        <w:gridCol w:w="5040"/>
      </w:tblGrid>
      <w:tr w:rsidR="006E1E01" w14:paraId="0ED3AF5C" w14:textId="77777777">
        <w:trPr>
          <w:jc w:val="center"/>
        </w:trPr>
        <w:tc>
          <w:tcPr>
            <w:tcW w:w="5040" w:type="dxa"/>
            <w:shd w:val="clear" w:color="auto" w:fill="D9E2F3"/>
            <w:vAlign w:val="center"/>
          </w:tcPr>
          <w:p w14:paraId="181231D8" w14:textId="77777777" w:rsidR="006E1E01" w:rsidRDefault="002C4CBC">
            <w:r>
              <w:rPr>
                <w:b/>
                <w:sz w:val="20"/>
              </w:rPr>
              <w:t>Parameter</w:t>
            </w:r>
          </w:p>
        </w:tc>
        <w:tc>
          <w:tcPr>
            <w:tcW w:w="5040" w:type="dxa"/>
            <w:shd w:val="clear" w:color="auto" w:fill="D9E2F3"/>
            <w:vAlign w:val="center"/>
          </w:tcPr>
          <w:p w14:paraId="0D0EE0D3" w14:textId="77777777" w:rsidR="006E1E01" w:rsidRDefault="002C4CBC">
            <w:r>
              <w:rPr>
                <w:b/>
                <w:sz w:val="20"/>
              </w:rPr>
              <w:t>Details</w:t>
            </w:r>
          </w:p>
        </w:tc>
      </w:tr>
      <w:tr w:rsidR="006E1E01" w14:paraId="66A4E6BE" w14:textId="77777777">
        <w:trPr>
          <w:jc w:val="center"/>
        </w:trPr>
        <w:tc>
          <w:tcPr>
            <w:tcW w:w="5040" w:type="dxa"/>
            <w:vAlign w:val="center"/>
          </w:tcPr>
          <w:p w14:paraId="69FB1271" w14:textId="77777777" w:rsidR="006E1E01" w:rsidRDefault="002C4CBC">
            <w:r>
              <w:rPr>
                <w:sz w:val="20"/>
              </w:rPr>
              <w:t>Application</w:t>
            </w:r>
          </w:p>
        </w:tc>
        <w:tc>
          <w:tcPr>
            <w:tcW w:w="5040" w:type="dxa"/>
            <w:vAlign w:val="center"/>
          </w:tcPr>
          <w:p w14:paraId="5FFF77D4" w14:textId="77777777" w:rsidR="006E1E01" w:rsidRDefault="002C4CBC">
            <w:r>
              <w:rPr>
                <w:sz w:val="20"/>
              </w:rPr>
              <w:t>Selenium Web Form</w:t>
            </w:r>
          </w:p>
        </w:tc>
      </w:tr>
      <w:tr w:rsidR="006E1E01" w14:paraId="2C5F77C1" w14:textId="77777777">
        <w:trPr>
          <w:jc w:val="center"/>
        </w:trPr>
        <w:tc>
          <w:tcPr>
            <w:tcW w:w="5040" w:type="dxa"/>
            <w:vAlign w:val="center"/>
          </w:tcPr>
          <w:p w14:paraId="5F34E1FC" w14:textId="77777777" w:rsidR="006E1E01" w:rsidRDefault="002C4CBC">
            <w:r>
              <w:rPr>
                <w:sz w:val="20"/>
              </w:rPr>
              <w:t>Field Under Test</w:t>
            </w:r>
          </w:p>
        </w:tc>
        <w:tc>
          <w:tcPr>
            <w:tcW w:w="5040" w:type="dxa"/>
            <w:vAlign w:val="center"/>
          </w:tcPr>
          <w:p w14:paraId="0ACE6E05" w14:textId="77777777" w:rsidR="006E1E01" w:rsidRDefault="002C4CBC">
            <w:r>
              <w:rPr>
                <w:sz w:val="20"/>
              </w:rPr>
              <w:t>Age</w:t>
            </w:r>
          </w:p>
        </w:tc>
      </w:tr>
      <w:tr w:rsidR="006E1E01" w14:paraId="07A65934" w14:textId="77777777">
        <w:trPr>
          <w:jc w:val="center"/>
        </w:trPr>
        <w:tc>
          <w:tcPr>
            <w:tcW w:w="5040" w:type="dxa"/>
            <w:vAlign w:val="center"/>
          </w:tcPr>
          <w:p w14:paraId="6581FAF5" w14:textId="77777777" w:rsidR="006E1E01" w:rsidRDefault="002C4CBC">
            <w:r>
              <w:rPr>
                <w:sz w:val="20"/>
              </w:rPr>
              <w:t>Validation Rule</w:t>
            </w:r>
          </w:p>
        </w:tc>
        <w:tc>
          <w:tcPr>
            <w:tcW w:w="5040" w:type="dxa"/>
            <w:vAlign w:val="center"/>
          </w:tcPr>
          <w:p w14:paraId="46856CA9" w14:textId="77777777" w:rsidR="006E1E01" w:rsidRDefault="002C4CBC">
            <w:r>
              <w:rPr>
                <w:sz w:val="20"/>
              </w:rPr>
              <w:t>Age must be between 18 and 60</w:t>
            </w:r>
          </w:p>
        </w:tc>
      </w:tr>
      <w:tr w:rsidR="006E1E01" w14:paraId="494D1E61" w14:textId="77777777">
        <w:trPr>
          <w:jc w:val="center"/>
        </w:trPr>
        <w:tc>
          <w:tcPr>
            <w:tcW w:w="5040" w:type="dxa"/>
            <w:vAlign w:val="center"/>
          </w:tcPr>
          <w:p w14:paraId="13B8D026" w14:textId="77777777" w:rsidR="006E1E01" w:rsidRDefault="002C4CBC">
            <w:r>
              <w:rPr>
                <w:sz w:val="20"/>
              </w:rPr>
              <w:t>Testing Type</w:t>
            </w:r>
          </w:p>
        </w:tc>
        <w:tc>
          <w:tcPr>
            <w:tcW w:w="5040" w:type="dxa"/>
            <w:vAlign w:val="center"/>
          </w:tcPr>
          <w:p w14:paraId="3415F462" w14:textId="77777777" w:rsidR="006E1E01" w:rsidRDefault="002C4CBC">
            <w:r>
              <w:rPr>
                <w:sz w:val="20"/>
              </w:rPr>
              <w:t>Manual / Selenium-assisted testing</w:t>
            </w:r>
          </w:p>
        </w:tc>
      </w:tr>
      <w:tr w:rsidR="006E1E01" w14:paraId="39676E0D" w14:textId="77777777">
        <w:trPr>
          <w:jc w:val="center"/>
        </w:trPr>
        <w:tc>
          <w:tcPr>
            <w:tcW w:w="5040" w:type="dxa"/>
            <w:vAlign w:val="center"/>
          </w:tcPr>
          <w:p w14:paraId="2E9353B8" w14:textId="77777777" w:rsidR="006E1E01" w:rsidRDefault="002C4CBC">
            <w:r>
              <w:rPr>
                <w:sz w:val="20"/>
              </w:rPr>
              <w:t>Test Technique</w:t>
            </w:r>
          </w:p>
        </w:tc>
        <w:tc>
          <w:tcPr>
            <w:tcW w:w="5040" w:type="dxa"/>
            <w:vAlign w:val="center"/>
          </w:tcPr>
          <w:p w14:paraId="64FF8392" w14:textId="77777777" w:rsidR="006E1E01" w:rsidRDefault="002C4CBC">
            <w:r>
              <w:rPr>
                <w:sz w:val="20"/>
              </w:rPr>
              <w:t>Black Box Testing – BVA &amp; EP</w:t>
            </w:r>
          </w:p>
        </w:tc>
      </w:tr>
      <w:tr w:rsidR="006E1E01" w14:paraId="0DB2693D" w14:textId="77777777">
        <w:trPr>
          <w:jc w:val="center"/>
        </w:trPr>
        <w:tc>
          <w:tcPr>
            <w:tcW w:w="5040" w:type="dxa"/>
            <w:vAlign w:val="center"/>
          </w:tcPr>
          <w:p w14:paraId="4FF5C5C8" w14:textId="77777777" w:rsidR="006E1E01" w:rsidRDefault="002C4CBC">
            <w:r>
              <w:rPr>
                <w:sz w:val="20"/>
              </w:rPr>
              <w:t>Browser / OS</w:t>
            </w:r>
          </w:p>
        </w:tc>
        <w:tc>
          <w:tcPr>
            <w:tcW w:w="5040" w:type="dxa"/>
            <w:vAlign w:val="center"/>
          </w:tcPr>
          <w:p w14:paraId="22B17A6D" w14:textId="77777777" w:rsidR="006E1E01" w:rsidRDefault="002C4CBC">
            <w:r>
              <w:rPr>
                <w:sz w:val="20"/>
              </w:rPr>
              <w:t>Google Chrome / Windows</w:t>
            </w:r>
          </w:p>
        </w:tc>
      </w:tr>
    </w:tbl>
    <w:p w14:paraId="107C0123" w14:textId="77777777" w:rsidR="006E1E01" w:rsidRDefault="006E1E01"/>
    <w:p w14:paraId="00444322" w14:textId="77777777" w:rsidR="006E1E01" w:rsidRDefault="002C4CBC">
      <w:pPr>
        <w:pStyle w:val="Heading1"/>
      </w:pPr>
      <w:r>
        <w:t>1. Boundary Value Analysis (BVA)</w:t>
      </w:r>
    </w:p>
    <w:p w14:paraId="55D0114B" w14:textId="77777777" w:rsidR="006E1E01" w:rsidRDefault="002C4CBC">
      <w:r>
        <w:t>Boundary Value Analysis focuses on values just below, at, and just above the valid range limits. For the allowed age range of 18–60, the boundary test values are 17, 18, 19, 59, 60, and 61.</w:t>
      </w:r>
    </w:p>
    <w:tbl>
      <w:tblPr>
        <w:tblStyle w:val="TableGrid"/>
        <w:tblW w:w="0" w:type="auto"/>
        <w:jc w:val="center"/>
        <w:tblLook w:val="04A0" w:firstRow="1" w:lastRow="0" w:firstColumn="1" w:lastColumn="0" w:noHBand="0" w:noVBand="1"/>
      </w:tblPr>
      <w:tblGrid>
        <w:gridCol w:w="3360"/>
        <w:gridCol w:w="3360"/>
        <w:gridCol w:w="3360"/>
      </w:tblGrid>
      <w:tr w:rsidR="006E1E01" w14:paraId="378E9870" w14:textId="77777777">
        <w:trPr>
          <w:jc w:val="center"/>
        </w:trPr>
        <w:tc>
          <w:tcPr>
            <w:tcW w:w="3360" w:type="dxa"/>
            <w:shd w:val="clear" w:color="auto" w:fill="D9E2F3"/>
            <w:vAlign w:val="center"/>
          </w:tcPr>
          <w:p w14:paraId="2A344EF4" w14:textId="77777777" w:rsidR="006E1E01" w:rsidRDefault="002C4CBC">
            <w:r>
              <w:rPr>
                <w:b/>
                <w:sz w:val="20"/>
              </w:rPr>
              <w:t>Test Ca</w:t>
            </w:r>
            <w:r>
              <w:rPr>
                <w:b/>
                <w:sz w:val="20"/>
              </w:rPr>
              <w:t>se ID</w:t>
            </w:r>
          </w:p>
        </w:tc>
        <w:tc>
          <w:tcPr>
            <w:tcW w:w="3360" w:type="dxa"/>
            <w:shd w:val="clear" w:color="auto" w:fill="D9E2F3"/>
            <w:vAlign w:val="center"/>
          </w:tcPr>
          <w:p w14:paraId="33C5AD4D" w14:textId="77777777" w:rsidR="006E1E01" w:rsidRDefault="002C4CBC">
            <w:r>
              <w:rPr>
                <w:b/>
                <w:sz w:val="20"/>
              </w:rPr>
              <w:t>Input (Age)</w:t>
            </w:r>
          </w:p>
        </w:tc>
        <w:tc>
          <w:tcPr>
            <w:tcW w:w="3360" w:type="dxa"/>
            <w:shd w:val="clear" w:color="auto" w:fill="D9E2F3"/>
            <w:vAlign w:val="center"/>
          </w:tcPr>
          <w:p w14:paraId="41962177" w14:textId="77777777" w:rsidR="006E1E01" w:rsidRDefault="002C4CBC">
            <w:r>
              <w:rPr>
                <w:b/>
                <w:sz w:val="20"/>
              </w:rPr>
              <w:t>Expected Result</w:t>
            </w:r>
          </w:p>
        </w:tc>
      </w:tr>
      <w:tr w:rsidR="006E1E01" w14:paraId="55B07C96" w14:textId="77777777">
        <w:trPr>
          <w:jc w:val="center"/>
        </w:trPr>
        <w:tc>
          <w:tcPr>
            <w:tcW w:w="3360" w:type="dxa"/>
            <w:vAlign w:val="center"/>
          </w:tcPr>
          <w:p w14:paraId="747AE217" w14:textId="77777777" w:rsidR="006E1E01" w:rsidRDefault="002C4CBC">
            <w:r>
              <w:rPr>
                <w:sz w:val="20"/>
              </w:rPr>
              <w:t>BVA01</w:t>
            </w:r>
          </w:p>
        </w:tc>
        <w:tc>
          <w:tcPr>
            <w:tcW w:w="3360" w:type="dxa"/>
            <w:vAlign w:val="center"/>
          </w:tcPr>
          <w:p w14:paraId="294091A8" w14:textId="77777777" w:rsidR="006E1E01" w:rsidRDefault="002C4CBC">
            <w:r>
              <w:rPr>
                <w:sz w:val="20"/>
              </w:rPr>
              <w:t>17</w:t>
            </w:r>
          </w:p>
        </w:tc>
        <w:tc>
          <w:tcPr>
            <w:tcW w:w="3360" w:type="dxa"/>
            <w:vAlign w:val="center"/>
          </w:tcPr>
          <w:p w14:paraId="2D2092E7" w14:textId="77777777" w:rsidR="006E1E01" w:rsidRDefault="002C4CBC">
            <w:r>
              <w:rPr>
                <w:sz w:val="20"/>
              </w:rPr>
              <w:t>Invalid</w:t>
            </w:r>
          </w:p>
        </w:tc>
      </w:tr>
      <w:tr w:rsidR="006E1E01" w14:paraId="19893F9F" w14:textId="77777777">
        <w:trPr>
          <w:jc w:val="center"/>
        </w:trPr>
        <w:tc>
          <w:tcPr>
            <w:tcW w:w="3360" w:type="dxa"/>
            <w:vAlign w:val="center"/>
          </w:tcPr>
          <w:p w14:paraId="6EA86A12" w14:textId="77777777" w:rsidR="006E1E01" w:rsidRDefault="002C4CBC">
            <w:r>
              <w:rPr>
                <w:sz w:val="20"/>
              </w:rPr>
              <w:t>BVA02</w:t>
            </w:r>
          </w:p>
        </w:tc>
        <w:tc>
          <w:tcPr>
            <w:tcW w:w="3360" w:type="dxa"/>
            <w:vAlign w:val="center"/>
          </w:tcPr>
          <w:p w14:paraId="4DFA1DBD" w14:textId="77777777" w:rsidR="006E1E01" w:rsidRDefault="002C4CBC">
            <w:r>
              <w:rPr>
                <w:sz w:val="20"/>
              </w:rPr>
              <w:t>18</w:t>
            </w:r>
          </w:p>
        </w:tc>
        <w:tc>
          <w:tcPr>
            <w:tcW w:w="3360" w:type="dxa"/>
            <w:vAlign w:val="center"/>
          </w:tcPr>
          <w:p w14:paraId="0F53B667" w14:textId="77777777" w:rsidR="006E1E01" w:rsidRDefault="002C4CBC">
            <w:r>
              <w:rPr>
                <w:sz w:val="20"/>
              </w:rPr>
              <w:t>Valid</w:t>
            </w:r>
          </w:p>
        </w:tc>
      </w:tr>
      <w:tr w:rsidR="006E1E01" w14:paraId="48F01F62" w14:textId="77777777">
        <w:trPr>
          <w:jc w:val="center"/>
        </w:trPr>
        <w:tc>
          <w:tcPr>
            <w:tcW w:w="3360" w:type="dxa"/>
            <w:vAlign w:val="center"/>
          </w:tcPr>
          <w:p w14:paraId="415A8510" w14:textId="77777777" w:rsidR="006E1E01" w:rsidRDefault="002C4CBC">
            <w:r>
              <w:rPr>
                <w:sz w:val="20"/>
              </w:rPr>
              <w:t>BVA03</w:t>
            </w:r>
          </w:p>
        </w:tc>
        <w:tc>
          <w:tcPr>
            <w:tcW w:w="3360" w:type="dxa"/>
            <w:vAlign w:val="center"/>
          </w:tcPr>
          <w:p w14:paraId="48AF8988" w14:textId="77777777" w:rsidR="006E1E01" w:rsidRDefault="002C4CBC">
            <w:r>
              <w:rPr>
                <w:sz w:val="20"/>
              </w:rPr>
              <w:t>19</w:t>
            </w:r>
          </w:p>
        </w:tc>
        <w:tc>
          <w:tcPr>
            <w:tcW w:w="3360" w:type="dxa"/>
            <w:vAlign w:val="center"/>
          </w:tcPr>
          <w:p w14:paraId="113C14A1" w14:textId="77777777" w:rsidR="006E1E01" w:rsidRDefault="002C4CBC">
            <w:r>
              <w:rPr>
                <w:sz w:val="20"/>
              </w:rPr>
              <w:t>Valid</w:t>
            </w:r>
          </w:p>
        </w:tc>
      </w:tr>
      <w:tr w:rsidR="006E1E01" w14:paraId="788F89E1" w14:textId="77777777">
        <w:trPr>
          <w:jc w:val="center"/>
        </w:trPr>
        <w:tc>
          <w:tcPr>
            <w:tcW w:w="3360" w:type="dxa"/>
            <w:vAlign w:val="center"/>
          </w:tcPr>
          <w:p w14:paraId="3EF0C399" w14:textId="77777777" w:rsidR="006E1E01" w:rsidRDefault="002C4CBC">
            <w:r>
              <w:rPr>
                <w:sz w:val="20"/>
              </w:rPr>
              <w:t>BVA04</w:t>
            </w:r>
          </w:p>
        </w:tc>
        <w:tc>
          <w:tcPr>
            <w:tcW w:w="3360" w:type="dxa"/>
            <w:vAlign w:val="center"/>
          </w:tcPr>
          <w:p w14:paraId="358CABFC" w14:textId="77777777" w:rsidR="006E1E01" w:rsidRDefault="002C4CBC">
            <w:r>
              <w:rPr>
                <w:sz w:val="20"/>
              </w:rPr>
              <w:t>59</w:t>
            </w:r>
          </w:p>
        </w:tc>
        <w:tc>
          <w:tcPr>
            <w:tcW w:w="3360" w:type="dxa"/>
            <w:vAlign w:val="center"/>
          </w:tcPr>
          <w:p w14:paraId="70AEAF7F" w14:textId="77777777" w:rsidR="006E1E01" w:rsidRDefault="002C4CBC">
            <w:r>
              <w:rPr>
                <w:sz w:val="20"/>
              </w:rPr>
              <w:t>Valid</w:t>
            </w:r>
          </w:p>
        </w:tc>
      </w:tr>
      <w:tr w:rsidR="006E1E01" w14:paraId="7FED270B" w14:textId="77777777">
        <w:trPr>
          <w:jc w:val="center"/>
        </w:trPr>
        <w:tc>
          <w:tcPr>
            <w:tcW w:w="3360" w:type="dxa"/>
            <w:vAlign w:val="center"/>
          </w:tcPr>
          <w:p w14:paraId="35A96890" w14:textId="77777777" w:rsidR="006E1E01" w:rsidRDefault="002C4CBC">
            <w:r>
              <w:rPr>
                <w:sz w:val="20"/>
              </w:rPr>
              <w:t>BVA05</w:t>
            </w:r>
          </w:p>
        </w:tc>
        <w:tc>
          <w:tcPr>
            <w:tcW w:w="3360" w:type="dxa"/>
            <w:vAlign w:val="center"/>
          </w:tcPr>
          <w:p w14:paraId="3F1D1E79" w14:textId="77777777" w:rsidR="006E1E01" w:rsidRDefault="002C4CBC">
            <w:r>
              <w:rPr>
                <w:sz w:val="20"/>
              </w:rPr>
              <w:t>60</w:t>
            </w:r>
          </w:p>
        </w:tc>
        <w:tc>
          <w:tcPr>
            <w:tcW w:w="3360" w:type="dxa"/>
            <w:vAlign w:val="center"/>
          </w:tcPr>
          <w:p w14:paraId="5B26F0B5" w14:textId="77777777" w:rsidR="006E1E01" w:rsidRDefault="002C4CBC">
            <w:r>
              <w:rPr>
                <w:sz w:val="20"/>
              </w:rPr>
              <w:t>Valid</w:t>
            </w:r>
          </w:p>
        </w:tc>
      </w:tr>
      <w:tr w:rsidR="006E1E01" w14:paraId="5A52D13F" w14:textId="77777777">
        <w:trPr>
          <w:jc w:val="center"/>
        </w:trPr>
        <w:tc>
          <w:tcPr>
            <w:tcW w:w="3360" w:type="dxa"/>
            <w:vAlign w:val="center"/>
          </w:tcPr>
          <w:p w14:paraId="47FFC24A" w14:textId="77777777" w:rsidR="006E1E01" w:rsidRDefault="002C4CBC">
            <w:r>
              <w:rPr>
                <w:sz w:val="20"/>
              </w:rPr>
              <w:t>BVA06</w:t>
            </w:r>
          </w:p>
        </w:tc>
        <w:tc>
          <w:tcPr>
            <w:tcW w:w="3360" w:type="dxa"/>
            <w:vAlign w:val="center"/>
          </w:tcPr>
          <w:p w14:paraId="39CD5CF0" w14:textId="77777777" w:rsidR="006E1E01" w:rsidRDefault="002C4CBC">
            <w:r>
              <w:rPr>
                <w:sz w:val="20"/>
              </w:rPr>
              <w:t>61</w:t>
            </w:r>
          </w:p>
        </w:tc>
        <w:tc>
          <w:tcPr>
            <w:tcW w:w="3360" w:type="dxa"/>
            <w:vAlign w:val="center"/>
          </w:tcPr>
          <w:p w14:paraId="167324AD" w14:textId="77777777" w:rsidR="006E1E01" w:rsidRDefault="002C4CBC">
            <w:r>
              <w:rPr>
                <w:sz w:val="20"/>
              </w:rPr>
              <w:t>Invalid</w:t>
            </w:r>
          </w:p>
        </w:tc>
      </w:tr>
    </w:tbl>
    <w:p w14:paraId="363233E8" w14:textId="77777777" w:rsidR="006E1E01" w:rsidRDefault="006E1E01"/>
    <w:p w14:paraId="3EFE12D7" w14:textId="77777777" w:rsidR="006E1E01" w:rsidRDefault="002C4CBC">
      <w:pPr>
        <w:pStyle w:val="Heading2"/>
      </w:pPr>
      <w:r>
        <w:t>BVA01 – Input Age: 17</w:t>
      </w:r>
    </w:p>
    <w:p w14:paraId="3425877D" w14:textId="77777777" w:rsidR="006E1E01" w:rsidRDefault="002C4CBC">
      <w:r>
        <w:t>Execution: Enter age value “17” in the Age field and submit the form.</w:t>
      </w:r>
    </w:p>
    <w:p w14:paraId="1ECBA7E5" w14:textId="77777777" w:rsidR="006E1E01" w:rsidRDefault="002C4CBC">
      <w:r>
        <w:t xml:space="preserve">Expected Result: </w:t>
      </w:r>
      <w:r>
        <w:t>Invalid</w:t>
      </w:r>
    </w:p>
    <w:p w14:paraId="05F4BBBC" w14:textId="77777777" w:rsidR="006E1E01" w:rsidRDefault="002C4CBC">
      <w:r>
        <w:t>Actual Result: Invalid</w:t>
      </w:r>
    </w:p>
    <w:p w14:paraId="18D2CFF9" w14:textId="77777777" w:rsidR="006E1E01" w:rsidRDefault="002C4CBC">
      <w:r>
        <w:t>Pass/Fail: Pass</w:t>
      </w:r>
    </w:p>
    <w:p w14:paraId="6A815188" w14:textId="77777777" w:rsidR="006E1E01" w:rsidRDefault="002C4CBC">
      <w:pPr>
        <w:jc w:val="center"/>
      </w:pPr>
      <w:r>
        <w:rPr>
          <w:noProof/>
        </w:rPr>
        <w:drawing>
          <wp:inline distT="0" distB="0" distL="0" distR="0" wp14:anchorId="12B7E6DE" wp14:editId="20FCAA3C">
            <wp:extent cx="5394569" cy="2571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VA01.png"/>
                    <pic:cNvPicPr/>
                  </pic:nvPicPr>
                  <pic:blipFill rotWithShape="1">
                    <a:blip r:embed="rId6"/>
                    <a:srcRect b="19323"/>
                    <a:stretch/>
                  </pic:blipFill>
                  <pic:spPr bwMode="auto">
                    <a:xfrm>
                      <a:off x="0" y="0"/>
                      <a:ext cx="5394960" cy="2571936"/>
                    </a:xfrm>
                    <a:prstGeom prst="rect">
                      <a:avLst/>
                    </a:prstGeom>
                    <a:ln>
                      <a:noFill/>
                    </a:ln>
                    <a:extLst>
                      <a:ext uri="{53640926-AAD7-44D8-BBD7-CCE9431645EC}">
                        <a14:shadowObscured xmlns:a14="http://schemas.microsoft.com/office/drawing/2010/main"/>
                      </a:ext>
                    </a:extLst>
                  </pic:spPr>
                </pic:pic>
              </a:graphicData>
            </a:graphic>
          </wp:inline>
        </w:drawing>
      </w:r>
    </w:p>
    <w:p w14:paraId="6DCCF8B6" w14:textId="77777777" w:rsidR="006E1E01" w:rsidRDefault="002C4CBC">
      <w:pPr>
        <w:pStyle w:val="Heading2"/>
      </w:pPr>
      <w:r>
        <w:t>BVA02 – Input Age: 18</w:t>
      </w:r>
    </w:p>
    <w:p w14:paraId="6B6E3E3F" w14:textId="77777777" w:rsidR="006E1E01" w:rsidRDefault="002C4CBC">
      <w:r>
        <w:t>Execution: Enter age value “18” in the Age field and submit the form.</w:t>
      </w:r>
    </w:p>
    <w:p w14:paraId="7F56F8E2" w14:textId="77777777" w:rsidR="006E1E01" w:rsidRDefault="002C4CBC">
      <w:r>
        <w:t>Expected Result: Valid</w:t>
      </w:r>
    </w:p>
    <w:p w14:paraId="4696FC00" w14:textId="77777777" w:rsidR="006E1E01" w:rsidRDefault="002C4CBC">
      <w:r>
        <w:t>Actual Result: Valid</w:t>
      </w:r>
    </w:p>
    <w:p w14:paraId="294E5641" w14:textId="77777777" w:rsidR="006E1E01" w:rsidRDefault="002C4CBC">
      <w:r>
        <w:t>Pass/Fail: Pass</w:t>
      </w:r>
    </w:p>
    <w:p w14:paraId="3D4FD5AD" w14:textId="77777777" w:rsidR="006E1E01" w:rsidRDefault="002C4CBC">
      <w:pPr>
        <w:jc w:val="center"/>
      </w:pPr>
      <w:r>
        <w:rPr>
          <w:noProof/>
        </w:rPr>
        <w:drawing>
          <wp:inline distT="0" distB="0" distL="0" distR="0" wp14:anchorId="34209D94" wp14:editId="04E65111">
            <wp:extent cx="5394569" cy="245110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VA02.png"/>
                    <pic:cNvPicPr/>
                  </pic:nvPicPr>
                  <pic:blipFill rotWithShape="1">
                    <a:blip r:embed="rId7"/>
                    <a:srcRect b="23108"/>
                    <a:stretch/>
                  </pic:blipFill>
                  <pic:spPr bwMode="auto">
                    <a:xfrm>
                      <a:off x="0" y="0"/>
                      <a:ext cx="5394960" cy="2451278"/>
                    </a:xfrm>
                    <a:prstGeom prst="rect">
                      <a:avLst/>
                    </a:prstGeom>
                    <a:ln>
                      <a:noFill/>
                    </a:ln>
                    <a:extLst>
                      <a:ext uri="{53640926-AAD7-44D8-BBD7-CCE9431645EC}">
                        <a14:shadowObscured xmlns:a14="http://schemas.microsoft.com/office/drawing/2010/main"/>
                      </a:ext>
                    </a:extLst>
                  </pic:spPr>
                </pic:pic>
              </a:graphicData>
            </a:graphic>
          </wp:inline>
        </w:drawing>
      </w:r>
    </w:p>
    <w:p w14:paraId="3A7906A0" w14:textId="77777777" w:rsidR="006E1E01" w:rsidRDefault="002C4CBC">
      <w:pPr>
        <w:pStyle w:val="Heading2"/>
      </w:pPr>
      <w:r>
        <w:lastRenderedPageBreak/>
        <w:t>BVA03 – Input Age: 19</w:t>
      </w:r>
    </w:p>
    <w:p w14:paraId="4FFFF779" w14:textId="77777777" w:rsidR="006E1E01" w:rsidRDefault="002C4CBC">
      <w:r>
        <w:t>Execution: Enter age value “19” in the Age field and submit the form.</w:t>
      </w:r>
    </w:p>
    <w:p w14:paraId="29C5C482" w14:textId="77777777" w:rsidR="006E1E01" w:rsidRDefault="002C4CBC">
      <w:r>
        <w:t>Expected Result: Valid</w:t>
      </w:r>
    </w:p>
    <w:p w14:paraId="23108A1E" w14:textId="77777777" w:rsidR="006E1E01" w:rsidRDefault="002C4CBC">
      <w:r>
        <w:t>Actual Result: Valid</w:t>
      </w:r>
    </w:p>
    <w:p w14:paraId="4C8F6109" w14:textId="77777777" w:rsidR="006E1E01" w:rsidRDefault="002C4CBC">
      <w:r>
        <w:t>Pass/Fail: Pass</w:t>
      </w:r>
    </w:p>
    <w:p w14:paraId="338A82B1" w14:textId="77777777" w:rsidR="006E1E01" w:rsidRDefault="002C4CBC">
      <w:pPr>
        <w:jc w:val="center"/>
      </w:pPr>
      <w:r>
        <w:rPr>
          <w:noProof/>
        </w:rPr>
        <w:drawing>
          <wp:inline distT="0" distB="0" distL="0" distR="0" wp14:anchorId="624A02D1" wp14:editId="0076D543">
            <wp:extent cx="5394569" cy="254635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VA03.png"/>
                    <pic:cNvPicPr/>
                  </pic:nvPicPr>
                  <pic:blipFill rotWithShape="1">
                    <a:blip r:embed="rId8"/>
                    <a:srcRect b="20120"/>
                    <a:stretch/>
                  </pic:blipFill>
                  <pic:spPr bwMode="auto">
                    <a:xfrm>
                      <a:off x="0" y="0"/>
                      <a:ext cx="5394960" cy="2546535"/>
                    </a:xfrm>
                    <a:prstGeom prst="rect">
                      <a:avLst/>
                    </a:prstGeom>
                    <a:ln>
                      <a:noFill/>
                    </a:ln>
                    <a:extLst>
                      <a:ext uri="{53640926-AAD7-44D8-BBD7-CCE9431645EC}">
                        <a14:shadowObscured xmlns:a14="http://schemas.microsoft.com/office/drawing/2010/main"/>
                      </a:ext>
                    </a:extLst>
                  </pic:spPr>
                </pic:pic>
              </a:graphicData>
            </a:graphic>
          </wp:inline>
        </w:drawing>
      </w:r>
    </w:p>
    <w:p w14:paraId="0765D3BF" w14:textId="77777777" w:rsidR="006E1E01" w:rsidRDefault="002C4CBC">
      <w:pPr>
        <w:pStyle w:val="Heading2"/>
      </w:pPr>
      <w:r>
        <w:t>BVA04 – Input Age: 59</w:t>
      </w:r>
    </w:p>
    <w:p w14:paraId="6878FE6E" w14:textId="77777777" w:rsidR="006E1E01" w:rsidRDefault="002C4CBC">
      <w:r>
        <w:t>Execution: Enter age value “59” in the Age field and submit the form.</w:t>
      </w:r>
    </w:p>
    <w:p w14:paraId="04C5BD12" w14:textId="77777777" w:rsidR="006E1E01" w:rsidRDefault="002C4CBC">
      <w:r>
        <w:t>Expected Result: Valid</w:t>
      </w:r>
    </w:p>
    <w:p w14:paraId="30F31FBA" w14:textId="77777777" w:rsidR="006E1E01" w:rsidRDefault="002C4CBC">
      <w:r>
        <w:t>Actual Result: Valid</w:t>
      </w:r>
    </w:p>
    <w:p w14:paraId="7A14E148" w14:textId="77777777" w:rsidR="006E1E01" w:rsidRDefault="002C4CBC">
      <w:r>
        <w:t>Pass/Fail: Pass</w:t>
      </w:r>
    </w:p>
    <w:p w14:paraId="0E1388A3" w14:textId="5CAB70E0" w:rsidR="006E1E01" w:rsidRDefault="002C4CBC">
      <w:pPr>
        <w:jc w:val="center"/>
      </w:pPr>
      <w:r>
        <w:rPr>
          <w:noProof/>
        </w:rPr>
        <w:drawing>
          <wp:inline distT="0" distB="0" distL="0" distR="0" wp14:anchorId="4C5AF3C7" wp14:editId="0CBF3B92">
            <wp:extent cx="5394569" cy="258445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VA04.png"/>
                    <pic:cNvPicPr/>
                  </pic:nvPicPr>
                  <pic:blipFill rotWithShape="1">
                    <a:blip r:embed="rId9"/>
                    <a:srcRect b="18925"/>
                    <a:stretch/>
                  </pic:blipFill>
                  <pic:spPr bwMode="auto">
                    <a:xfrm>
                      <a:off x="0" y="0"/>
                      <a:ext cx="5394960" cy="2584637"/>
                    </a:xfrm>
                    <a:prstGeom prst="rect">
                      <a:avLst/>
                    </a:prstGeom>
                    <a:ln>
                      <a:noFill/>
                    </a:ln>
                    <a:extLst>
                      <a:ext uri="{53640926-AAD7-44D8-BBD7-CCE9431645EC}">
                        <a14:shadowObscured xmlns:a14="http://schemas.microsoft.com/office/drawing/2010/main"/>
                      </a:ext>
                    </a:extLst>
                  </pic:spPr>
                </pic:pic>
              </a:graphicData>
            </a:graphic>
          </wp:inline>
        </w:drawing>
      </w:r>
    </w:p>
    <w:p w14:paraId="38162D33" w14:textId="77777777" w:rsidR="006E76CD" w:rsidRDefault="006E76CD">
      <w:pPr>
        <w:jc w:val="center"/>
      </w:pPr>
    </w:p>
    <w:p w14:paraId="6A69C83F" w14:textId="77777777" w:rsidR="006E1E01" w:rsidRDefault="002C4CBC">
      <w:pPr>
        <w:pStyle w:val="Heading2"/>
      </w:pPr>
      <w:r>
        <w:lastRenderedPageBreak/>
        <w:t>BVA05 – Input Age: 60</w:t>
      </w:r>
    </w:p>
    <w:p w14:paraId="773413D7" w14:textId="77777777" w:rsidR="006E1E01" w:rsidRDefault="002C4CBC">
      <w:r>
        <w:t>Execution: Enter age value “60” in the Age field and submit the form.</w:t>
      </w:r>
    </w:p>
    <w:p w14:paraId="23EA2215" w14:textId="77777777" w:rsidR="006E1E01" w:rsidRDefault="002C4CBC">
      <w:r>
        <w:t>Expected Result: Valid</w:t>
      </w:r>
    </w:p>
    <w:p w14:paraId="682A4695" w14:textId="77777777" w:rsidR="006E1E01" w:rsidRDefault="002C4CBC">
      <w:r>
        <w:t>Actual Result: Valid</w:t>
      </w:r>
    </w:p>
    <w:p w14:paraId="38E2C2DB" w14:textId="77777777" w:rsidR="006E1E01" w:rsidRDefault="002C4CBC">
      <w:r>
        <w:t>Pass/Fail: Pass</w:t>
      </w:r>
    </w:p>
    <w:p w14:paraId="6E5A27A5" w14:textId="77777777" w:rsidR="006E1E01" w:rsidRDefault="002C4CBC">
      <w:pPr>
        <w:jc w:val="center"/>
      </w:pPr>
      <w:r>
        <w:rPr>
          <w:noProof/>
        </w:rPr>
        <w:drawing>
          <wp:inline distT="0" distB="0" distL="0" distR="0" wp14:anchorId="5846E9B1" wp14:editId="5C104478">
            <wp:extent cx="5394569" cy="248920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VA05.png"/>
                    <pic:cNvPicPr/>
                  </pic:nvPicPr>
                  <pic:blipFill rotWithShape="1">
                    <a:blip r:embed="rId10"/>
                    <a:srcRect b="21913"/>
                    <a:stretch/>
                  </pic:blipFill>
                  <pic:spPr bwMode="auto">
                    <a:xfrm>
                      <a:off x="0" y="0"/>
                      <a:ext cx="5394960" cy="2489380"/>
                    </a:xfrm>
                    <a:prstGeom prst="rect">
                      <a:avLst/>
                    </a:prstGeom>
                    <a:ln>
                      <a:noFill/>
                    </a:ln>
                    <a:extLst>
                      <a:ext uri="{53640926-AAD7-44D8-BBD7-CCE9431645EC}">
                        <a14:shadowObscured xmlns:a14="http://schemas.microsoft.com/office/drawing/2010/main"/>
                      </a:ext>
                    </a:extLst>
                  </pic:spPr>
                </pic:pic>
              </a:graphicData>
            </a:graphic>
          </wp:inline>
        </w:drawing>
      </w:r>
    </w:p>
    <w:p w14:paraId="5992A0AE" w14:textId="77777777" w:rsidR="006E1E01" w:rsidRDefault="002C4CBC">
      <w:pPr>
        <w:pStyle w:val="Heading2"/>
      </w:pPr>
      <w:r>
        <w:t>BVA06 – Input Age: 61</w:t>
      </w:r>
    </w:p>
    <w:p w14:paraId="692B0CAC" w14:textId="77777777" w:rsidR="006E1E01" w:rsidRDefault="002C4CBC">
      <w:r>
        <w:t>Execution: Enter age value “61” in the Age field and s</w:t>
      </w:r>
      <w:r>
        <w:t>ubmit the form.</w:t>
      </w:r>
    </w:p>
    <w:p w14:paraId="33921E0B" w14:textId="77777777" w:rsidR="006E1E01" w:rsidRDefault="002C4CBC">
      <w:r>
        <w:t>Expected Result: Invalid</w:t>
      </w:r>
    </w:p>
    <w:p w14:paraId="079753A2" w14:textId="77777777" w:rsidR="006E1E01" w:rsidRDefault="002C4CBC">
      <w:r>
        <w:t>Actual Result: Invalid</w:t>
      </w:r>
    </w:p>
    <w:p w14:paraId="537013D7" w14:textId="77777777" w:rsidR="006E1E01" w:rsidRDefault="002C4CBC">
      <w:r>
        <w:t>Pass/Fail: Pass</w:t>
      </w:r>
    </w:p>
    <w:p w14:paraId="0DB5FC78" w14:textId="77777777" w:rsidR="006E1E01" w:rsidRDefault="002C4CBC">
      <w:pPr>
        <w:jc w:val="center"/>
      </w:pPr>
      <w:r>
        <w:rPr>
          <w:noProof/>
        </w:rPr>
        <w:drawing>
          <wp:inline distT="0" distB="0" distL="0" distR="0" wp14:anchorId="33800152" wp14:editId="0F587F77">
            <wp:extent cx="5394569" cy="25336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VA06.png"/>
                    <pic:cNvPicPr/>
                  </pic:nvPicPr>
                  <pic:blipFill rotWithShape="1">
                    <a:blip r:embed="rId11"/>
                    <a:srcRect b="20518"/>
                    <a:stretch/>
                  </pic:blipFill>
                  <pic:spPr bwMode="auto">
                    <a:xfrm>
                      <a:off x="0" y="0"/>
                      <a:ext cx="5394960" cy="2533834"/>
                    </a:xfrm>
                    <a:prstGeom prst="rect">
                      <a:avLst/>
                    </a:prstGeom>
                    <a:ln>
                      <a:noFill/>
                    </a:ln>
                    <a:extLst>
                      <a:ext uri="{53640926-AAD7-44D8-BBD7-CCE9431645EC}">
                        <a14:shadowObscured xmlns:a14="http://schemas.microsoft.com/office/drawing/2010/main"/>
                      </a:ext>
                    </a:extLst>
                  </pic:spPr>
                </pic:pic>
              </a:graphicData>
            </a:graphic>
          </wp:inline>
        </w:drawing>
      </w:r>
    </w:p>
    <w:p w14:paraId="42F4A372" w14:textId="77777777" w:rsidR="006E76CD" w:rsidRDefault="006E76CD">
      <w:pPr>
        <w:pStyle w:val="Heading2"/>
      </w:pPr>
    </w:p>
    <w:p w14:paraId="27FB1DBF" w14:textId="13551ADF" w:rsidR="006E1E01" w:rsidRDefault="002C4CBC">
      <w:pPr>
        <w:pStyle w:val="Heading2"/>
      </w:pPr>
      <w:r>
        <w:t>BVA Summary</w:t>
      </w:r>
    </w:p>
    <w:tbl>
      <w:tblPr>
        <w:tblStyle w:val="TableGrid"/>
        <w:tblW w:w="0" w:type="auto"/>
        <w:jc w:val="center"/>
        <w:tblLook w:val="04A0" w:firstRow="1" w:lastRow="0" w:firstColumn="1" w:lastColumn="0" w:noHBand="0" w:noVBand="1"/>
      </w:tblPr>
      <w:tblGrid>
        <w:gridCol w:w="2520"/>
        <w:gridCol w:w="2520"/>
        <w:gridCol w:w="2520"/>
        <w:gridCol w:w="2520"/>
      </w:tblGrid>
      <w:tr w:rsidR="006E1E01" w14:paraId="249106A5" w14:textId="77777777">
        <w:trPr>
          <w:jc w:val="center"/>
        </w:trPr>
        <w:tc>
          <w:tcPr>
            <w:tcW w:w="2520" w:type="dxa"/>
            <w:shd w:val="clear" w:color="auto" w:fill="D9E2F3"/>
            <w:vAlign w:val="center"/>
          </w:tcPr>
          <w:p w14:paraId="67B0E1DB" w14:textId="77777777" w:rsidR="006E1E01" w:rsidRDefault="002C4CBC">
            <w:r>
              <w:rPr>
                <w:b/>
                <w:sz w:val="20"/>
              </w:rPr>
              <w:t>Input</w:t>
            </w:r>
          </w:p>
        </w:tc>
        <w:tc>
          <w:tcPr>
            <w:tcW w:w="2520" w:type="dxa"/>
            <w:shd w:val="clear" w:color="auto" w:fill="D9E2F3"/>
            <w:vAlign w:val="center"/>
          </w:tcPr>
          <w:p w14:paraId="07D5749D" w14:textId="77777777" w:rsidR="006E1E01" w:rsidRDefault="002C4CBC">
            <w:r>
              <w:rPr>
                <w:b/>
                <w:sz w:val="20"/>
              </w:rPr>
              <w:t>Expected Result</w:t>
            </w:r>
          </w:p>
        </w:tc>
        <w:tc>
          <w:tcPr>
            <w:tcW w:w="2520" w:type="dxa"/>
            <w:shd w:val="clear" w:color="auto" w:fill="D9E2F3"/>
            <w:vAlign w:val="center"/>
          </w:tcPr>
          <w:p w14:paraId="22E76DA6" w14:textId="77777777" w:rsidR="006E1E01" w:rsidRDefault="002C4CBC">
            <w:r>
              <w:rPr>
                <w:b/>
                <w:sz w:val="20"/>
              </w:rPr>
              <w:t>Actual Result</w:t>
            </w:r>
          </w:p>
        </w:tc>
        <w:tc>
          <w:tcPr>
            <w:tcW w:w="2520" w:type="dxa"/>
            <w:shd w:val="clear" w:color="auto" w:fill="D9E2F3"/>
            <w:vAlign w:val="center"/>
          </w:tcPr>
          <w:p w14:paraId="23663F24" w14:textId="77777777" w:rsidR="006E1E01" w:rsidRDefault="002C4CBC">
            <w:r>
              <w:rPr>
                <w:b/>
                <w:sz w:val="20"/>
              </w:rPr>
              <w:t>Pass/Fail</w:t>
            </w:r>
          </w:p>
        </w:tc>
      </w:tr>
      <w:tr w:rsidR="006E1E01" w14:paraId="13F3CD9F" w14:textId="77777777">
        <w:trPr>
          <w:jc w:val="center"/>
        </w:trPr>
        <w:tc>
          <w:tcPr>
            <w:tcW w:w="2520" w:type="dxa"/>
            <w:vAlign w:val="center"/>
          </w:tcPr>
          <w:p w14:paraId="6AB8B51E" w14:textId="77777777" w:rsidR="006E1E01" w:rsidRDefault="002C4CBC">
            <w:r>
              <w:rPr>
                <w:sz w:val="20"/>
              </w:rPr>
              <w:t>17</w:t>
            </w:r>
          </w:p>
        </w:tc>
        <w:tc>
          <w:tcPr>
            <w:tcW w:w="2520" w:type="dxa"/>
            <w:vAlign w:val="center"/>
          </w:tcPr>
          <w:p w14:paraId="4B091D2F" w14:textId="77777777" w:rsidR="006E1E01" w:rsidRDefault="002C4CBC">
            <w:r>
              <w:rPr>
                <w:sz w:val="20"/>
              </w:rPr>
              <w:t>Invalid</w:t>
            </w:r>
          </w:p>
        </w:tc>
        <w:tc>
          <w:tcPr>
            <w:tcW w:w="2520" w:type="dxa"/>
            <w:vAlign w:val="center"/>
          </w:tcPr>
          <w:p w14:paraId="37B17362" w14:textId="77777777" w:rsidR="006E1E01" w:rsidRDefault="002C4CBC">
            <w:r>
              <w:rPr>
                <w:sz w:val="20"/>
              </w:rPr>
              <w:t>Invalid</w:t>
            </w:r>
          </w:p>
        </w:tc>
        <w:tc>
          <w:tcPr>
            <w:tcW w:w="2520" w:type="dxa"/>
            <w:vAlign w:val="center"/>
          </w:tcPr>
          <w:p w14:paraId="2DA4523E" w14:textId="77777777" w:rsidR="006E1E01" w:rsidRDefault="002C4CBC">
            <w:r>
              <w:rPr>
                <w:sz w:val="20"/>
              </w:rPr>
              <w:t>Pass</w:t>
            </w:r>
          </w:p>
        </w:tc>
      </w:tr>
      <w:tr w:rsidR="006E1E01" w14:paraId="02E1C288" w14:textId="77777777">
        <w:trPr>
          <w:jc w:val="center"/>
        </w:trPr>
        <w:tc>
          <w:tcPr>
            <w:tcW w:w="2520" w:type="dxa"/>
            <w:vAlign w:val="center"/>
          </w:tcPr>
          <w:p w14:paraId="0B240FFA" w14:textId="77777777" w:rsidR="006E1E01" w:rsidRDefault="002C4CBC">
            <w:r>
              <w:rPr>
                <w:sz w:val="20"/>
              </w:rPr>
              <w:t>18</w:t>
            </w:r>
          </w:p>
        </w:tc>
        <w:tc>
          <w:tcPr>
            <w:tcW w:w="2520" w:type="dxa"/>
            <w:vAlign w:val="center"/>
          </w:tcPr>
          <w:p w14:paraId="01859AAD" w14:textId="77777777" w:rsidR="006E1E01" w:rsidRDefault="002C4CBC">
            <w:r>
              <w:rPr>
                <w:sz w:val="20"/>
              </w:rPr>
              <w:t>Valid</w:t>
            </w:r>
          </w:p>
        </w:tc>
        <w:tc>
          <w:tcPr>
            <w:tcW w:w="2520" w:type="dxa"/>
            <w:vAlign w:val="center"/>
          </w:tcPr>
          <w:p w14:paraId="7D8BA2CE" w14:textId="77777777" w:rsidR="006E1E01" w:rsidRDefault="002C4CBC">
            <w:r>
              <w:rPr>
                <w:sz w:val="20"/>
              </w:rPr>
              <w:t>Valid</w:t>
            </w:r>
          </w:p>
        </w:tc>
        <w:tc>
          <w:tcPr>
            <w:tcW w:w="2520" w:type="dxa"/>
            <w:vAlign w:val="center"/>
          </w:tcPr>
          <w:p w14:paraId="70F1AF5F" w14:textId="77777777" w:rsidR="006E1E01" w:rsidRDefault="002C4CBC">
            <w:r>
              <w:rPr>
                <w:sz w:val="20"/>
              </w:rPr>
              <w:t>Pass</w:t>
            </w:r>
          </w:p>
        </w:tc>
      </w:tr>
      <w:tr w:rsidR="006E1E01" w14:paraId="011979B2" w14:textId="77777777">
        <w:trPr>
          <w:jc w:val="center"/>
        </w:trPr>
        <w:tc>
          <w:tcPr>
            <w:tcW w:w="2520" w:type="dxa"/>
            <w:vAlign w:val="center"/>
          </w:tcPr>
          <w:p w14:paraId="29F087FE" w14:textId="77777777" w:rsidR="006E1E01" w:rsidRDefault="002C4CBC">
            <w:r>
              <w:rPr>
                <w:sz w:val="20"/>
              </w:rPr>
              <w:t>19</w:t>
            </w:r>
          </w:p>
        </w:tc>
        <w:tc>
          <w:tcPr>
            <w:tcW w:w="2520" w:type="dxa"/>
            <w:vAlign w:val="center"/>
          </w:tcPr>
          <w:p w14:paraId="0B9DD1AD" w14:textId="77777777" w:rsidR="006E1E01" w:rsidRDefault="002C4CBC">
            <w:r>
              <w:rPr>
                <w:sz w:val="20"/>
              </w:rPr>
              <w:t>Valid</w:t>
            </w:r>
          </w:p>
        </w:tc>
        <w:tc>
          <w:tcPr>
            <w:tcW w:w="2520" w:type="dxa"/>
            <w:vAlign w:val="center"/>
          </w:tcPr>
          <w:p w14:paraId="40819F62" w14:textId="77777777" w:rsidR="006E1E01" w:rsidRDefault="002C4CBC">
            <w:r>
              <w:rPr>
                <w:sz w:val="20"/>
              </w:rPr>
              <w:t>Valid</w:t>
            </w:r>
          </w:p>
        </w:tc>
        <w:tc>
          <w:tcPr>
            <w:tcW w:w="2520" w:type="dxa"/>
            <w:vAlign w:val="center"/>
          </w:tcPr>
          <w:p w14:paraId="47CC3BA8" w14:textId="77777777" w:rsidR="006E1E01" w:rsidRDefault="002C4CBC">
            <w:r>
              <w:rPr>
                <w:sz w:val="20"/>
              </w:rPr>
              <w:t>Pass</w:t>
            </w:r>
          </w:p>
        </w:tc>
      </w:tr>
      <w:tr w:rsidR="006E1E01" w14:paraId="258475F5" w14:textId="77777777">
        <w:trPr>
          <w:jc w:val="center"/>
        </w:trPr>
        <w:tc>
          <w:tcPr>
            <w:tcW w:w="2520" w:type="dxa"/>
            <w:vAlign w:val="center"/>
          </w:tcPr>
          <w:p w14:paraId="495E5716" w14:textId="77777777" w:rsidR="006E1E01" w:rsidRDefault="002C4CBC">
            <w:r>
              <w:rPr>
                <w:sz w:val="20"/>
              </w:rPr>
              <w:t>59</w:t>
            </w:r>
          </w:p>
        </w:tc>
        <w:tc>
          <w:tcPr>
            <w:tcW w:w="2520" w:type="dxa"/>
            <w:vAlign w:val="center"/>
          </w:tcPr>
          <w:p w14:paraId="433FD464" w14:textId="77777777" w:rsidR="006E1E01" w:rsidRDefault="002C4CBC">
            <w:r>
              <w:rPr>
                <w:sz w:val="20"/>
              </w:rPr>
              <w:t>Valid</w:t>
            </w:r>
          </w:p>
        </w:tc>
        <w:tc>
          <w:tcPr>
            <w:tcW w:w="2520" w:type="dxa"/>
            <w:vAlign w:val="center"/>
          </w:tcPr>
          <w:p w14:paraId="02C3C6C4" w14:textId="77777777" w:rsidR="006E1E01" w:rsidRDefault="002C4CBC">
            <w:r>
              <w:rPr>
                <w:sz w:val="20"/>
              </w:rPr>
              <w:t>Valid</w:t>
            </w:r>
          </w:p>
        </w:tc>
        <w:tc>
          <w:tcPr>
            <w:tcW w:w="2520" w:type="dxa"/>
            <w:vAlign w:val="center"/>
          </w:tcPr>
          <w:p w14:paraId="2BACF6CA" w14:textId="77777777" w:rsidR="006E1E01" w:rsidRDefault="002C4CBC">
            <w:r>
              <w:rPr>
                <w:sz w:val="20"/>
              </w:rPr>
              <w:t>Pass</w:t>
            </w:r>
          </w:p>
        </w:tc>
      </w:tr>
      <w:tr w:rsidR="006E1E01" w14:paraId="7EDAAB34" w14:textId="77777777">
        <w:trPr>
          <w:jc w:val="center"/>
        </w:trPr>
        <w:tc>
          <w:tcPr>
            <w:tcW w:w="2520" w:type="dxa"/>
            <w:vAlign w:val="center"/>
          </w:tcPr>
          <w:p w14:paraId="65AE08ED" w14:textId="77777777" w:rsidR="006E1E01" w:rsidRDefault="002C4CBC">
            <w:r>
              <w:rPr>
                <w:sz w:val="20"/>
              </w:rPr>
              <w:t>60</w:t>
            </w:r>
          </w:p>
        </w:tc>
        <w:tc>
          <w:tcPr>
            <w:tcW w:w="2520" w:type="dxa"/>
            <w:vAlign w:val="center"/>
          </w:tcPr>
          <w:p w14:paraId="60994C87" w14:textId="77777777" w:rsidR="006E1E01" w:rsidRDefault="002C4CBC">
            <w:r>
              <w:rPr>
                <w:sz w:val="20"/>
              </w:rPr>
              <w:t>Valid</w:t>
            </w:r>
          </w:p>
        </w:tc>
        <w:tc>
          <w:tcPr>
            <w:tcW w:w="2520" w:type="dxa"/>
            <w:vAlign w:val="center"/>
          </w:tcPr>
          <w:p w14:paraId="7419CE7A" w14:textId="77777777" w:rsidR="006E1E01" w:rsidRDefault="002C4CBC">
            <w:r>
              <w:rPr>
                <w:sz w:val="20"/>
              </w:rPr>
              <w:t>Valid</w:t>
            </w:r>
          </w:p>
        </w:tc>
        <w:tc>
          <w:tcPr>
            <w:tcW w:w="2520" w:type="dxa"/>
            <w:vAlign w:val="center"/>
          </w:tcPr>
          <w:p w14:paraId="1D130CB1" w14:textId="77777777" w:rsidR="006E1E01" w:rsidRDefault="002C4CBC">
            <w:r>
              <w:rPr>
                <w:sz w:val="20"/>
              </w:rPr>
              <w:t>Pass</w:t>
            </w:r>
          </w:p>
        </w:tc>
      </w:tr>
      <w:tr w:rsidR="006E1E01" w14:paraId="0A37817B" w14:textId="77777777">
        <w:trPr>
          <w:jc w:val="center"/>
        </w:trPr>
        <w:tc>
          <w:tcPr>
            <w:tcW w:w="2520" w:type="dxa"/>
            <w:vAlign w:val="center"/>
          </w:tcPr>
          <w:p w14:paraId="25E6DFFB" w14:textId="77777777" w:rsidR="006E1E01" w:rsidRDefault="002C4CBC">
            <w:r>
              <w:rPr>
                <w:sz w:val="20"/>
              </w:rPr>
              <w:t>61</w:t>
            </w:r>
          </w:p>
        </w:tc>
        <w:tc>
          <w:tcPr>
            <w:tcW w:w="2520" w:type="dxa"/>
            <w:vAlign w:val="center"/>
          </w:tcPr>
          <w:p w14:paraId="252B5DDA" w14:textId="77777777" w:rsidR="006E1E01" w:rsidRDefault="002C4CBC">
            <w:r>
              <w:rPr>
                <w:sz w:val="20"/>
              </w:rPr>
              <w:t>Invalid</w:t>
            </w:r>
          </w:p>
        </w:tc>
        <w:tc>
          <w:tcPr>
            <w:tcW w:w="2520" w:type="dxa"/>
            <w:vAlign w:val="center"/>
          </w:tcPr>
          <w:p w14:paraId="0BBC3A7B" w14:textId="77777777" w:rsidR="006E1E01" w:rsidRDefault="002C4CBC">
            <w:r>
              <w:rPr>
                <w:sz w:val="20"/>
              </w:rPr>
              <w:t>Invalid</w:t>
            </w:r>
          </w:p>
        </w:tc>
        <w:tc>
          <w:tcPr>
            <w:tcW w:w="2520" w:type="dxa"/>
            <w:vAlign w:val="center"/>
          </w:tcPr>
          <w:p w14:paraId="4F1C42B2" w14:textId="77777777" w:rsidR="006E1E01" w:rsidRDefault="002C4CBC">
            <w:r>
              <w:rPr>
                <w:sz w:val="20"/>
              </w:rPr>
              <w:t>Pass</w:t>
            </w:r>
          </w:p>
        </w:tc>
      </w:tr>
    </w:tbl>
    <w:p w14:paraId="0E6F04DB" w14:textId="77777777" w:rsidR="006E1E01" w:rsidRDefault="006E1E01"/>
    <w:p w14:paraId="541A0FBD" w14:textId="77777777" w:rsidR="006E1E01" w:rsidRDefault="002C4CBC">
      <w:pPr>
        <w:pStyle w:val="Heading1"/>
      </w:pPr>
      <w:r>
        <w:t>2. Equivalence Partitioning (EP)</w:t>
      </w:r>
    </w:p>
    <w:p w14:paraId="06DA98C2" w14:textId="77777777" w:rsidR="006E1E01" w:rsidRDefault="002C4CBC">
      <w:r>
        <w:t xml:space="preserve">Equivalence Partitioning divides the input domain into classes expected to behave similarly. One representative value is tested from each </w:t>
      </w:r>
      <w:r>
        <w:t>class.</w:t>
      </w:r>
    </w:p>
    <w:p w14:paraId="0B230ED1" w14:textId="77777777" w:rsidR="006E1E01" w:rsidRDefault="002C4CBC">
      <w:pPr>
        <w:pStyle w:val="Heading2"/>
      </w:pPr>
      <w:r>
        <w:t>Equivalence Classes</w:t>
      </w:r>
    </w:p>
    <w:tbl>
      <w:tblPr>
        <w:tblStyle w:val="TableGrid"/>
        <w:tblW w:w="0" w:type="auto"/>
        <w:jc w:val="center"/>
        <w:tblLook w:val="04A0" w:firstRow="1" w:lastRow="0" w:firstColumn="1" w:lastColumn="0" w:noHBand="0" w:noVBand="1"/>
      </w:tblPr>
      <w:tblGrid>
        <w:gridCol w:w="3360"/>
        <w:gridCol w:w="3360"/>
        <w:gridCol w:w="3360"/>
      </w:tblGrid>
      <w:tr w:rsidR="006E1E01" w14:paraId="37F018ED" w14:textId="77777777">
        <w:trPr>
          <w:jc w:val="center"/>
        </w:trPr>
        <w:tc>
          <w:tcPr>
            <w:tcW w:w="3360" w:type="dxa"/>
            <w:shd w:val="clear" w:color="auto" w:fill="D9E2F3"/>
            <w:vAlign w:val="center"/>
          </w:tcPr>
          <w:p w14:paraId="5AFC0E36" w14:textId="77777777" w:rsidR="006E1E01" w:rsidRDefault="002C4CBC">
            <w:r>
              <w:rPr>
                <w:b/>
                <w:sz w:val="20"/>
              </w:rPr>
              <w:t>Equivalence Class</w:t>
            </w:r>
          </w:p>
        </w:tc>
        <w:tc>
          <w:tcPr>
            <w:tcW w:w="3360" w:type="dxa"/>
            <w:shd w:val="clear" w:color="auto" w:fill="D9E2F3"/>
            <w:vAlign w:val="center"/>
          </w:tcPr>
          <w:p w14:paraId="12BA26DB" w14:textId="77777777" w:rsidR="006E1E01" w:rsidRDefault="002C4CBC">
            <w:r>
              <w:rPr>
                <w:b/>
                <w:sz w:val="20"/>
              </w:rPr>
              <w:t>Range</w:t>
            </w:r>
          </w:p>
        </w:tc>
        <w:tc>
          <w:tcPr>
            <w:tcW w:w="3360" w:type="dxa"/>
            <w:shd w:val="clear" w:color="auto" w:fill="D9E2F3"/>
            <w:vAlign w:val="center"/>
          </w:tcPr>
          <w:p w14:paraId="0A714EFE" w14:textId="77777777" w:rsidR="006E1E01" w:rsidRDefault="002C4CBC">
            <w:r>
              <w:rPr>
                <w:b/>
                <w:sz w:val="20"/>
              </w:rPr>
              <w:t>Validity</w:t>
            </w:r>
          </w:p>
        </w:tc>
      </w:tr>
      <w:tr w:rsidR="006E1E01" w14:paraId="34CC5364" w14:textId="77777777">
        <w:trPr>
          <w:jc w:val="center"/>
        </w:trPr>
        <w:tc>
          <w:tcPr>
            <w:tcW w:w="3360" w:type="dxa"/>
            <w:vAlign w:val="center"/>
          </w:tcPr>
          <w:p w14:paraId="10F90DD9" w14:textId="77777777" w:rsidR="006E1E01" w:rsidRDefault="002C4CBC">
            <w:r>
              <w:rPr>
                <w:sz w:val="20"/>
              </w:rPr>
              <w:t>EP01</w:t>
            </w:r>
          </w:p>
        </w:tc>
        <w:tc>
          <w:tcPr>
            <w:tcW w:w="3360" w:type="dxa"/>
            <w:vAlign w:val="center"/>
          </w:tcPr>
          <w:p w14:paraId="3D94F7D4" w14:textId="77777777" w:rsidR="006E1E01" w:rsidRDefault="002C4CBC">
            <w:r>
              <w:rPr>
                <w:sz w:val="20"/>
              </w:rPr>
              <w:t>Below 18</w:t>
            </w:r>
          </w:p>
        </w:tc>
        <w:tc>
          <w:tcPr>
            <w:tcW w:w="3360" w:type="dxa"/>
            <w:vAlign w:val="center"/>
          </w:tcPr>
          <w:p w14:paraId="16F44A1F" w14:textId="77777777" w:rsidR="006E1E01" w:rsidRDefault="002C4CBC">
            <w:r>
              <w:rPr>
                <w:sz w:val="20"/>
              </w:rPr>
              <w:t>Invalid</w:t>
            </w:r>
          </w:p>
        </w:tc>
      </w:tr>
      <w:tr w:rsidR="006E1E01" w14:paraId="59871666" w14:textId="77777777">
        <w:trPr>
          <w:jc w:val="center"/>
        </w:trPr>
        <w:tc>
          <w:tcPr>
            <w:tcW w:w="3360" w:type="dxa"/>
            <w:vAlign w:val="center"/>
          </w:tcPr>
          <w:p w14:paraId="1DA7EBC9" w14:textId="77777777" w:rsidR="006E1E01" w:rsidRDefault="002C4CBC">
            <w:r>
              <w:rPr>
                <w:sz w:val="20"/>
              </w:rPr>
              <w:t>EP02</w:t>
            </w:r>
          </w:p>
        </w:tc>
        <w:tc>
          <w:tcPr>
            <w:tcW w:w="3360" w:type="dxa"/>
            <w:vAlign w:val="center"/>
          </w:tcPr>
          <w:p w14:paraId="4E0D4A4C" w14:textId="77777777" w:rsidR="006E1E01" w:rsidRDefault="002C4CBC">
            <w:r>
              <w:rPr>
                <w:sz w:val="20"/>
              </w:rPr>
              <w:t>18–60</w:t>
            </w:r>
          </w:p>
        </w:tc>
        <w:tc>
          <w:tcPr>
            <w:tcW w:w="3360" w:type="dxa"/>
            <w:vAlign w:val="center"/>
          </w:tcPr>
          <w:p w14:paraId="6EE81C00" w14:textId="77777777" w:rsidR="006E1E01" w:rsidRDefault="002C4CBC">
            <w:r>
              <w:rPr>
                <w:sz w:val="20"/>
              </w:rPr>
              <w:t>Valid</w:t>
            </w:r>
          </w:p>
        </w:tc>
      </w:tr>
      <w:tr w:rsidR="006E1E01" w14:paraId="122380C7" w14:textId="77777777">
        <w:trPr>
          <w:jc w:val="center"/>
        </w:trPr>
        <w:tc>
          <w:tcPr>
            <w:tcW w:w="3360" w:type="dxa"/>
            <w:vAlign w:val="center"/>
          </w:tcPr>
          <w:p w14:paraId="2E731E33" w14:textId="77777777" w:rsidR="006E1E01" w:rsidRDefault="002C4CBC">
            <w:r>
              <w:rPr>
                <w:sz w:val="20"/>
              </w:rPr>
              <w:t>EP03</w:t>
            </w:r>
          </w:p>
        </w:tc>
        <w:tc>
          <w:tcPr>
            <w:tcW w:w="3360" w:type="dxa"/>
            <w:vAlign w:val="center"/>
          </w:tcPr>
          <w:p w14:paraId="115A4786" w14:textId="77777777" w:rsidR="006E1E01" w:rsidRDefault="002C4CBC">
            <w:r>
              <w:rPr>
                <w:sz w:val="20"/>
              </w:rPr>
              <w:t>Above 60</w:t>
            </w:r>
          </w:p>
        </w:tc>
        <w:tc>
          <w:tcPr>
            <w:tcW w:w="3360" w:type="dxa"/>
            <w:vAlign w:val="center"/>
          </w:tcPr>
          <w:p w14:paraId="4F768D9C" w14:textId="77777777" w:rsidR="006E1E01" w:rsidRDefault="002C4CBC">
            <w:r>
              <w:rPr>
                <w:sz w:val="20"/>
              </w:rPr>
              <w:t>Invalid</w:t>
            </w:r>
          </w:p>
        </w:tc>
      </w:tr>
    </w:tbl>
    <w:p w14:paraId="7710035E" w14:textId="77777777" w:rsidR="006E1E01" w:rsidRDefault="006E1E01"/>
    <w:p w14:paraId="3C5E2C61" w14:textId="77777777" w:rsidR="006E1E01" w:rsidRDefault="002C4CBC">
      <w:pPr>
        <w:pStyle w:val="Heading2"/>
      </w:pPr>
      <w:r>
        <w:t>EP Test Cases</w:t>
      </w:r>
    </w:p>
    <w:tbl>
      <w:tblPr>
        <w:tblStyle w:val="TableGrid"/>
        <w:tblW w:w="0" w:type="auto"/>
        <w:jc w:val="center"/>
        <w:tblLook w:val="04A0" w:firstRow="1" w:lastRow="0" w:firstColumn="1" w:lastColumn="0" w:noHBand="0" w:noVBand="1"/>
      </w:tblPr>
      <w:tblGrid>
        <w:gridCol w:w="2520"/>
        <w:gridCol w:w="2520"/>
        <w:gridCol w:w="2520"/>
        <w:gridCol w:w="2520"/>
      </w:tblGrid>
      <w:tr w:rsidR="006E1E01" w14:paraId="77165247" w14:textId="77777777">
        <w:trPr>
          <w:jc w:val="center"/>
        </w:trPr>
        <w:tc>
          <w:tcPr>
            <w:tcW w:w="2520" w:type="dxa"/>
            <w:shd w:val="clear" w:color="auto" w:fill="D9E2F3"/>
            <w:vAlign w:val="center"/>
          </w:tcPr>
          <w:p w14:paraId="03D94934" w14:textId="77777777" w:rsidR="006E1E01" w:rsidRDefault="002C4CBC">
            <w:r>
              <w:rPr>
                <w:b/>
                <w:sz w:val="20"/>
              </w:rPr>
              <w:t>Test Case ID</w:t>
            </w:r>
          </w:p>
        </w:tc>
        <w:tc>
          <w:tcPr>
            <w:tcW w:w="2520" w:type="dxa"/>
            <w:shd w:val="clear" w:color="auto" w:fill="D9E2F3"/>
            <w:vAlign w:val="center"/>
          </w:tcPr>
          <w:p w14:paraId="41D9F9B3" w14:textId="77777777" w:rsidR="006E1E01" w:rsidRDefault="002C4CBC">
            <w:r>
              <w:rPr>
                <w:b/>
                <w:sz w:val="20"/>
              </w:rPr>
              <w:t>Input (Age)</w:t>
            </w:r>
          </w:p>
        </w:tc>
        <w:tc>
          <w:tcPr>
            <w:tcW w:w="2520" w:type="dxa"/>
            <w:shd w:val="clear" w:color="auto" w:fill="D9E2F3"/>
            <w:vAlign w:val="center"/>
          </w:tcPr>
          <w:p w14:paraId="624D2F80" w14:textId="77777777" w:rsidR="006E1E01" w:rsidRDefault="002C4CBC">
            <w:r>
              <w:rPr>
                <w:b/>
                <w:sz w:val="20"/>
              </w:rPr>
              <w:t>Equivalence Class</w:t>
            </w:r>
          </w:p>
        </w:tc>
        <w:tc>
          <w:tcPr>
            <w:tcW w:w="2520" w:type="dxa"/>
            <w:shd w:val="clear" w:color="auto" w:fill="D9E2F3"/>
            <w:vAlign w:val="center"/>
          </w:tcPr>
          <w:p w14:paraId="46243BC8" w14:textId="77777777" w:rsidR="006E1E01" w:rsidRDefault="002C4CBC">
            <w:r>
              <w:rPr>
                <w:b/>
                <w:sz w:val="20"/>
              </w:rPr>
              <w:t>Expected Result</w:t>
            </w:r>
          </w:p>
        </w:tc>
      </w:tr>
      <w:tr w:rsidR="006E1E01" w14:paraId="18750708" w14:textId="77777777">
        <w:trPr>
          <w:jc w:val="center"/>
        </w:trPr>
        <w:tc>
          <w:tcPr>
            <w:tcW w:w="2520" w:type="dxa"/>
            <w:vAlign w:val="center"/>
          </w:tcPr>
          <w:p w14:paraId="2E5F59D7" w14:textId="77777777" w:rsidR="006E1E01" w:rsidRDefault="002C4CBC">
            <w:r>
              <w:rPr>
                <w:sz w:val="20"/>
              </w:rPr>
              <w:t>EP_TC01</w:t>
            </w:r>
          </w:p>
        </w:tc>
        <w:tc>
          <w:tcPr>
            <w:tcW w:w="2520" w:type="dxa"/>
            <w:vAlign w:val="center"/>
          </w:tcPr>
          <w:p w14:paraId="1B066440" w14:textId="77777777" w:rsidR="006E1E01" w:rsidRDefault="002C4CBC">
            <w:r>
              <w:rPr>
                <w:sz w:val="20"/>
              </w:rPr>
              <w:t>15</w:t>
            </w:r>
          </w:p>
        </w:tc>
        <w:tc>
          <w:tcPr>
            <w:tcW w:w="2520" w:type="dxa"/>
            <w:vAlign w:val="center"/>
          </w:tcPr>
          <w:p w14:paraId="5F40A83D" w14:textId="77777777" w:rsidR="006E1E01" w:rsidRDefault="002C4CBC">
            <w:r>
              <w:rPr>
                <w:sz w:val="20"/>
              </w:rPr>
              <w:t>EP01 (Below 18)</w:t>
            </w:r>
          </w:p>
        </w:tc>
        <w:tc>
          <w:tcPr>
            <w:tcW w:w="2520" w:type="dxa"/>
            <w:vAlign w:val="center"/>
          </w:tcPr>
          <w:p w14:paraId="4E8326D1" w14:textId="77777777" w:rsidR="006E1E01" w:rsidRDefault="002C4CBC">
            <w:r>
              <w:rPr>
                <w:sz w:val="20"/>
              </w:rPr>
              <w:t>Invalid</w:t>
            </w:r>
          </w:p>
        </w:tc>
      </w:tr>
      <w:tr w:rsidR="006E1E01" w14:paraId="7EFF61E5" w14:textId="77777777">
        <w:trPr>
          <w:jc w:val="center"/>
        </w:trPr>
        <w:tc>
          <w:tcPr>
            <w:tcW w:w="2520" w:type="dxa"/>
            <w:vAlign w:val="center"/>
          </w:tcPr>
          <w:p w14:paraId="5C9B6EFC" w14:textId="77777777" w:rsidR="006E1E01" w:rsidRDefault="002C4CBC">
            <w:r>
              <w:rPr>
                <w:sz w:val="20"/>
              </w:rPr>
              <w:t>EP_TC02</w:t>
            </w:r>
          </w:p>
        </w:tc>
        <w:tc>
          <w:tcPr>
            <w:tcW w:w="2520" w:type="dxa"/>
            <w:vAlign w:val="center"/>
          </w:tcPr>
          <w:p w14:paraId="51FD9269" w14:textId="77777777" w:rsidR="006E1E01" w:rsidRDefault="002C4CBC">
            <w:r>
              <w:rPr>
                <w:sz w:val="20"/>
              </w:rPr>
              <w:t>30</w:t>
            </w:r>
          </w:p>
        </w:tc>
        <w:tc>
          <w:tcPr>
            <w:tcW w:w="2520" w:type="dxa"/>
            <w:vAlign w:val="center"/>
          </w:tcPr>
          <w:p w14:paraId="07E6B052" w14:textId="77777777" w:rsidR="006E1E01" w:rsidRDefault="002C4CBC">
            <w:r>
              <w:rPr>
                <w:sz w:val="20"/>
              </w:rPr>
              <w:t xml:space="preserve">EP02 </w:t>
            </w:r>
            <w:r>
              <w:rPr>
                <w:sz w:val="20"/>
              </w:rPr>
              <w:t>(18–60)</w:t>
            </w:r>
          </w:p>
        </w:tc>
        <w:tc>
          <w:tcPr>
            <w:tcW w:w="2520" w:type="dxa"/>
            <w:vAlign w:val="center"/>
          </w:tcPr>
          <w:p w14:paraId="3806FC07" w14:textId="77777777" w:rsidR="006E1E01" w:rsidRDefault="002C4CBC">
            <w:r>
              <w:rPr>
                <w:sz w:val="20"/>
              </w:rPr>
              <w:t>Valid</w:t>
            </w:r>
          </w:p>
        </w:tc>
      </w:tr>
      <w:tr w:rsidR="006E1E01" w14:paraId="772BF2CB" w14:textId="77777777">
        <w:trPr>
          <w:jc w:val="center"/>
        </w:trPr>
        <w:tc>
          <w:tcPr>
            <w:tcW w:w="2520" w:type="dxa"/>
            <w:vAlign w:val="center"/>
          </w:tcPr>
          <w:p w14:paraId="265B87BA" w14:textId="77777777" w:rsidR="006E1E01" w:rsidRDefault="002C4CBC">
            <w:r>
              <w:rPr>
                <w:sz w:val="20"/>
              </w:rPr>
              <w:t>EP_TC03</w:t>
            </w:r>
          </w:p>
        </w:tc>
        <w:tc>
          <w:tcPr>
            <w:tcW w:w="2520" w:type="dxa"/>
            <w:vAlign w:val="center"/>
          </w:tcPr>
          <w:p w14:paraId="2072B606" w14:textId="77777777" w:rsidR="006E1E01" w:rsidRDefault="002C4CBC">
            <w:r>
              <w:rPr>
                <w:sz w:val="20"/>
              </w:rPr>
              <w:t>65</w:t>
            </w:r>
          </w:p>
        </w:tc>
        <w:tc>
          <w:tcPr>
            <w:tcW w:w="2520" w:type="dxa"/>
            <w:vAlign w:val="center"/>
          </w:tcPr>
          <w:p w14:paraId="6BBDDAA5" w14:textId="77777777" w:rsidR="006E1E01" w:rsidRDefault="002C4CBC">
            <w:r>
              <w:rPr>
                <w:sz w:val="20"/>
              </w:rPr>
              <w:t>EP03 (Above 60)</w:t>
            </w:r>
          </w:p>
        </w:tc>
        <w:tc>
          <w:tcPr>
            <w:tcW w:w="2520" w:type="dxa"/>
            <w:vAlign w:val="center"/>
          </w:tcPr>
          <w:p w14:paraId="6D79DD4E" w14:textId="77777777" w:rsidR="006E1E01" w:rsidRDefault="002C4CBC">
            <w:r>
              <w:rPr>
                <w:sz w:val="20"/>
              </w:rPr>
              <w:t>Invalid</w:t>
            </w:r>
          </w:p>
        </w:tc>
      </w:tr>
    </w:tbl>
    <w:p w14:paraId="6C0E4084" w14:textId="77777777" w:rsidR="006E1E01" w:rsidRDefault="006E1E01"/>
    <w:p w14:paraId="79CE0202" w14:textId="77777777" w:rsidR="006E1E01" w:rsidRDefault="002C4CBC">
      <w:pPr>
        <w:pStyle w:val="Heading2"/>
      </w:pPr>
      <w:r>
        <w:t>EP_TC01 – Input Age: 15</w:t>
      </w:r>
    </w:p>
    <w:p w14:paraId="6F3002E1" w14:textId="77777777" w:rsidR="006E1E01" w:rsidRDefault="002C4CBC">
      <w:r>
        <w:t>Equivalence Class: EP01 (Below 18)</w:t>
      </w:r>
    </w:p>
    <w:p w14:paraId="1FEB7132" w14:textId="77777777" w:rsidR="006E1E01" w:rsidRDefault="002C4CBC">
      <w:r>
        <w:t>Execution: Enter age value “15” in the Age field and submit the form.</w:t>
      </w:r>
    </w:p>
    <w:p w14:paraId="26623D98" w14:textId="77777777" w:rsidR="006E1E01" w:rsidRDefault="002C4CBC">
      <w:r>
        <w:t>Expected Result: Invalid</w:t>
      </w:r>
    </w:p>
    <w:p w14:paraId="21E1AD10" w14:textId="77777777" w:rsidR="006E1E01" w:rsidRDefault="002C4CBC">
      <w:r>
        <w:t>Actual Result: Invalid</w:t>
      </w:r>
    </w:p>
    <w:p w14:paraId="69B9052B" w14:textId="77777777" w:rsidR="006E1E01" w:rsidRDefault="002C4CBC">
      <w:r>
        <w:t>Pass/Fail: Pass</w:t>
      </w:r>
    </w:p>
    <w:p w14:paraId="7A0831F6" w14:textId="77777777" w:rsidR="006E1E01" w:rsidRDefault="002C4CBC">
      <w:pPr>
        <w:jc w:val="center"/>
      </w:pPr>
      <w:r>
        <w:rPr>
          <w:noProof/>
        </w:rPr>
        <w:lastRenderedPageBreak/>
        <w:drawing>
          <wp:inline distT="0" distB="0" distL="0" distR="0" wp14:anchorId="50BF6E58" wp14:editId="6B47F957">
            <wp:extent cx="5394569" cy="256540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_TC01.png"/>
                    <pic:cNvPicPr/>
                  </pic:nvPicPr>
                  <pic:blipFill rotWithShape="1">
                    <a:blip r:embed="rId12"/>
                    <a:srcRect b="19522"/>
                    <a:stretch/>
                  </pic:blipFill>
                  <pic:spPr bwMode="auto">
                    <a:xfrm>
                      <a:off x="0" y="0"/>
                      <a:ext cx="5394960" cy="2565586"/>
                    </a:xfrm>
                    <a:prstGeom prst="rect">
                      <a:avLst/>
                    </a:prstGeom>
                    <a:ln>
                      <a:noFill/>
                    </a:ln>
                    <a:extLst>
                      <a:ext uri="{53640926-AAD7-44D8-BBD7-CCE9431645EC}">
                        <a14:shadowObscured xmlns:a14="http://schemas.microsoft.com/office/drawing/2010/main"/>
                      </a:ext>
                    </a:extLst>
                  </pic:spPr>
                </pic:pic>
              </a:graphicData>
            </a:graphic>
          </wp:inline>
        </w:drawing>
      </w:r>
    </w:p>
    <w:p w14:paraId="4E30BA38" w14:textId="77777777" w:rsidR="006E1E01" w:rsidRDefault="002C4CBC">
      <w:pPr>
        <w:pStyle w:val="Heading2"/>
      </w:pPr>
      <w:r>
        <w:t>EP_TC02 – Input Age: 30</w:t>
      </w:r>
    </w:p>
    <w:p w14:paraId="3E64C3F8" w14:textId="77777777" w:rsidR="006E1E01" w:rsidRDefault="002C4CBC">
      <w:r>
        <w:t>Equivalence Class: EP02 (18–60)</w:t>
      </w:r>
    </w:p>
    <w:p w14:paraId="3ABEE1D4" w14:textId="77777777" w:rsidR="006E1E01" w:rsidRDefault="002C4CBC">
      <w:r>
        <w:t>Execution: Enter age value “30” in the Age field and submit the form.</w:t>
      </w:r>
    </w:p>
    <w:p w14:paraId="47EA4899" w14:textId="77777777" w:rsidR="006E1E01" w:rsidRDefault="002C4CBC">
      <w:r>
        <w:t>Expected Result: Valid</w:t>
      </w:r>
    </w:p>
    <w:p w14:paraId="01EFF379" w14:textId="77777777" w:rsidR="006E1E01" w:rsidRDefault="002C4CBC">
      <w:r>
        <w:t>Actual Result: Valid</w:t>
      </w:r>
    </w:p>
    <w:p w14:paraId="6D5C0CEC" w14:textId="77777777" w:rsidR="006E1E01" w:rsidRDefault="002C4CBC">
      <w:r>
        <w:t>Pass/Fail: Pass</w:t>
      </w:r>
    </w:p>
    <w:p w14:paraId="7F689AC4" w14:textId="77777777" w:rsidR="006E1E01" w:rsidRDefault="002C4CBC">
      <w:pPr>
        <w:jc w:val="center"/>
      </w:pPr>
      <w:r>
        <w:rPr>
          <w:noProof/>
        </w:rPr>
        <w:drawing>
          <wp:inline distT="0" distB="0" distL="0" distR="0" wp14:anchorId="5AF911B7" wp14:editId="4294805B">
            <wp:extent cx="5394569" cy="25336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_TC02.png"/>
                    <pic:cNvPicPr/>
                  </pic:nvPicPr>
                  <pic:blipFill rotWithShape="1">
                    <a:blip r:embed="rId13"/>
                    <a:srcRect b="20518"/>
                    <a:stretch/>
                  </pic:blipFill>
                  <pic:spPr bwMode="auto">
                    <a:xfrm>
                      <a:off x="0" y="0"/>
                      <a:ext cx="5394960" cy="2533834"/>
                    </a:xfrm>
                    <a:prstGeom prst="rect">
                      <a:avLst/>
                    </a:prstGeom>
                    <a:ln>
                      <a:noFill/>
                    </a:ln>
                    <a:extLst>
                      <a:ext uri="{53640926-AAD7-44D8-BBD7-CCE9431645EC}">
                        <a14:shadowObscured xmlns:a14="http://schemas.microsoft.com/office/drawing/2010/main"/>
                      </a:ext>
                    </a:extLst>
                  </pic:spPr>
                </pic:pic>
              </a:graphicData>
            </a:graphic>
          </wp:inline>
        </w:drawing>
      </w:r>
    </w:p>
    <w:p w14:paraId="6B6B202A" w14:textId="77777777" w:rsidR="006E1E01" w:rsidRDefault="002C4CBC">
      <w:pPr>
        <w:pStyle w:val="Heading2"/>
      </w:pPr>
      <w:r>
        <w:t>EP_TC03 – Input Age: 65</w:t>
      </w:r>
    </w:p>
    <w:p w14:paraId="07BDE552" w14:textId="77777777" w:rsidR="006E1E01" w:rsidRDefault="002C4CBC">
      <w:r>
        <w:t>Equivalence Class: EP03 (Above 60)</w:t>
      </w:r>
    </w:p>
    <w:p w14:paraId="1B132A39" w14:textId="77777777" w:rsidR="006E1E01" w:rsidRDefault="002C4CBC">
      <w:r>
        <w:t>Execution: Enter age value “65” in the Age field and submit the form.</w:t>
      </w:r>
    </w:p>
    <w:p w14:paraId="49477F5C" w14:textId="77777777" w:rsidR="006E1E01" w:rsidRDefault="002C4CBC">
      <w:r>
        <w:t>Expected Result: Invalid</w:t>
      </w:r>
    </w:p>
    <w:p w14:paraId="56EDBE2B" w14:textId="77777777" w:rsidR="006E1E01" w:rsidRDefault="002C4CBC">
      <w:r>
        <w:t>Actual Result: Invalid</w:t>
      </w:r>
    </w:p>
    <w:p w14:paraId="79A557FA" w14:textId="77777777" w:rsidR="006E1E01" w:rsidRDefault="002C4CBC">
      <w:r>
        <w:t>Pass/Fail: Pass</w:t>
      </w:r>
    </w:p>
    <w:p w14:paraId="572D0249" w14:textId="77777777" w:rsidR="006E1E01" w:rsidRDefault="002C4CBC">
      <w:pPr>
        <w:jc w:val="center"/>
      </w:pPr>
      <w:r>
        <w:rPr>
          <w:noProof/>
        </w:rPr>
        <w:lastRenderedPageBreak/>
        <w:drawing>
          <wp:inline distT="0" distB="0" distL="0" distR="0" wp14:anchorId="20297AF7" wp14:editId="6CAFA402">
            <wp:extent cx="5394569" cy="25781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_TC03.png"/>
                    <pic:cNvPicPr/>
                  </pic:nvPicPr>
                  <pic:blipFill rotWithShape="1">
                    <a:blip r:embed="rId14"/>
                    <a:srcRect b="19124"/>
                    <a:stretch/>
                  </pic:blipFill>
                  <pic:spPr bwMode="auto">
                    <a:xfrm>
                      <a:off x="0" y="0"/>
                      <a:ext cx="5394960" cy="2578287"/>
                    </a:xfrm>
                    <a:prstGeom prst="rect">
                      <a:avLst/>
                    </a:prstGeom>
                    <a:ln>
                      <a:noFill/>
                    </a:ln>
                    <a:extLst>
                      <a:ext uri="{53640926-AAD7-44D8-BBD7-CCE9431645EC}">
                        <a14:shadowObscured xmlns:a14="http://schemas.microsoft.com/office/drawing/2010/main"/>
                      </a:ext>
                    </a:extLst>
                  </pic:spPr>
                </pic:pic>
              </a:graphicData>
            </a:graphic>
          </wp:inline>
        </w:drawing>
      </w:r>
    </w:p>
    <w:p w14:paraId="2940246B" w14:textId="77777777" w:rsidR="006E1E01" w:rsidRDefault="002C4CBC">
      <w:pPr>
        <w:pStyle w:val="Heading1"/>
      </w:pPr>
      <w:r>
        <w:t>3. Test Execution Summary</w:t>
      </w:r>
    </w:p>
    <w:p w14:paraId="1CC1E508" w14:textId="77777777" w:rsidR="006E1E01" w:rsidRDefault="002C4CBC">
      <w:r>
        <w:t>For each test case, the age value was entered into the Age field and the form was submitted. The actual result was compared with the expected result.</w:t>
      </w:r>
    </w:p>
    <w:tbl>
      <w:tblPr>
        <w:tblStyle w:val="TableGrid"/>
        <w:tblW w:w="0" w:type="auto"/>
        <w:jc w:val="center"/>
        <w:tblLook w:val="04A0" w:firstRow="1" w:lastRow="0" w:firstColumn="1" w:lastColumn="0" w:noHBand="0" w:noVBand="1"/>
      </w:tblPr>
      <w:tblGrid>
        <w:gridCol w:w="2016"/>
        <w:gridCol w:w="2016"/>
        <w:gridCol w:w="2016"/>
        <w:gridCol w:w="2016"/>
        <w:gridCol w:w="2016"/>
      </w:tblGrid>
      <w:tr w:rsidR="006E1E01" w14:paraId="50A4DB91" w14:textId="77777777">
        <w:trPr>
          <w:jc w:val="center"/>
        </w:trPr>
        <w:tc>
          <w:tcPr>
            <w:tcW w:w="2016" w:type="dxa"/>
            <w:shd w:val="clear" w:color="auto" w:fill="D9E2F3"/>
            <w:vAlign w:val="center"/>
          </w:tcPr>
          <w:p w14:paraId="557C144F" w14:textId="77777777" w:rsidR="006E1E01" w:rsidRDefault="002C4CBC">
            <w:r>
              <w:rPr>
                <w:b/>
                <w:sz w:val="20"/>
              </w:rPr>
              <w:t>Test Case ID</w:t>
            </w:r>
          </w:p>
        </w:tc>
        <w:tc>
          <w:tcPr>
            <w:tcW w:w="2016" w:type="dxa"/>
            <w:shd w:val="clear" w:color="auto" w:fill="D9E2F3"/>
            <w:vAlign w:val="center"/>
          </w:tcPr>
          <w:p w14:paraId="14240194" w14:textId="77777777" w:rsidR="006E1E01" w:rsidRDefault="002C4CBC">
            <w:r>
              <w:rPr>
                <w:b/>
                <w:sz w:val="20"/>
              </w:rPr>
              <w:t>Inp</w:t>
            </w:r>
            <w:r>
              <w:rPr>
                <w:b/>
                <w:sz w:val="20"/>
              </w:rPr>
              <w:t>ut</w:t>
            </w:r>
          </w:p>
        </w:tc>
        <w:tc>
          <w:tcPr>
            <w:tcW w:w="2016" w:type="dxa"/>
            <w:shd w:val="clear" w:color="auto" w:fill="D9E2F3"/>
            <w:vAlign w:val="center"/>
          </w:tcPr>
          <w:p w14:paraId="445D4D4D" w14:textId="77777777" w:rsidR="006E1E01" w:rsidRDefault="002C4CBC">
            <w:r>
              <w:rPr>
                <w:b/>
                <w:sz w:val="20"/>
              </w:rPr>
              <w:t>Expected</w:t>
            </w:r>
          </w:p>
        </w:tc>
        <w:tc>
          <w:tcPr>
            <w:tcW w:w="2016" w:type="dxa"/>
            <w:shd w:val="clear" w:color="auto" w:fill="D9E2F3"/>
            <w:vAlign w:val="center"/>
          </w:tcPr>
          <w:p w14:paraId="4A6B6833" w14:textId="77777777" w:rsidR="006E1E01" w:rsidRDefault="002C4CBC">
            <w:r>
              <w:rPr>
                <w:b/>
                <w:sz w:val="20"/>
              </w:rPr>
              <w:t>Actual</w:t>
            </w:r>
          </w:p>
        </w:tc>
        <w:tc>
          <w:tcPr>
            <w:tcW w:w="2016" w:type="dxa"/>
            <w:shd w:val="clear" w:color="auto" w:fill="D9E2F3"/>
            <w:vAlign w:val="center"/>
          </w:tcPr>
          <w:p w14:paraId="15895594" w14:textId="77777777" w:rsidR="006E1E01" w:rsidRDefault="002C4CBC">
            <w:r>
              <w:rPr>
                <w:b/>
                <w:sz w:val="20"/>
              </w:rPr>
              <w:t>Pass/Fail</w:t>
            </w:r>
          </w:p>
        </w:tc>
      </w:tr>
      <w:tr w:rsidR="006E1E01" w14:paraId="3D5AF461" w14:textId="77777777">
        <w:trPr>
          <w:jc w:val="center"/>
        </w:trPr>
        <w:tc>
          <w:tcPr>
            <w:tcW w:w="2016" w:type="dxa"/>
            <w:vAlign w:val="center"/>
          </w:tcPr>
          <w:p w14:paraId="5F882A7B" w14:textId="77777777" w:rsidR="006E1E01" w:rsidRDefault="002C4CBC">
            <w:r>
              <w:rPr>
                <w:sz w:val="20"/>
              </w:rPr>
              <w:t>BVA01</w:t>
            </w:r>
          </w:p>
        </w:tc>
        <w:tc>
          <w:tcPr>
            <w:tcW w:w="2016" w:type="dxa"/>
            <w:vAlign w:val="center"/>
          </w:tcPr>
          <w:p w14:paraId="05D2A49A" w14:textId="77777777" w:rsidR="006E1E01" w:rsidRDefault="002C4CBC">
            <w:r>
              <w:rPr>
                <w:sz w:val="20"/>
              </w:rPr>
              <w:t>17</w:t>
            </w:r>
          </w:p>
        </w:tc>
        <w:tc>
          <w:tcPr>
            <w:tcW w:w="2016" w:type="dxa"/>
            <w:vAlign w:val="center"/>
          </w:tcPr>
          <w:p w14:paraId="7D015B58" w14:textId="77777777" w:rsidR="006E1E01" w:rsidRDefault="002C4CBC">
            <w:r>
              <w:rPr>
                <w:sz w:val="20"/>
              </w:rPr>
              <w:t>Invalid</w:t>
            </w:r>
          </w:p>
        </w:tc>
        <w:tc>
          <w:tcPr>
            <w:tcW w:w="2016" w:type="dxa"/>
            <w:vAlign w:val="center"/>
          </w:tcPr>
          <w:p w14:paraId="381A3009" w14:textId="77777777" w:rsidR="006E1E01" w:rsidRDefault="002C4CBC">
            <w:r>
              <w:rPr>
                <w:sz w:val="20"/>
              </w:rPr>
              <w:t>Invalid</w:t>
            </w:r>
          </w:p>
        </w:tc>
        <w:tc>
          <w:tcPr>
            <w:tcW w:w="2016" w:type="dxa"/>
            <w:vAlign w:val="center"/>
          </w:tcPr>
          <w:p w14:paraId="5FB1A6DA" w14:textId="77777777" w:rsidR="006E1E01" w:rsidRDefault="002C4CBC">
            <w:r>
              <w:rPr>
                <w:sz w:val="20"/>
              </w:rPr>
              <w:t>Pass</w:t>
            </w:r>
          </w:p>
        </w:tc>
      </w:tr>
      <w:tr w:rsidR="006E1E01" w14:paraId="37E7F8DC" w14:textId="77777777">
        <w:trPr>
          <w:jc w:val="center"/>
        </w:trPr>
        <w:tc>
          <w:tcPr>
            <w:tcW w:w="2016" w:type="dxa"/>
            <w:vAlign w:val="center"/>
          </w:tcPr>
          <w:p w14:paraId="655DF864" w14:textId="77777777" w:rsidR="006E1E01" w:rsidRDefault="002C4CBC">
            <w:r>
              <w:rPr>
                <w:sz w:val="20"/>
              </w:rPr>
              <w:t>BVA02</w:t>
            </w:r>
          </w:p>
        </w:tc>
        <w:tc>
          <w:tcPr>
            <w:tcW w:w="2016" w:type="dxa"/>
            <w:vAlign w:val="center"/>
          </w:tcPr>
          <w:p w14:paraId="610EF549" w14:textId="77777777" w:rsidR="006E1E01" w:rsidRDefault="002C4CBC">
            <w:r>
              <w:rPr>
                <w:sz w:val="20"/>
              </w:rPr>
              <w:t>18</w:t>
            </w:r>
          </w:p>
        </w:tc>
        <w:tc>
          <w:tcPr>
            <w:tcW w:w="2016" w:type="dxa"/>
            <w:vAlign w:val="center"/>
          </w:tcPr>
          <w:p w14:paraId="15E4CD03" w14:textId="77777777" w:rsidR="006E1E01" w:rsidRDefault="002C4CBC">
            <w:r>
              <w:rPr>
                <w:sz w:val="20"/>
              </w:rPr>
              <w:t>Valid</w:t>
            </w:r>
          </w:p>
        </w:tc>
        <w:tc>
          <w:tcPr>
            <w:tcW w:w="2016" w:type="dxa"/>
            <w:vAlign w:val="center"/>
          </w:tcPr>
          <w:p w14:paraId="05999741" w14:textId="77777777" w:rsidR="006E1E01" w:rsidRDefault="002C4CBC">
            <w:r>
              <w:rPr>
                <w:sz w:val="20"/>
              </w:rPr>
              <w:t>Valid</w:t>
            </w:r>
          </w:p>
        </w:tc>
        <w:tc>
          <w:tcPr>
            <w:tcW w:w="2016" w:type="dxa"/>
            <w:vAlign w:val="center"/>
          </w:tcPr>
          <w:p w14:paraId="704C3DB3" w14:textId="77777777" w:rsidR="006E1E01" w:rsidRDefault="002C4CBC">
            <w:r>
              <w:rPr>
                <w:sz w:val="20"/>
              </w:rPr>
              <w:t>Pass</w:t>
            </w:r>
          </w:p>
        </w:tc>
      </w:tr>
      <w:tr w:rsidR="006E1E01" w14:paraId="097EC2C4" w14:textId="77777777">
        <w:trPr>
          <w:jc w:val="center"/>
        </w:trPr>
        <w:tc>
          <w:tcPr>
            <w:tcW w:w="2016" w:type="dxa"/>
            <w:vAlign w:val="center"/>
          </w:tcPr>
          <w:p w14:paraId="5942DB13" w14:textId="77777777" w:rsidR="006E1E01" w:rsidRDefault="002C4CBC">
            <w:r>
              <w:rPr>
                <w:sz w:val="20"/>
              </w:rPr>
              <w:t>BVA03</w:t>
            </w:r>
          </w:p>
        </w:tc>
        <w:tc>
          <w:tcPr>
            <w:tcW w:w="2016" w:type="dxa"/>
            <w:vAlign w:val="center"/>
          </w:tcPr>
          <w:p w14:paraId="74DB48DB" w14:textId="77777777" w:rsidR="006E1E01" w:rsidRDefault="002C4CBC">
            <w:r>
              <w:rPr>
                <w:sz w:val="20"/>
              </w:rPr>
              <w:t>19</w:t>
            </w:r>
          </w:p>
        </w:tc>
        <w:tc>
          <w:tcPr>
            <w:tcW w:w="2016" w:type="dxa"/>
            <w:vAlign w:val="center"/>
          </w:tcPr>
          <w:p w14:paraId="1B86FB69" w14:textId="77777777" w:rsidR="006E1E01" w:rsidRDefault="002C4CBC">
            <w:r>
              <w:rPr>
                <w:sz w:val="20"/>
              </w:rPr>
              <w:t>Valid</w:t>
            </w:r>
          </w:p>
        </w:tc>
        <w:tc>
          <w:tcPr>
            <w:tcW w:w="2016" w:type="dxa"/>
            <w:vAlign w:val="center"/>
          </w:tcPr>
          <w:p w14:paraId="2467BCBE" w14:textId="77777777" w:rsidR="006E1E01" w:rsidRDefault="002C4CBC">
            <w:r>
              <w:rPr>
                <w:sz w:val="20"/>
              </w:rPr>
              <w:t>Valid</w:t>
            </w:r>
          </w:p>
        </w:tc>
        <w:tc>
          <w:tcPr>
            <w:tcW w:w="2016" w:type="dxa"/>
            <w:vAlign w:val="center"/>
          </w:tcPr>
          <w:p w14:paraId="3AC09772" w14:textId="77777777" w:rsidR="006E1E01" w:rsidRDefault="002C4CBC">
            <w:r>
              <w:rPr>
                <w:sz w:val="20"/>
              </w:rPr>
              <w:t>Pass</w:t>
            </w:r>
          </w:p>
        </w:tc>
      </w:tr>
      <w:tr w:rsidR="006E1E01" w14:paraId="69338925" w14:textId="77777777">
        <w:trPr>
          <w:jc w:val="center"/>
        </w:trPr>
        <w:tc>
          <w:tcPr>
            <w:tcW w:w="2016" w:type="dxa"/>
            <w:vAlign w:val="center"/>
          </w:tcPr>
          <w:p w14:paraId="5F027E37" w14:textId="77777777" w:rsidR="006E1E01" w:rsidRDefault="002C4CBC">
            <w:r>
              <w:rPr>
                <w:sz w:val="20"/>
              </w:rPr>
              <w:t>BVA04</w:t>
            </w:r>
          </w:p>
        </w:tc>
        <w:tc>
          <w:tcPr>
            <w:tcW w:w="2016" w:type="dxa"/>
            <w:vAlign w:val="center"/>
          </w:tcPr>
          <w:p w14:paraId="7DB0F9D7" w14:textId="77777777" w:rsidR="006E1E01" w:rsidRDefault="002C4CBC">
            <w:r>
              <w:rPr>
                <w:sz w:val="20"/>
              </w:rPr>
              <w:t>59</w:t>
            </w:r>
          </w:p>
        </w:tc>
        <w:tc>
          <w:tcPr>
            <w:tcW w:w="2016" w:type="dxa"/>
            <w:vAlign w:val="center"/>
          </w:tcPr>
          <w:p w14:paraId="096DA299" w14:textId="77777777" w:rsidR="006E1E01" w:rsidRDefault="002C4CBC">
            <w:r>
              <w:rPr>
                <w:sz w:val="20"/>
              </w:rPr>
              <w:t>Valid</w:t>
            </w:r>
          </w:p>
        </w:tc>
        <w:tc>
          <w:tcPr>
            <w:tcW w:w="2016" w:type="dxa"/>
            <w:vAlign w:val="center"/>
          </w:tcPr>
          <w:p w14:paraId="4E0373DD" w14:textId="77777777" w:rsidR="006E1E01" w:rsidRDefault="002C4CBC">
            <w:r>
              <w:rPr>
                <w:sz w:val="20"/>
              </w:rPr>
              <w:t>Valid</w:t>
            </w:r>
          </w:p>
        </w:tc>
        <w:tc>
          <w:tcPr>
            <w:tcW w:w="2016" w:type="dxa"/>
            <w:vAlign w:val="center"/>
          </w:tcPr>
          <w:p w14:paraId="7580CC89" w14:textId="77777777" w:rsidR="006E1E01" w:rsidRDefault="002C4CBC">
            <w:r>
              <w:rPr>
                <w:sz w:val="20"/>
              </w:rPr>
              <w:t>Pass</w:t>
            </w:r>
          </w:p>
        </w:tc>
      </w:tr>
      <w:tr w:rsidR="006E1E01" w14:paraId="2CD6E72D" w14:textId="77777777">
        <w:trPr>
          <w:jc w:val="center"/>
        </w:trPr>
        <w:tc>
          <w:tcPr>
            <w:tcW w:w="2016" w:type="dxa"/>
            <w:vAlign w:val="center"/>
          </w:tcPr>
          <w:p w14:paraId="79214780" w14:textId="77777777" w:rsidR="006E1E01" w:rsidRDefault="002C4CBC">
            <w:r>
              <w:rPr>
                <w:sz w:val="20"/>
              </w:rPr>
              <w:t>BVA05</w:t>
            </w:r>
          </w:p>
        </w:tc>
        <w:tc>
          <w:tcPr>
            <w:tcW w:w="2016" w:type="dxa"/>
            <w:vAlign w:val="center"/>
          </w:tcPr>
          <w:p w14:paraId="0CC0EB65" w14:textId="77777777" w:rsidR="006E1E01" w:rsidRDefault="002C4CBC">
            <w:r>
              <w:rPr>
                <w:sz w:val="20"/>
              </w:rPr>
              <w:t>60</w:t>
            </w:r>
          </w:p>
        </w:tc>
        <w:tc>
          <w:tcPr>
            <w:tcW w:w="2016" w:type="dxa"/>
            <w:vAlign w:val="center"/>
          </w:tcPr>
          <w:p w14:paraId="601338C3" w14:textId="77777777" w:rsidR="006E1E01" w:rsidRDefault="002C4CBC">
            <w:r>
              <w:rPr>
                <w:sz w:val="20"/>
              </w:rPr>
              <w:t>Valid</w:t>
            </w:r>
          </w:p>
        </w:tc>
        <w:tc>
          <w:tcPr>
            <w:tcW w:w="2016" w:type="dxa"/>
            <w:vAlign w:val="center"/>
          </w:tcPr>
          <w:p w14:paraId="5C757E15" w14:textId="77777777" w:rsidR="006E1E01" w:rsidRDefault="002C4CBC">
            <w:r>
              <w:rPr>
                <w:sz w:val="20"/>
              </w:rPr>
              <w:t>Valid</w:t>
            </w:r>
          </w:p>
        </w:tc>
        <w:tc>
          <w:tcPr>
            <w:tcW w:w="2016" w:type="dxa"/>
            <w:vAlign w:val="center"/>
          </w:tcPr>
          <w:p w14:paraId="2272E564" w14:textId="77777777" w:rsidR="006E1E01" w:rsidRDefault="002C4CBC">
            <w:r>
              <w:rPr>
                <w:sz w:val="20"/>
              </w:rPr>
              <w:t>Pass</w:t>
            </w:r>
          </w:p>
        </w:tc>
      </w:tr>
      <w:tr w:rsidR="006E1E01" w14:paraId="7460297D" w14:textId="77777777">
        <w:trPr>
          <w:jc w:val="center"/>
        </w:trPr>
        <w:tc>
          <w:tcPr>
            <w:tcW w:w="2016" w:type="dxa"/>
            <w:vAlign w:val="center"/>
          </w:tcPr>
          <w:p w14:paraId="4B6F6584" w14:textId="77777777" w:rsidR="006E1E01" w:rsidRDefault="002C4CBC">
            <w:r>
              <w:rPr>
                <w:sz w:val="20"/>
              </w:rPr>
              <w:t>BVA06</w:t>
            </w:r>
          </w:p>
        </w:tc>
        <w:tc>
          <w:tcPr>
            <w:tcW w:w="2016" w:type="dxa"/>
            <w:vAlign w:val="center"/>
          </w:tcPr>
          <w:p w14:paraId="0B964D53" w14:textId="77777777" w:rsidR="006E1E01" w:rsidRDefault="002C4CBC">
            <w:r>
              <w:rPr>
                <w:sz w:val="20"/>
              </w:rPr>
              <w:t>61</w:t>
            </w:r>
          </w:p>
        </w:tc>
        <w:tc>
          <w:tcPr>
            <w:tcW w:w="2016" w:type="dxa"/>
            <w:vAlign w:val="center"/>
          </w:tcPr>
          <w:p w14:paraId="202130DC" w14:textId="77777777" w:rsidR="006E1E01" w:rsidRDefault="002C4CBC">
            <w:r>
              <w:rPr>
                <w:sz w:val="20"/>
              </w:rPr>
              <w:t>Invalid</w:t>
            </w:r>
          </w:p>
        </w:tc>
        <w:tc>
          <w:tcPr>
            <w:tcW w:w="2016" w:type="dxa"/>
            <w:vAlign w:val="center"/>
          </w:tcPr>
          <w:p w14:paraId="345C3B3E" w14:textId="77777777" w:rsidR="006E1E01" w:rsidRDefault="002C4CBC">
            <w:r>
              <w:rPr>
                <w:sz w:val="20"/>
              </w:rPr>
              <w:t>Invalid</w:t>
            </w:r>
          </w:p>
        </w:tc>
        <w:tc>
          <w:tcPr>
            <w:tcW w:w="2016" w:type="dxa"/>
            <w:vAlign w:val="center"/>
          </w:tcPr>
          <w:p w14:paraId="515992C3" w14:textId="77777777" w:rsidR="006E1E01" w:rsidRDefault="002C4CBC">
            <w:r>
              <w:rPr>
                <w:sz w:val="20"/>
              </w:rPr>
              <w:t>Pass</w:t>
            </w:r>
          </w:p>
        </w:tc>
      </w:tr>
      <w:tr w:rsidR="006E1E01" w14:paraId="6C666704" w14:textId="77777777">
        <w:trPr>
          <w:jc w:val="center"/>
        </w:trPr>
        <w:tc>
          <w:tcPr>
            <w:tcW w:w="2016" w:type="dxa"/>
            <w:vAlign w:val="center"/>
          </w:tcPr>
          <w:p w14:paraId="28249AC5" w14:textId="77777777" w:rsidR="006E1E01" w:rsidRDefault="002C4CBC">
            <w:r>
              <w:rPr>
                <w:sz w:val="20"/>
              </w:rPr>
              <w:t>EP_TC01</w:t>
            </w:r>
          </w:p>
        </w:tc>
        <w:tc>
          <w:tcPr>
            <w:tcW w:w="2016" w:type="dxa"/>
            <w:vAlign w:val="center"/>
          </w:tcPr>
          <w:p w14:paraId="1F5242DF" w14:textId="77777777" w:rsidR="006E1E01" w:rsidRDefault="002C4CBC">
            <w:r>
              <w:rPr>
                <w:sz w:val="20"/>
              </w:rPr>
              <w:t>15</w:t>
            </w:r>
          </w:p>
        </w:tc>
        <w:tc>
          <w:tcPr>
            <w:tcW w:w="2016" w:type="dxa"/>
            <w:vAlign w:val="center"/>
          </w:tcPr>
          <w:p w14:paraId="31DC2D8B" w14:textId="77777777" w:rsidR="006E1E01" w:rsidRDefault="002C4CBC">
            <w:r>
              <w:rPr>
                <w:sz w:val="20"/>
              </w:rPr>
              <w:t>Invalid</w:t>
            </w:r>
          </w:p>
        </w:tc>
        <w:tc>
          <w:tcPr>
            <w:tcW w:w="2016" w:type="dxa"/>
            <w:vAlign w:val="center"/>
          </w:tcPr>
          <w:p w14:paraId="66CC00BD" w14:textId="77777777" w:rsidR="006E1E01" w:rsidRDefault="002C4CBC">
            <w:r>
              <w:rPr>
                <w:sz w:val="20"/>
              </w:rPr>
              <w:t>Invalid</w:t>
            </w:r>
          </w:p>
        </w:tc>
        <w:tc>
          <w:tcPr>
            <w:tcW w:w="2016" w:type="dxa"/>
            <w:vAlign w:val="center"/>
          </w:tcPr>
          <w:p w14:paraId="3B454B4C" w14:textId="77777777" w:rsidR="006E1E01" w:rsidRDefault="002C4CBC">
            <w:r>
              <w:rPr>
                <w:sz w:val="20"/>
              </w:rPr>
              <w:t>Pass</w:t>
            </w:r>
          </w:p>
        </w:tc>
      </w:tr>
      <w:tr w:rsidR="006E1E01" w14:paraId="54F56B99" w14:textId="77777777">
        <w:trPr>
          <w:jc w:val="center"/>
        </w:trPr>
        <w:tc>
          <w:tcPr>
            <w:tcW w:w="2016" w:type="dxa"/>
            <w:vAlign w:val="center"/>
          </w:tcPr>
          <w:p w14:paraId="2F8AFE70" w14:textId="77777777" w:rsidR="006E1E01" w:rsidRDefault="002C4CBC">
            <w:r>
              <w:rPr>
                <w:sz w:val="20"/>
              </w:rPr>
              <w:t>EP_TC02</w:t>
            </w:r>
          </w:p>
        </w:tc>
        <w:tc>
          <w:tcPr>
            <w:tcW w:w="2016" w:type="dxa"/>
            <w:vAlign w:val="center"/>
          </w:tcPr>
          <w:p w14:paraId="024FDD71" w14:textId="77777777" w:rsidR="006E1E01" w:rsidRDefault="002C4CBC">
            <w:r>
              <w:rPr>
                <w:sz w:val="20"/>
              </w:rPr>
              <w:t>30</w:t>
            </w:r>
          </w:p>
        </w:tc>
        <w:tc>
          <w:tcPr>
            <w:tcW w:w="2016" w:type="dxa"/>
            <w:vAlign w:val="center"/>
          </w:tcPr>
          <w:p w14:paraId="4CEEE7DB" w14:textId="77777777" w:rsidR="006E1E01" w:rsidRDefault="002C4CBC">
            <w:r>
              <w:rPr>
                <w:sz w:val="20"/>
              </w:rPr>
              <w:t>Valid</w:t>
            </w:r>
          </w:p>
        </w:tc>
        <w:tc>
          <w:tcPr>
            <w:tcW w:w="2016" w:type="dxa"/>
            <w:vAlign w:val="center"/>
          </w:tcPr>
          <w:p w14:paraId="0441920F" w14:textId="77777777" w:rsidR="006E1E01" w:rsidRDefault="002C4CBC">
            <w:r>
              <w:rPr>
                <w:sz w:val="20"/>
              </w:rPr>
              <w:t>Valid</w:t>
            </w:r>
          </w:p>
        </w:tc>
        <w:tc>
          <w:tcPr>
            <w:tcW w:w="2016" w:type="dxa"/>
            <w:vAlign w:val="center"/>
          </w:tcPr>
          <w:p w14:paraId="628CF73B" w14:textId="77777777" w:rsidR="006E1E01" w:rsidRDefault="002C4CBC">
            <w:r>
              <w:rPr>
                <w:sz w:val="20"/>
              </w:rPr>
              <w:t>Pass</w:t>
            </w:r>
          </w:p>
        </w:tc>
      </w:tr>
      <w:tr w:rsidR="006E1E01" w14:paraId="161FF5E1" w14:textId="77777777">
        <w:trPr>
          <w:jc w:val="center"/>
        </w:trPr>
        <w:tc>
          <w:tcPr>
            <w:tcW w:w="2016" w:type="dxa"/>
            <w:vAlign w:val="center"/>
          </w:tcPr>
          <w:p w14:paraId="662DAC43" w14:textId="77777777" w:rsidR="006E1E01" w:rsidRDefault="002C4CBC">
            <w:r>
              <w:rPr>
                <w:sz w:val="20"/>
              </w:rPr>
              <w:t>EP_TC03</w:t>
            </w:r>
          </w:p>
        </w:tc>
        <w:tc>
          <w:tcPr>
            <w:tcW w:w="2016" w:type="dxa"/>
            <w:vAlign w:val="center"/>
          </w:tcPr>
          <w:p w14:paraId="013684D3" w14:textId="77777777" w:rsidR="006E1E01" w:rsidRDefault="002C4CBC">
            <w:r>
              <w:rPr>
                <w:sz w:val="20"/>
              </w:rPr>
              <w:t>65</w:t>
            </w:r>
          </w:p>
        </w:tc>
        <w:tc>
          <w:tcPr>
            <w:tcW w:w="2016" w:type="dxa"/>
            <w:vAlign w:val="center"/>
          </w:tcPr>
          <w:p w14:paraId="23923725" w14:textId="77777777" w:rsidR="006E1E01" w:rsidRDefault="002C4CBC">
            <w:r>
              <w:rPr>
                <w:sz w:val="20"/>
              </w:rPr>
              <w:t>Invalid</w:t>
            </w:r>
          </w:p>
        </w:tc>
        <w:tc>
          <w:tcPr>
            <w:tcW w:w="2016" w:type="dxa"/>
            <w:vAlign w:val="center"/>
          </w:tcPr>
          <w:p w14:paraId="3B5A4B87" w14:textId="77777777" w:rsidR="006E1E01" w:rsidRDefault="002C4CBC">
            <w:r>
              <w:rPr>
                <w:sz w:val="20"/>
              </w:rPr>
              <w:t>Invalid</w:t>
            </w:r>
          </w:p>
        </w:tc>
        <w:tc>
          <w:tcPr>
            <w:tcW w:w="2016" w:type="dxa"/>
            <w:vAlign w:val="center"/>
          </w:tcPr>
          <w:p w14:paraId="12104B28" w14:textId="77777777" w:rsidR="006E1E01" w:rsidRDefault="002C4CBC">
            <w:r>
              <w:rPr>
                <w:sz w:val="20"/>
              </w:rPr>
              <w:t>Pass</w:t>
            </w:r>
          </w:p>
        </w:tc>
      </w:tr>
    </w:tbl>
    <w:p w14:paraId="632882FE" w14:textId="77777777" w:rsidR="006E1E01" w:rsidRDefault="006E1E01"/>
    <w:p w14:paraId="24362457" w14:textId="77777777" w:rsidR="006E1E01" w:rsidRDefault="002C4CBC">
      <w:pPr>
        <w:pStyle w:val="Heading1"/>
      </w:pPr>
      <w:r>
        <w:t>4. Overall Test Summary</w:t>
      </w:r>
    </w:p>
    <w:tbl>
      <w:tblPr>
        <w:tblStyle w:val="TableGrid"/>
        <w:tblW w:w="0" w:type="auto"/>
        <w:jc w:val="center"/>
        <w:tblLook w:val="04A0" w:firstRow="1" w:lastRow="0" w:firstColumn="1" w:lastColumn="0" w:noHBand="0" w:noVBand="1"/>
      </w:tblPr>
      <w:tblGrid>
        <w:gridCol w:w="5040"/>
        <w:gridCol w:w="5040"/>
      </w:tblGrid>
      <w:tr w:rsidR="006E1E01" w14:paraId="013E88C7" w14:textId="77777777">
        <w:trPr>
          <w:jc w:val="center"/>
        </w:trPr>
        <w:tc>
          <w:tcPr>
            <w:tcW w:w="5040" w:type="dxa"/>
            <w:shd w:val="clear" w:color="auto" w:fill="D9E2F3"/>
            <w:vAlign w:val="center"/>
          </w:tcPr>
          <w:p w14:paraId="4C1CDDD2" w14:textId="77777777" w:rsidR="006E1E01" w:rsidRDefault="002C4CBC">
            <w:r>
              <w:rPr>
                <w:b/>
                <w:sz w:val="20"/>
              </w:rPr>
              <w:t>Parameter</w:t>
            </w:r>
          </w:p>
        </w:tc>
        <w:tc>
          <w:tcPr>
            <w:tcW w:w="5040" w:type="dxa"/>
            <w:shd w:val="clear" w:color="auto" w:fill="D9E2F3"/>
            <w:vAlign w:val="center"/>
          </w:tcPr>
          <w:p w14:paraId="0A768E52" w14:textId="77777777" w:rsidR="006E1E01" w:rsidRDefault="002C4CBC">
            <w:r>
              <w:rPr>
                <w:b/>
                <w:sz w:val="20"/>
              </w:rPr>
              <w:t>Result</w:t>
            </w:r>
          </w:p>
        </w:tc>
      </w:tr>
      <w:tr w:rsidR="006E1E01" w14:paraId="02C36B02" w14:textId="77777777">
        <w:trPr>
          <w:jc w:val="center"/>
        </w:trPr>
        <w:tc>
          <w:tcPr>
            <w:tcW w:w="5040" w:type="dxa"/>
            <w:vAlign w:val="center"/>
          </w:tcPr>
          <w:p w14:paraId="5711FB7B" w14:textId="77777777" w:rsidR="006E1E01" w:rsidRDefault="002C4CBC">
            <w:r>
              <w:rPr>
                <w:sz w:val="20"/>
              </w:rPr>
              <w:t>Total Test Cases</w:t>
            </w:r>
          </w:p>
        </w:tc>
        <w:tc>
          <w:tcPr>
            <w:tcW w:w="5040" w:type="dxa"/>
            <w:vAlign w:val="center"/>
          </w:tcPr>
          <w:p w14:paraId="67E97892" w14:textId="77777777" w:rsidR="006E1E01" w:rsidRDefault="002C4CBC">
            <w:r>
              <w:rPr>
                <w:sz w:val="20"/>
              </w:rPr>
              <w:t>9 (6 BVA + 3 EP)</w:t>
            </w:r>
          </w:p>
        </w:tc>
      </w:tr>
      <w:tr w:rsidR="006E1E01" w14:paraId="7E2D9A49" w14:textId="77777777">
        <w:trPr>
          <w:jc w:val="center"/>
        </w:trPr>
        <w:tc>
          <w:tcPr>
            <w:tcW w:w="5040" w:type="dxa"/>
            <w:vAlign w:val="center"/>
          </w:tcPr>
          <w:p w14:paraId="1DECE9C5" w14:textId="77777777" w:rsidR="006E1E01" w:rsidRDefault="002C4CBC">
            <w:r>
              <w:rPr>
                <w:sz w:val="20"/>
              </w:rPr>
              <w:t>Passed</w:t>
            </w:r>
          </w:p>
        </w:tc>
        <w:tc>
          <w:tcPr>
            <w:tcW w:w="5040" w:type="dxa"/>
            <w:vAlign w:val="center"/>
          </w:tcPr>
          <w:p w14:paraId="24D0ED55" w14:textId="77777777" w:rsidR="006E1E01" w:rsidRDefault="002C4CBC">
            <w:r>
              <w:rPr>
                <w:sz w:val="20"/>
              </w:rPr>
              <w:t>9</w:t>
            </w:r>
          </w:p>
        </w:tc>
      </w:tr>
      <w:tr w:rsidR="006E1E01" w14:paraId="43BFD034" w14:textId="77777777">
        <w:trPr>
          <w:jc w:val="center"/>
        </w:trPr>
        <w:tc>
          <w:tcPr>
            <w:tcW w:w="5040" w:type="dxa"/>
            <w:vAlign w:val="center"/>
          </w:tcPr>
          <w:p w14:paraId="3684DC81" w14:textId="77777777" w:rsidR="006E1E01" w:rsidRDefault="002C4CBC">
            <w:r>
              <w:rPr>
                <w:sz w:val="20"/>
              </w:rPr>
              <w:t>Failed</w:t>
            </w:r>
          </w:p>
        </w:tc>
        <w:tc>
          <w:tcPr>
            <w:tcW w:w="5040" w:type="dxa"/>
            <w:vAlign w:val="center"/>
          </w:tcPr>
          <w:p w14:paraId="220C0F9D" w14:textId="77777777" w:rsidR="006E1E01" w:rsidRDefault="002C4CBC">
            <w:r>
              <w:rPr>
                <w:sz w:val="20"/>
              </w:rPr>
              <w:t>0</w:t>
            </w:r>
          </w:p>
        </w:tc>
      </w:tr>
      <w:tr w:rsidR="006E1E01" w14:paraId="0678050B" w14:textId="77777777">
        <w:trPr>
          <w:jc w:val="center"/>
        </w:trPr>
        <w:tc>
          <w:tcPr>
            <w:tcW w:w="5040" w:type="dxa"/>
            <w:vAlign w:val="center"/>
          </w:tcPr>
          <w:p w14:paraId="30A33063" w14:textId="77777777" w:rsidR="006E1E01" w:rsidRDefault="002C4CBC">
            <w:r>
              <w:rPr>
                <w:sz w:val="20"/>
              </w:rPr>
              <w:t>Pass Percentage</w:t>
            </w:r>
          </w:p>
        </w:tc>
        <w:tc>
          <w:tcPr>
            <w:tcW w:w="5040" w:type="dxa"/>
            <w:vAlign w:val="center"/>
          </w:tcPr>
          <w:p w14:paraId="7F84031A" w14:textId="77777777" w:rsidR="006E1E01" w:rsidRDefault="002C4CBC">
            <w:r>
              <w:rPr>
                <w:sz w:val="20"/>
              </w:rPr>
              <w:t>100%</w:t>
            </w:r>
          </w:p>
        </w:tc>
      </w:tr>
    </w:tbl>
    <w:p w14:paraId="45662F91" w14:textId="77777777" w:rsidR="006E1E01" w:rsidRDefault="006E1E01"/>
    <w:p w14:paraId="7C3BACD5" w14:textId="77777777" w:rsidR="006E1E01" w:rsidRDefault="002C4CBC">
      <w:pPr>
        <w:pStyle w:val="Heading1"/>
      </w:pPr>
      <w:r>
        <w:t>Observation</w:t>
      </w:r>
    </w:p>
    <w:p w14:paraId="18625B72" w14:textId="77777777" w:rsidR="006E1E01" w:rsidRDefault="002C4CBC">
      <w:pPr>
        <w:pStyle w:val="ListBullet"/>
      </w:pPr>
      <w:r>
        <w:t>Six BVA test cases covered the boundary values around 18 and 60.</w:t>
      </w:r>
    </w:p>
    <w:p w14:paraId="105AE5D4" w14:textId="77777777" w:rsidR="006E1E01" w:rsidRDefault="002C4CBC">
      <w:pPr>
        <w:pStyle w:val="ListBullet"/>
      </w:pPr>
      <w:r>
        <w:t xml:space="preserve">Three EP </w:t>
      </w:r>
      <w:r>
        <w:t>test cases represented the invalid-below, valid, and invalid-above equivalence classes.</w:t>
      </w:r>
    </w:p>
    <w:p w14:paraId="0A2FBF73" w14:textId="77777777" w:rsidR="006E1E01" w:rsidRDefault="002C4CBC">
      <w:pPr>
        <w:pStyle w:val="ListBullet"/>
      </w:pPr>
      <w:r>
        <w:t>All recorded actual results matched the expected results.</w:t>
      </w:r>
    </w:p>
    <w:p w14:paraId="64D0528D" w14:textId="77777777" w:rsidR="006E1E01" w:rsidRDefault="002C4CBC">
      <w:pPr>
        <w:pStyle w:val="Heading1"/>
      </w:pPr>
      <w:r>
        <w:lastRenderedPageBreak/>
        <w:t>5. Conclusion</w:t>
      </w:r>
    </w:p>
    <w:p w14:paraId="26FBD8C5" w14:textId="77777777" w:rsidR="006E1E01" w:rsidRDefault="002C4CBC">
      <w:r>
        <w:t xml:space="preserve">Boundary Value Analysis and Equivalence Partitioning were applied to test the Age field on a </w:t>
      </w:r>
      <w:r>
        <w:t>Selenium Web Form. All six boundary values (17, 18, 19, 59, 60, 61) and three equivalence-class values (15, 30, 65) matched their expected validation behaviour. The test report records 9 passed cases, 0 failed cases, and a 100% pass rate.</w:t>
      </w:r>
    </w:p>
    <w:p w14:paraId="26B7C679" w14:textId="77777777" w:rsidR="006E1E01" w:rsidRDefault="006E1E01"/>
    <w:p w14:paraId="7345DFAE" w14:textId="77777777" w:rsidR="006E1E01" w:rsidRDefault="002C4CBC">
      <w:r>
        <w:t>Signature with D</w:t>
      </w:r>
      <w:r>
        <w:t>ate of Completion: ______________________________</w:t>
      </w:r>
    </w:p>
    <w:p w14:paraId="5AA2FA3D" w14:textId="77777777" w:rsidR="006E1E01" w:rsidRDefault="002C4CBC">
      <w:r>
        <w:t>Marks Obtained: __________ / 10</w:t>
      </w:r>
    </w:p>
    <w:p w14:paraId="3B1AC115" w14:textId="0C5ACEB0" w:rsidR="006E1E01" w:rsidRDefault="006E1E01"/>
    <w:sectPr w:rsidR="006E1E01"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76E9"/>
    <w:rsid w:val="0015074B"/>
    <w:rsid w:val="0029639D"/>
    <w:rsid w:val="002C4CBC"/>
    <w:rsid w:val="00326F90"/>
    <w:rsid w:val="006E1E01"/>
    <w:rsid w:val="006E76C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4AB3C7F-ACA8-463E-A4E7-E97562117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6E76C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E76CD"/>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FDFFF0-11FA-4CF0-8014-7522A0F9F0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724</Words>
  <Characters>4133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Shivam kherajbhai Bhanushali</cp:lastModifiedBy>
  <cp:revision>5</cp:revision>
  <dcterms:created xsi:type="dcterms:W3CDTF">2013-12-23T23:15:00Z</dcterms:created>
  <dcterms:modified xsi:type="dcterms:W3CDTF">2026-10-29T07:17:00Z</dcterms:modified>
  <cp:category/>
</cp:coreProperties>
</file>