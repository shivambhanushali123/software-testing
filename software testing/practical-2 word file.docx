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25EB1" w14:textId="77777777" w:rsidR="005E3B36" w:rsidRDefault="0019310C">
      <w:pPr>
        <w:jc w:val="center"/>
      </w:pPr>
      <w:r>
        <w:rPr>
          <w:b/>
          <w:sz w:val="36"/>
        </w:rPr>
        <w:t>TUTORIAL 2 – SCREENSHOT REPORT</w:t>
      </w:r>
      <w:r>
        <w:rPr>
          <w:b/>
          <w:sz w:val="36"/>
        </w:rPr>
        <w:br/>
        <w:t>LOGIN / REGISTRATION</w:t>
      </w:r>
    </w:p>
    <w:p w14:paraId="02625EB2" w14:textId="77777777" w:rsidR="005E3B36" w:rsidRDefault="0019310C">
      <w:pPr>
        <w:jc w:val="center"/>
      </w:pPr>
      <w:r>
        <w:rPr>
          <w:b/>
        </w:rPr>
        <w:t>Website: Automation Exercise</w:t>
      </w:r>
    </w:p>
    <w:p w14:paraId="02625EB4" w14:textId="42DB6DC8" w:rsidR="005E3B36" w:rsidRDefault="0019310C">
      <w:r>
        <w:rPr>
          <w:b/>
          <w:sz w:val="26"/>
        </w:rPr>
        <w:t>TC01 –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EB7" w14:textId="77777777">
        <w:tc>
          <w:tcPr>
            <w:tcW w:w="5112" w:type="dxa"/>
          </w:tcPr>
          <w:p w14:paraId="02625EB5" w14:textId="77777777" w:rsidR="005E3B36" w:rsidRDefault="0019310C">
            <w:r>
              <w:rPr>
                <w:b/>
              </w:rPr>
              <w:t>Test Case</w:t>
            </w:r>
          </w:p>
        </w:tc>
        <w:tc>
          <w:tcPr>
            <w:tcW w:w="5112" w:type="dxa"/>
          </w:tcPr>
          <w:p w14:paraId="02625EB6" w14:textId="77777777" w:rsidR="005E3B36" w:rsidRDefault="0019310C">
            <w:r>
              <w:t>Check that a new user can create an account using valid details.</w:t>
            </w:r>
          </w:p>
        </w:tc>
      </w:tr>
      <w:tr w:rsidR="005E3B36" w14:paraId="02625EBA" w14:textId="77777777">
        <w:tc>
          <w:tcPr>
            <w:tcW w:w="5112" w:type="dxa"/>
          </w:tcPr>
          <w:p w14:paraId="02625EB8" w14:textId="77777777" w:rsidR="005E3B36" w:rsidRDefault="0019310C">
            <w:r>
              <w:rPr>
                <w:b/>
              </w:rPr>
              <w:t>Execution</w:t>
            </w:r>
          </w:p>
        </w:tc>
        <w:tc>
          <w:tcPr>
            <w:tcW w:w="5112" w:type="dxa"/>
          </w:tcPr>
          <w:p w14:paraId="02625EB9" w14:textId="77777777" w:rsidR="005E3B36" w:rsidRDefault="0019310C">
            <w:r>
              <w:t>Open the website → Click Signup / Login → Enter name and unique email → Click Signup → Fill account details → Click Create Account</w:t>
            </w:r>
          </w:p>
        </w:tc>
      </w:tr>
      <w:tr w:rsidR="005E3B36" w14:paraId="02625EBD" w14:textId="77777777">
        <w:tc>
          <w:tcPr>
            <w:tcW w:w="5112" w:type="dxa"/>
          </w:tcPr>
          <w:p w14:paraId="02625EBB" w14:textId="77777777" w:rsidR="005E3B36" w:rsidRDefault="0019310C">
            <w:r>
              <w:rPr>
                <w:b/>
              </w:rPr>
              <w:t>Test Data</w:t>
            </w:r>
          </w:p>
        </w:tc>
        <w:tc>
          <w:tcPr>
            <w:tcW w:w="5112" w:type="dxa"/>
          </w:tcPr>
          <w:p w14:paraId="02625EBC" w14:textId="77777777" w:rsidR="005E3B36" w:rsidRDefault="0019310C">
            <w:r>
              <w:t>Unique email / valid password</w:t>
            </w:r>
          </w:p>
        </w:tc>
      </w:tr>
      <w:tr w:rsidR="005E3B36" w14:paraId="02625EC0" w14:textId="77777777">
        <w:tc>
          <w:tcPr>
            <w:tcW w:w="5112" w:type="dxa"/>
          </w:tcPr>
          <w:p w14:paraId="02625EBE" w14:textId="77777777" w:rsidR="005E3B36" w:rsidRDefault="0019310C">
            <w:r>
              <w:rPr>
                <w:b/>
              </w:rPr>
              <w:t>Expected Result</w:t>
            </w:r>
          </w:p>
        </w:tc>
        <w:tc>
          <w:tcPr>
            <w:tcW w:w="5112" w:type="dxa"/>
          </w:tcPr>
          <w:p w14:paraId="02625EBF" w14:textId="77777777" w:rsidR="005E3B36" w:rsidRDefault="0019310C">
            <w:r>
              <w:t>Account should be created and the message 'ACCOUNT CREATED!' should be shown.</w:t>
            </w:r>
          </w:p>
        </w:tc>
      </w:tr>
      <w:tr w:rsidR="005E3B36" w14:paraId="02625EC3" w14:textId="77777777">
        <w:tc>
          <w:tcPr>
            <w:tcW w:w="5112" w:type="dxa"/>
          </w:tcPr>
          <w:p w14:paraId="02625EC1" w14:textId="77777777" w:rsidR="005E3B36" w:rsidRDefault="0019310C">
            <w:r>
              <w:rPr>
                <w:b/>
              </w:rPr>
              <w:t>Actual Result</w:t>
            </w:r>
          </w:p>
        </w:tc>
        <w:tc>
          <w:tcPr>
            <w:tcW w:w="5112" w:type="dxa"/>
          </w:tcPr>
          <w:p w14:paraId="02625EC2" w14:textId="770F784E" w:rsidR="005E3B36" w:rsidRDefault="0019310C">
            <w:r>
              <w:t>The registration flow reaches account creation successfully</w:t>
            </w:r>
          </w:p>
        </w:tc>
      </w:tr>
      <w:tr w:rsidR="005E3B36" w14:paraId="02625EC6" w14:textId="77777777">
        <w:tc>
          <w:tcPr>
            <w:tcW w:w="5112" w:type="dxa"/>
          </w:tcPr>
          <w:p w14:paraId="02625EC4" w14:textId="77777777" w:rsidR="005E3B36" w:rsidRDefault="0019310C">
            <w:r>
              <w:rPr>
                <w:b/>
              </w:rPr>
              <w:t>Status</w:t>
            </w:r>
          </w:p>
        </w:tc>
        <w:tc>
          <w:tcPr>
            <w:tcW w:w="5112" w:type="dxa"/>
          </w:tcPr>
          <w:p w14:paraId="02625EC5" w14:textId="77777777" w:rsidR="005E3B36" w:rsidRDefault="0019310C">
            <w:r>
              <w:t>PASS</w:t>
            </w:r>
          </w:p>
        </w:tc>
      </w:tr>
    </w:tbl>
    <w:p w14:paraId="02625EC7" w14:textId="77777777" w:rsidR="005E3B36" w:rsidRDefault="0019310C">
      <w:r>
        <w:t>Screenshot:</w:t>
      </w:r>
    </w:p>
    <w:p w14:paraId="02625EC8" w14:textId="77777777" w:rsidR="005E3B36" w:rsidRDefault="00C9218B">
      <w:pPr>
        <w:jc w:val="center"/>
      </w:pPr>
      <w:r>
        <w:rPr>
          <w:noProof/>
          <w:lang w:bidi="gu-IN"/>
        </w:rPr>
        <w:drawing>
          <wp:inline distT="0" distB="0" distL="0" distR="0" wp14:anchorId="02625F7E" wp14:editId="02625F7F">
            <wp:extent cx="6487176" cy="2045970"/>
            <wp:effectExtent l="19050" t="19050" r="27924" b="1143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047567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3175">
                      <a:solidFill>
                        <a:schemeClr val="tx1">
                          <a:alpha val="41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EC9" w14:textId="77777777" w:rsidR="00C9218B" w:rsidRDefault="00C9218B">
      <w:pPr>
        <w:jc w:val="center"/>
      </w:pPr>
      <w:r>
        <w:rPr>
          <w:noProof/>
          <w:lang w:bidi="gu-IN"/>
        </w:rPr>
        <w:drawing>
          <wp:inline distT="0" distB="0" distL="0" distR="0" wp14:anchorId="02625F80" wp14:editId="02625F81">
            <wp:extent cx="6489153" cy="1927860"/>
            <wp:effectExtent l="19050" t="0" r="25947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928777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ECA" w14:textId="77777777" w:rsidR="00C9218B" w:rsidRDefault="00C9218B">
      <w:pPr>
        <w:jc w:val="center"/>
      </w:pPr>
      <w:r>
        <w:rPr>
          <w:noProof/>
          <w:lang w:bidi="gu-IN"/>
        </w:rPr>
        <w:lastRenderedPageBreak/>
        <w:drawing>
          <wp:inline distT="0" distB="0" distL="0" distR="0" wp14:anchorId="02625F82" wp14:editId="02625F83">
            <wp:extent cx="6492240" cy="1905000"/>
            <wp:effectExtent l="19050" t="0" r="2286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905000"/>
                    </a:xfrm>
                    <a:prstGeom prst="rect">
                      <a:avLst/>
                    </a:prstGeom>
                    <a:solidFill>
                      <a:schemeClr val="accent1">
                        <a:alpha val="0"/>
                      </a:schemeClr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gu-IN"/>
        </w:rPr>
        <w:drawing>
          <wp:inline distT="0" distB="0" distL="0" distR="0" wp14:anchorId="02625F84" wp14:editId="02625F85">
            <wp:extent cx="6492240" cy="3048000"/>
            <wp:effectExtent l="19050" t="0" r="2286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0480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bidi="gu-IN"/>
        </w:rPr>
        <w:drawing>
          <wp:inline distT="0" distB="0" distL="0" distR="0" wp14:anchorId="02625F86" wp14:editId="02625F87">
            <wp:extent cx="6492240" cy="3213284"/>
            <wp:effectExtent l="19050" t="0" r="22860" b="6166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213284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ECB" w14:textId="77777777" w:rsidR="005E3B36" w:rsidRDefault="005E3B36"/>
    <w:p w14:paraId="02625ECC" w14:textId="77777777" w:rsidR="007008BB" w:rsidRDefault="007008BB"/>
    <w:p w14:paraId="02625ECD" w14:textId="77777777" w:rsidR="005E3B36" w:rsidRDefault="0019310C">
      <w:r>
        <w:rPr>
          <w:b/>
          <w:sz w:val="26"/>
        </w:rPr>
        <w:lastRenderedPageBreak/>
        <w:t>TC02 – Invalid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ED0" w14:textId="77777777">
        <w:tc>
          <w:tcPr>
            <w:tcW w:w="5112" w:type="dxa"/>
          </w:tcPr>
          <w:p w14:paraId="02625ECE" w14:textId="77777777" w:rsidR="005E3B36" w:rsidRDefault="0019310C">
            <w:r>
              <w:rPr>
                <w:b/>
              </w:rPr>
              <w:t>Test Case</w:t>
            </w:r>
          </w:p>
        </w:tc>
        <w:tc>
          <w:tcPr>
            <w:tcW w:w="5112" w:type="dxa"/>
          </w:tcPr>
          <w:p w14:paraId="02625ECF" w14:textId="77777777" w:rsidR="005E3B36" w:rsidRDefault="0019310C">
            <w:r>
              <w:t>Check that the website does not accept invalid registration details.</w:t>
            </w:r>
          </w:p>
        </w:tc>
      </w:tr>
      <w:tr w:rsidR="005E3B36" w14:paraId="02625ED3" w14:textId="77777777">
        <w:tc>
          <w:tcPr>
            <w:tcW w:w="5112" w:type="dxa"/>
          </w:tcPr>
          <w:p w14:paraId="02625ED1" w14:textId="77777777" w:rsidR="005E3B36" w:rsidRDefault="0019310C">
            <w:r>
              <w:rPr>
                <w:b/>
              </w:rPr>
              <w:t>Execution</w:t>
            </w:r>
          </w:p>
        </w:tc>
        <w:tc>
          <w:tcPr>
            <w:tcW w:w="5112" w:type="dxa"/>
          </w:tcPr>
          <w:p w14:paraId="02625ED2" w14:textId="77777777" w:rsidR="005E3B36" w:rsidRDefault="0019310C">
            <w:r>
              <w:t>Open Signup / Login → Enter invalid or incomplete details → Submit the form</w:t>
            </w:r>
          </w:p>
        </w:tc>
      </w:tr>
      <w:tr w:rsidR="005E3B36" w14:paraId="02625ED6" w14:textId="77777777">
        <w:tc>
          <w:tcPr>
            <w:tcW w:w="5112" w:type="dxa"/>
          </w:tcPr>
          <w:p w14:paraId="02625ED4" w14:textId="77777777" w:rsidR="005E3B36" w:rsidRDefault="0019310C">
            <w:r>
              <w:rPr>
                <w:b/>
              </w:rPr>
              <w:t>Test Data</w:t>
            </w:r>
          </w:p>
        </w:tc>
        <w:tc>
          <w:tcPr>
            <w:tcW w:w="5112" w:type="dxa"/>
          </w:tcPr>
          <w:p w14:paraId="02625ED5" w14:textId="77777777" w:rsidR="005E3B36" w:rsidRDefault="0019310C">
            <w:r>
              <w:t>Invalid email / incomplete required fields</w:t>
            </w:r>
          </w:p>
        </w:tc>
      </w:tr>
      <w:tr w:rsidR="005E3B36" w14:paraId="02625ED9" w14:textId="77777777">
        <w:tc>
          <w:tcPr>
            <w:tcW w:w="5112" w:type="dxa"/>
          </w:tcPr>
          <w:p w14:paraId="02625ED7" w14:textId="77777777" w:rsidR="005E3B36" w:rsidRDefault="0019310C">
            <w:r>
              <w:rPr>
                <w:b/>
              </w:rPr>
              <w:t>Expected Result</w:t>
            </w:r>
          </w:p>
        </w:tc>
        <w:tc>
          <w:tcPr>
            <w:tcW w:w="5112" w:type="dxa"/>
          </w:tcPr>
          <w:p w14:paraId="02625ED8" w14:textId="77777777" w:rsidR="005E3B36" w:rsidRDefault="0019310C">
            <w:r>
              <w:t>The registration should not be completed and a validation message should be shown.</w:t>
            </w:r>
          </w:p>
        </w:tc>
      </w:tr>
      <w:tr w:rsidR="005E3B36" w14:paraId="02625EDC" w14:textId="77777777">
        <w:tc>
          <w:tcPr>
            <w:tcW w:w="5112" w:type="dxa"/>
          </w:tcPr>
          <w:p w14:paraId="02625EDA" w14:textId="77777777" w:rsidR="005E3B36" w:rsidRDefault="0019310C">
            <w:r>
              <w:rPr>
                <w:b/>
              </w:rPr>
              <w:t>Actual Result</w:t>
            </w:r>
          </w:p>
        </w:tc>
        <w:tc>
          <w:tcPr>
            <w:tcW w:w="5112" w:type="dxa"/>
          </w:tcPr>
          <w:p w14:paraId="02625EDB" w14:textId="77777777" w:rsidR="005E3B36" w:rsidRDefault="0019310C">
            <w:r>
              <w:t>Invalid registration data is rejected and validation is displayed.</w:t>
            </w:r>
          </w:p>
        </w:tc>
      </w:tr>
      <w:tr w:rsidR="005E3B36" w14:paraId="02625EDF" w14:textId="77777777">
        <w:tc>
          <w:tcPr>
            <w:tcW w:w="5112" w:type="dxa"/>
          </w:tcPr>
          <w:p w14:paraId="02625EDD" w14:textId="77777777" w:rsidR="005E3B36" w:rsidRDefault="0019310C">
            <w:r>
              <w:rPr>
                <w:b/>
              </w:rPr>
              <w:t>Status</w:t>
            </w:r>
          </w:p>
        </w:tc>
        <w:tc>
          <w:tcPr>
            <w:tcW w:w="5112" w:type="dxa"/>
          </w:tcPr>
          <w:p w14:paraId="02625EDE" w14:textId="77777777" w:rsidR="005E3B36" w:rsidRDefault="0019310C">
            <w:r>
              <w:t>PASS</w:t>
            </w:r>
          </w:p>
        </w:tc>
      </w:tr>
    </w:tbl>
    <w:p w14:paraId="02625EE0" w14:textId="77777777" w:rsidR="005E3B36" w:rsidRDefault="0019310C">
      <w:r>
        <w:t>Screenshot:</w:t>
      </w:r>
    </w:p>
    <w:p w14:paraId="02625EE1" w14:textId="77777777" w:rsidR="005E3B36" w:rsidRDefault="00836183">
      <w:pPr>
        <w:jc w:val="center"/>
      </w:pPr>
      <w:r>
        <w:rPr>
          <w:noProof/>
          <w:lang w:bidi="gu-IN"/>
        </w:rPr>
        <w:drawing>
          <wp:inline distT="0" distB="0" distL="0" distR="0" wp14:anchorId="02625F88" wp14:editId="02625F89">
            <wp:extent cx="6492240" cy="3184783"/>
            <wp:effectExtent l="19050" t="0" r="2286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184783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EE2" w14:textId="77777777" w:rsidR="005E3B36" w:rsidRDefault="005E3B36"/>
    <w:p w14:paraId="02625EE3" w14:textId="77777777" w:rsidR="005E3B36" w:rsidRDefault="0019310C">
      <w:r>
        <w:rPr>
          <w:b/>
          <w:sz w:val="26"/>
        </w:rPr>
        <w:t>TC03 – Existing Email Registration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EE6" w14:textId="77777777">
        <w:tc>
          <w:tcPr>
            <w:tcW w:w="5112" w:type="dxa"/>
          </w:tcPr>
          <w:p w14:paraId="02625EE4" w14:textId="77777777" w:rsidR="005E3B36" w:rsidRDefault="0019310C">
            <w:r>
              <w:rPr>
                <w:b/>
              </w:rPr>
              <w:t>Test Case</w:t>
            </w:r>
          </w:p>
        </w:tc>
        <w:tc>
          <w:tcPr>
            <w:tcW w:w="5112" w:type="dxa"/>
          </w:tcPr>
          <w:p w14:paraId="02625EE5" w14:textId="77777777" w:rsidR="005E3B36" w:rsidRDefault="0019310C">
            <w:r>
              <w:t>Check that an already registered email cannot be used again.</w:t>
            </w:r>
          </w:p>
        </w:tc>
      </w:tr>
      <w:tr w:rsidR="005E3B36" w14:paraId="02625EE9" w14:textId="77777777">
        <w:tc>
          <w:tcPr>
            <w:tcW w:w="5112" w:type="dxa"/>
          </w:tcPr>
          <w:p w14:paraId="02625EE7" w14:textId="77777777" w:rsidR="005E3B36" w:rsidRDefault="0019310C">
            <w:r>
              <w:rPr>
                <w:b/>
              </w:rPr>
              <w:t>Execution</w:t>
            </w:r>
          </w:p>
        </w:tc>
        <w:tc>
          <w:tcPr>
            <w:tcW w:w="5112" w:type="dxa"/>
          </w:tcPr>
          <w:p w14:paraId="02625EE8" w14:textId="77777777" w:rsidR="005E3B36" w:rsidRDefault="0019310C">
            <w:r>
              <w:t>Open Signup / Login → Enter name → Enter existing email → Click Signup</w:t>
            </w:r>
          </w:p>
        </w:tc>
      </w:tr>
      <w:tr w:rsidR="005E3B36" w14:paraId="02625EEC" w14:textId="77777777">
        <w:tc>
          <w:tcPr>
            <w:tcW w:w="5112" w:type="dxa"/>
          </w:tcPr>
          <w:p w14:paraId="02625EEA" w14:textId="77777777" w:rsidR="005E3B36" w:rsidRDefault="0019310C">
            <w:r>
              <w:rPr>
                <w:b/>
              </w:rPr>
              <w:t>Test Data</w:t>
            </w:r>
          </w:p>
        </w:tc>
        <w:tc>
          <w:tcPr>
            <w:tcW w:w="5112" w:type="dxa"/>
          </w:tcPr>
          <w:p w14:paraId="02625EEB" w14:textId="77777777" w:rsidR="005E3B36" w:rsidRDefault="0019310C">
            <w:r>
              <w:t>Existing registered email</w:t>
            </w:r>
          </w:p>
        </w:tc>
      </w:tr>
      <w:tr w:rsidR="005E3B36" w14:paraId="02625EEF" w14:textId="77777777">
        <w:tc>
          <w:tcPr>
            <w:tcW w:w="5112" w:type="dxa"/>
          </w:tcPr>
          <w:p w14:paraId="02625EED" w14:textId="77777777" w:rsidR="005E3B36" w:rsidRDefault="0019310C">
            <w:r>
              <w:rPr>
                <w:b/>
              </w:rPr>
              <w:t>Expected Result</w:t>
            </w:r>
          </w:p>
        </w:tc>
        <w:tc>
          <w:tcPr>
            <w:tcW w:w="5112" w:type="dxa"/>
          </w:tcPr>
          <w:p w14:paraId="02625EEE" w14:textId="77777777" w:rsidR="005E3B36" w:rsidRDefault="0019310C">
            <w:r>
              <w:t>The website should show 'Email Address already exist!'.</w:t>
            </w:r>
          </w:p>
        </w:tc>
      </w:tr>
      <w:tr w:rsidR="005E3B36" w14:paraId="02625EF2" w14:textId="77777777">
        <w:tc>
          <w:tcPr>
            <w:tcW w:w="5112" w:type="dxa"/>
          </w:tcPr>
          <w:p w14:paraId="02625EF0" w14:textId="77777777" w:rsidR="005E3B36" w:rsidRDefault="0019310C">
            <w:r>
              <w:rPr>
                <w:b/>
              </w:rPr>
              <w:t>Actual Result</w:t>
            </w:r>
          </w:p>
        </w:tc>
        <w:tc>
          <w:tcPr>
            <w:tcW w:w="5112" w:type="dxa"/>
          </w:tcPr>
          <w:p w14:paraId="02625EF1" w14:textId="77777777" w:rsidR="005E3B36" w:rsidRDefault="0019310C">
            <w:r>
              <w:t>The existing email is rejected with the duplicate-email message.</w:t>
            </w:r>
          </w:p>
        </w:tc>
      </w:tr>
      <w:tr w:rsidR="005E3B36" w14:paraId="02625EF5" w14:textId="77777777">
        <w:tc>
          <w:tcPr>
            <w:tcW w:w="5112" w:type="dxa"/>
          </w:tcPr>
          <w:p w14:paraId="02625EF3" w14:textId="77777777" w:rsidR="005E3B36" w:rsidRDefault="0019310C">
            <w:r>
              <w:rPr>
                <w:b/>
              </w:rPr>
              <w:t>Status</w:t>
            </w:r>
          </w:p>
        </w:tc>
        <w:tc>
          <w:tcPr>
            <w:tcW w:w="5112" w:type="dxa"/>
          </w:tcPr>
          <w:p w14:paraId="02625EF4" w14:textId="77777777" w:rsidR="005E3B36" w:rsidRDefault="0019310C">
            <w:r>
              <w:t>PASS</w:t>
            </w:r>
          </w:p>
        </w:tc>
      </w:tr>
    </w:tbl>
    <w:p w14:paraId="02625EF6" w14:textId="77777777" w:rsidR="005E3B36" w:rsidRDefault="0019310C">
      <w:r>
        <w:t>Screenshot:</w:t>
      </w:r>
    </w:p>
    <w:p w14:paraId="02625EF7" w14:textId="77777777" w:rsidR="0051282B" w:rsidRDefault="0051282B" w:rsidP="00FF33F4">
      <w:r>
        <w:rPr>
          <w:noProof/>
          <w:lang w:bidi="gu-IN"/>
        </w:rPr>
        <w:lastRenderedPageBreak/>
        <w:drawing>
          <wp:inline distT="0" distB="0" distL="0" distR="0" wp14:anchorId="02625F8A" wp14:editId="02625F8B">
            <wp:extent cx="6492240" cy="3116580"/>
            <wp:effectExtent l="19050" t="0" r="22860" b="762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559" cy="3116253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EF8" w14:textId="77777777" w:rsidR="005E3B36" w:rsidRDefault="005E3B36">
      <w:pPr>
        <w:jc w:val="center"/>
      </w:pPr>
    </w:p>
    <w:p w14:paraId="02625EF9" w14:textId="77777777" w:rsidR="005E3B36" w:rsidRDefault="005E3B36"/>
    <w:p w14:paraId="02625EFA" w14:textId="77777777" w:rsidR="005E3B36" w:rsidRDefault="0019310C">
      <w:r>
        <w:rPr>
          <w:b/>
          <w:sz w:val="26"/>
        </w:rPr>
        <w:t>TC04 – Valid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EFD" w14:textId="77777777">
        <w:tc>
          <w:tcPr>
            <w:tcW w:w="5112" w:type="dxa"/>
          </w:tcPr>
          <w:p w14:paraId="02625EFB" w14:textId="77777777" w:rsidR="005E3B36" w:rsidRDefault="0019310C">
            <w:r>
              <w:rPr>
                <w:b/>
              </w:rPr>
              <w:t>Test Case</w:t>
            </w:r>
          </w:p>
        </w:tc>
        <w:tc>
          <w:tcPr>
            <w:tcW w:w="5112" w:type="dxa"/>
          </w:tcPr>
          <w:p w14:paraId="02625EFC" w14:textId="77777777" w:rsidR="005E3B36" w:rsidRDefault="0019310C">
            <w:r>
              <w:t>Check that a registered user can log in with correct credentials.</w:t>
            </w:r>
          </w:p>
        </w:tc>
      </w:tr>
      <w:tr w:rsidR="005E3B36" w14:paraId="02625F00" w14:textId="77777777">
        <w:tc>
          <w:tcPr>
            <w:tcW w:w="5112" w:type="dxa"/>
          </w:tcPr>
          <w:p w14:paraId="02625EFE" w14:textId="77777777" w:rsidR="005E3B36" w:rsidRDefault="0019310C">
            <w:r>
              <w:rPr>
                <w:b/>
              </w:rPr>
              <w:t>Execution</w:t>
            </w:r>
          </w:p>
        </w:tc>
        <w:tc>
          <w:tcPr>
            <w:tcW w:w="5112" w:type="dxa"/>
          </w:tcPr>
          <w:p w14:paraId="02625EFF" w14:textId="77777777" w:rsidR="005E3B36" w:rsidRDefault="0019310C">
            <w:r>
              <w:t>Open Signup / Login → Enter registered email and password → Click Login</w:t>
            </w:r>
          </w:p>
        </w:tc>
      </w:tr>
      <w:tr w:rsidR="005E3B36" w14:paraId="02625F03" w14:textId="77777777">
        <w:tc>
          <w:tcPr>
            <w:tcW w:w="5112" w:type="dxa"/>
          </w:tcPr>
          <w:p w14:paraId="02625F01" w14:textId="77777777" w:rsidR="005E3B36" w:rsidRDefault="0019310C">
            <w:r>
              <w:rPr>
                <w:b/>
              </w:rPr>
              <w:t>Test Data</w:t>
            </w:r>
          </w:p>
        </w:tc>
        <w:tc>
          <w:tcPr>
            <w:tcW w:w="5112" w:type="dxa"/>
          </w:tcPr>
          <w:p w14:paraId="02625F02" w14:textId="77777777" w:rsidR="005E3B36" w:rsidRDefault="0019310C">
            <w:r>
              <w:t>Registered email / correct password</w:t>
            </w:r>
          </w:p>
        </w:tc>
      </w:tr>
      <w:tr w:rsidR="005E3B36" w14:paraId="02625F06" w14:textId="77777777">
        <w:tc>
          <w:tcPr>
            <w:tcW w:w="5112" w:type="dxa"/>
          </w:tcPr>
          <w:p w14:paraId="02625F04" w14:textId="77777777" w:rsidR="005E3B36" w:rsidRDefault="0019310C">
            <w:r>
              <w:rPr>
                <w:b/>
              </w:rPr>
              <w:t>Expected Result</w:t>
            </w:r>
          </w:p>
        </w:tc>
        <w:tc>
          <w:tcPr>
            <w:tcW w:w="5112" w:type="dxa"/>
          </w:tcPr>
          <w:p w14:paraId="02625F05" w14:textId="77777777" w:rsidR="005E3B36" w:rsidRDefault="0019310C">
            <w:r>
              <w:t>The user should be logged in and 'Logged in as username' should be visible.</w:t>
            </w:r>
          </w:p>
        </w:tc>
      </w:tr>
      <w:tr w:rsidR="005E3B36" w14:paraId="02625F09" w14:textId="77777777">
        <w:tc>
          <w:tcPr>
            <w:tcW w:w="5112" w:type="dxa"/>
          </w:tcPr>
          <w:p w14:paraId="02625F07" w14:textId="77777777" w:rsidR="005E3B36" w:rsidRDefault="0019310C">
            <w:r>
              <w:rPr>
                <w:b/>
              </w:rPr>
              <w:t>Actual Result</w:t>
            </w:r>
          </w:p>
        </w:tc>
        <w:tc>
          <w:tcPr>
            <w:tcW w:w="5112" w:type="dxa"/>
          </w:tcPr>
          <w:p w14:paraId="02625F08" w14:textId="77777777" w:rsidR="005E3B36" w:rsidRDefault="0019310C">
            <w:r>
              <w:t>Login is successful and the logged-in state is displayed.</w:t>
            </w:r>
          </w:p>
        </w:tc>
      </w:tr>
      <w:tr w:rsidR="005E3B36" w14:paraId="02625F0C" w14:textId="77777777">
        <w:tc>
          <w:tcPr>
            <w:tcW w:w="5112" w:type="dxa"/>
          </w:tcPr>
          <w:p w14:paraId="02625F0A" w14:textId="77777777" w:rsidR="005E3B36" w:rsidRDefault="0019310C">
            <w:r>
              <w:rPr>
                <w:b/>
              </w:rPr>
              <w:t>Status</w:t>
            </w:r>
          </w:p>
        </w:tc>
        <w:tc>
          <w:tcPr>
            <w:tcW w:w="5112" w:type="dxa"/>
          </w:tcPr>
          <w:p w14:paraId="02625F0B" w14:textId="77777777" w:rsidR="005E3B36" w:rsidRDefault="0019310C">
            <w:r>
              <w:t>PASS</w:t>
            </w:r>
          </w:p>
        </w:tc>
      </w:tr>
    </w:tbl>
    <w:p w14:paraId="02625F0D" w14:textId="77777777" w:rsidR="005E3B36" w:rsidRDefault="0019310C">
      <w:r>
        <w:t>Screenshot:</w:t>
      </w:r>
    </w:p>
    <w:p w14:paraId="02625F0E" w14:textId="77777777" w:rsidR="009C1B10" w:rsidRDefault="009C1B10" w:rsidP="009C1B10">
      <w:pPr>
        <w:jc w:val="center"/>
      </w:pPr>
      <w:r w:rsidRPr="009C1B10">
        <w:rPr>
          <w:noProof/>
          <w:lang w:bidi="gu-IN"/>
        </w:rPr>
        <w:lastRenderedPageBreak/>
        <w:drawing>
          <wp:inline distT="0" distB="0" distL="0" distR="0" wp14:anchorId="02625F8C" wp14:editId="02625F8D">
            <wp:extent cx="6492240" cy="3298958"/>
            <wp:effectExtent l="19050" t="0" r="22860" b="0"/>
            <wp:docPr id="1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298958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F0F" w14:textId="77777777" w:rsidR="005E3B36" w:rsidRDefault="00836183">
      <w:pPr>
        <w:jc w:val="center"/>
      </w:pPr>
      <w:r>
        <w:rPr>
          <w:noProof/>
          <w:lang w:bidi="gu-IN"/>
        </w:rPr>
        <w:drawing>
          <wp:inline distT="0" distB="0" distL="0" distR="0" wp14:anchorId="02625F8E" wp14:editId="02625F8F">
            <wp:extent cx="6492240" cy="2438400"/>
            <wp:effectExtent l="19050" t="0" r="2286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384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F10" w14:textId="77777777" w:rsidR="005E3B36" w:rsidRDefault="005E3B36"/>
    <w:p w14:paraId="02625F11" w14:textId="77777777" w:rsidR="005E3B36" w:rsidRDefault="0019310C">
      <w:r>
        <w:rPr>
          <w:b/>
          <w:sz w:val="26"/>
        </w:rPr>
        <w:t>TC05 – Invalid Email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F14" w14:textId="77777777">
        <w:tc>
          <w:tcPr>
            <w:tcW w:w="5112" w:type="dxa"/>
          </w:tcPr>
          <w:p w14:paraId="02625F12" w14:textId="77777777" w:rsidR="005E3B36" w:rsidRDefault="0019310C">
            <w:r>
              <w:rPr>
                <w:b/>
              </w:rPr>
              <w:t>Test Case</w:t>
            </w:r>
          </w:p>
        </w:tc>
        <w:tc>
          <w:tcPr>
            <w:tcW w:w="5112" w:type="dxa"/>
          </w:tcPr>
          <w:p w14:paraId="02625F13" w14:textId="77777777" w:rsidR="005E3B36" w:rsidRDefault="0019310C">
            <w:r>
              <w:t>Check that login does not work with an invalid email.</w:t>
            </w:r>
          </w:p>
        </w:tc>
      </w:tr>
      <w:tr w:rsidR="005E3B36" w14:paraId="02625F17" w14:textId="77777777">
        <w:tc>
          <w:tcPr>
            <w:tcW w:w="5112" w:type="dxa"/>
          </w:tcPr>
          <w:p w14:paraId="02625F15" w14:textId="77777777" w:rsidR="005E3B36" w:rsidRDefault="0019310C">
            <w:r>
              <w:rPr>
                <w:b/>
              </w:rPr>
              <w:t>Execution</w:t>
            </w:r>
          </w:p>
        </w:tc>
        <w:tc>
          <w:tcPr>
            <w:tcW w:w="5112" w:type="dxa"/>
          </w:tcPr>
          <w:p w14:paraId="02625F16" w14:textId="77777777" w:rsidR="005E3B36" w:rsidRDefault="0019310C">
            <w:r>
              <w:t>Enter an invalid email → Enter password → Click Login</w:t>
            </w:r>
          </w:p>
        </w:tc>
      </w:tr>
      <w:tr w:rsidR="005E3B36" w14:paraId="02625F1A" w14:textId="77777777">
        <w:tc>
          <w:tcPr>
            <w:tcW w:w="5112" w:type="dxa"/>
          </w:tcPr>
          <w:p w14:paraId="02625F18" w14:textId="77777777" w:rsidR="005E3B36" w:rsidRDefault="0019310C">
            <w:r>
              <w:rPr>
                <w:b/>
              </w:rPr>
              <w:t>Test Data</w:t>
            </w:r>
          </w:p>
        </w:tc>
        <w:tc>
          <w:tcPr>
            <w:tcW w:w="5112" w:type="dxa"/>
          </w:tcPr>
          <w:p w14:paraId="02625F19" w14:textId="77777777" w:rsidR="005E3B36" w:rsidRDefault="0019310C">
            <w:r>
              <w:t>wrong-email@example.com / any password</w:t>
            </w:r>
          </w:p>
        </w:tc>
      </w:tr>
      <w:tr w:rsidR="005E3B36" w14:paraId="02625F1D" w14:textId="77777777">
        <w:tc>
          <w:tcPr>
            <w:tcW w:w="5112" w:type="dxa"/>
          </w:tcPr>
          <w:p w14:paraId="02625F1B" w14:textId="77777777" w:rsidR="005E3B36" w:rsidRDefault="0019310C">
            <w:r>
              <w:rPr>
                <w:b/>
              </w:rPr>
              <w:t>Expected Result</w:t>
            </w:r>
          </w:p>
        </w:tc>
        <w:tc>
          <w:tcPr>
            <w:tcW w:w="5112" w:type="dxa"/>
          </w:tcPr>
          <w:p w14:paraId="02625F1C" w14:textId="77777777" w:rsidR="005E3B36" w:rsidRDefault="0019310C">
            <w:r>
              <w:t>The website should show 'Your email or password is incorrect!'.</w:t>
            </w:r>
          </w:p>
        </w:tc>
      </w:tr>
      <w:tr w:rsidR="005E3B36" w14:paraId="02625F20" w14:textId="77777777">
        <w:tc>
          <w:tcPr>
            <w:tcW w:w="5112" w:type="dxa"/>
          </w:tcPr>
          <w:p w14:paraId="02625F1E" w14:textId="77777777" w:rsidR="005E3B36" w:rsidRDefault="0019310C">
            <w:r>
              <w:rPr>
                <w:b/>
              </w:rPr>
              <w:t>Actual Result</w:t>
            </w:r>
          </w:p>
        </w:tc>
        <w:tc>
          <w:tcPr>
            <w:tcW w:w="5112" w:type="dxa"/>
          </w:tcPr>
          <w:p w14:paraId="02625F1F" w14:textId="77777777" w:rsidR="005E3B36" w:rsidRDefault="0019310C">
            <w:r>
              <w:t>Login is rejected and the incorrect-credentials message is displayed.</w:t>
            </w:r>
          </w:p>
        </w:tc>
      </w:tr>
      <w:tr w:rsidR="005E3B36" w14:paraId="02625F23" w14:textId="77777777">
        <w:tc>
          <w:tcPr>
            <w:tcW w:w="5112" w:type="dxa"/>
          </w:tcPr>
          <w:p w14:paraId="02625F21" w14:textId="77777777" w:rsidR="005E3B36" w:rsidRDefault="0019310C">
            <w:r>
              <w:rPr>
                <w:b/>
              </w:rPr>
              <w:t>Status</w:t>
            </w:r>
          </w:p>
        </w:tc>
        <w:tc>
          <w:tcPr>
            <w:tcW w:w="5112" w:type="dxa"/>
          </w:tcPr>
          <w:p w14:paraId="02625F22" w14:textId="77777777" w:rsidR="005E3B36" w:rsidRDefault="0019310C">
            <w:r>
              <w:t>PASS</w:t>
            </w:r>
          </w:p>
        </w:tc>
      </w:tr>
    </w:tbl>
    <w:p w14:paraId="02625F24" w14:textId="77777777" w:rsidR="005E3B36" w:rsidRDefault="0019310C">
      <w:r>
        <w:t>Screenshot:</w:t>
      </w:r>
    </w:p>
    <w:p w14:paraId="02625F25" w14:textId="77777777" w:rsidR="005E3B36" w:rsidRDefault="00FF1218">
      <w:pPr>
        <w:jc w:val="center"/>
      </w:pPr>
      <w:r>
        <w:rPr>
          <w:noProof/>
          <w:lang w:bidi="gu-IN"/>
        </w:rPr>
        <w:lastRenderedPageBreak/>
        <w:drawing>
          <wp:inline distT="0" distB="0" distL="0" distR="0" wp14:anchorId="02625F90" wp14:editId="02625F91">
            <wp:extent cx="6492240" cy="3271108"/>
            <wp:effectExtent l="19050" t="0" r="22860" b="5492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271108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F26" w14:textId="77777777" w:rsidR="005E3B36" w:rsidRDefault="005E3B36"/>
    <w:p w14:paraId="02625F27" w14:textId="77777777" w:rsidR="005E3B36" w:rsidRDefault="0019310C">
      <w:r>
        <w:rPr>
          <w:b/>
          <w:sz w:val="26"/>
        </w:rPr>
        <w:t>TC06 – Invalid Password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F2A" w14:textId="77777777">
        <w:tc>
          <w:tcPr>
            <w:tcW w:w="5112" w:type="dxa"/>
          </w:tcPr>
          <w:p w14:paraId="02625F28" w14:textId="77777777" w:rsidR="005E3B36" w:rsidRDefault="0019310C">
            <w:r>
              <w:rPr>
                <w:b/>
              </w:rPr>
              <w:t>Test Case</w:t>
            </w:r>
          </w:p>
        </w:tc>
        <w:tc>
          <w:tcPr>
            <w:tcW w:w="5112" w:type="dxa"/>
          </w:tcPr>
          <w:p w14:paraId="02625F29" w14:textId="77777777" w:rsidR="005E3B36" w:rsidRDefault="0019310C">
            <w:r>
              <w:t>Check that login does not work with a wrong password.</w:t>
            </w:r>
          </w:p>
        </w:tc>
      </w:tr>
      <w:tr w:rsidR="005E3B36" w14:paraId="02625F2D" w14:textId="77777777">
        <w:tc>
          <w:tcPr>
            <w:tcW w:w="5112" w:type="dxa"/>
          </w:tcPr>
          <w:p w14:paraId="02625F2B" w14:textId="77777777" w:rsidR="005E3B36" w:rsidRDefault="0019310C">
            <w:r>
              <w:rPr>
                <w:b/>
              </w:rPr>
              <w:t>Execution</w:t>
            </w:r>
          </w:p>
        </w:tc>
        <w:tc>
          <w:tcPr>
            <w:tcW w:w="5112" w:type="dxa"/>
          </w:tcPr>
          <w:p w14:paraId="02625F2C" w14:textId="77777777" w:rsidR="005E3B36" w:rsidRDefault="0019310C">
            <w:r>
              <w:t>Enter registered email → Enter wrong password → Click Login</w:t>
            </w:r>
          </w:p>
        </w:tc>
      </w:tr>
      <w:tr w:rsidR="005E3B36" w14:paraId="02625F30" w14:textId="77777777">
        <w:tc>
          <w:tcPr>
            <w:tcW w:w="5112" w:type="dxa"/>
          </w:tcPr>
          <w:p w14:paraId="02625F2E" w14:textId="77777777" w:rsidR="005E3B36" w:rsidRDefault="0019310C">
            <w:r>
              <w:rPr>
                <w:b/>
              </w:rPr>
              <w:t>Test Data</w:t>
            </w:r>
          </w:p>
        </w:tc>
        <w:tc>
          <w:tcPr>
            <w:tcW w:w="5112" w:type="dxa"/>
          </w:tcPr>
          <w:p w14:paraId="02625F2F" w14:textId="77777777" w:rsidR="005E3B36" w:rsidRDefault="0019310C">
            <w:r>
              <w:t>Registered email / wrong password</w:t>
            </w:r>
          </w:p>
        </w:tc>
      </w:tr>
      <w:tr w:rsidR="005E3B36" w14:paraId="02625F33" w14:textId="77777777">
        <w:tc>
          <w:tcPr>
            <w:tcW w:w="5112" w:type="dxa"/>
          </w:tcPr>
          <w:p w14:paraId="02625F31" w14:textId="77777777" w:rsidR="005E3B36" w:rsidRDefault="0019310C">
            <w:r>
              <w:rPr>
                <w:b/>
              </w:rPr>
              <w:t>Expected Result</w:t>
            </w:r>
          </w:p>
        </w:tc>
        <w:tc>
          <w:tcPr>
            <w:tcW w:w="5112" w:type="dxa"/>
          </w:tcPr>
          <w:p w14:paraId="02625F32" w14:textId="77777777" w:rsidR="005E3B36" w:rsidRDefault="0019310C">
            <w:r>
              <w:t>The website should show 'Your email or password is incorrect!'.</w:t>
            </w:r>
          </w:p>
        </w:tc>
      </w:tr>
      <w:tr w:rsidR="005E3B36" w14:paraId="02625F36" w14:textId="77777777">
        <w:tc>
          <w:tcPr>
            <w:tcW w:w="5112" w:type="dxa"/>
          </w:tcPr>
          <w:p w14:paraId="02625F34" w14:textId="77777777" w:rsidR="005E3B36" w:rsidRDefault="0019310C">
            <w:r>
              <w:rPr>
                <w:b/>
              </w:rPr>
              <w:t>Actual Result</w:t>
            </w:r>
          </w:p>
        </w:tc>
        <w:tc>
          <w:tcPr>
            <w:tcW w:w="5112" w:type="dxa"/>
          </w:tcPr>
          <w:p w14:paraId="02625F35" w14:textId="77777777" w:rsidR="005E3B36" w:rsidRDefault="005E3758" w:rsidP="00FF1218">
            <w:r>
              <w:t>Successfully Login</w:t>
            </w:r>
            <w:r w:rsidR="00FF1218">
              <w:t>.</w:t>
            </w:r>
          </w:p>
        </w:tc>
      </w:tr>
      <w:tr w:rsidR="005E3B36" w14:paraId="02625F39" w14:textId="77777777">
        <w:tc>
          <w:tcPr>
            <w:tcW w:w="5112" w:type="dxa"/>
          </w:tcPr>
          <w:p w14:paraId="02625F37" w14:textId="77777777" w:rsidR="005E3B36" w:rsidRDefault="0019310C">
            <w:r>
              <w:rPr>
                <w:b/>
              </w:rPr>
              <w:t>Status</w:t>
            </w:r>
          </w:p>
        </w:tc>
        <w:tc>
          <w:tcPr>
            <w:tcW w:w="5112" w:type="dxa"/>
          </w:tcPr>
          <w:p w14:paraId="02625F38" w14:textId="77777777" w:rsidR="005E3B36" w:rsidRDefault="00FF1218">
            <w:r>
              <w:t>Fail</w:t>
            </w:r>
          </w:p>
        </w:tc>
      </w:tr>
    </w:tbl>
    <w:p w14:paraId="02625F3A" w14:textId="77777777" w:rsidR="005E3B36" w:rsidRDefault="0019310C">
      <w:r>
        <w:t>Screenshot:</w:t>
      </w:r>
    </w:p>
    <w:p w14:paraId="02625F3B" w14:textId="77777777" w:rsidR="00FF1218" w:rsidRDefault="00FF1218" w:rsidP="00FF1218">
      <w:pPr>
        <w:jc w:val="center"/>
      </w:pPr>
      <w:r>
        <w:rPr>
          <w:noProof/>
          <w:lang w:bidi="gu-IN"/>
        </w:rPr>
        <w:drawing>
          <wp:inline distT="0" distB="0" distL="0" distR="0" wp14:anchorId="02625F92" wp14:editId="02625F93">
            <wp:extent cx="6492240" cy="2491740"/>
            <wp:effectExtent l="19050" t="0" r="2286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9174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F3C" w14:textId="77777777" w:rsidR="005E3B36" w:rsidRDefault="00050ECF">
      <w:pPr>
        <w:jc w:val="center"/>
      </w:pPr>
      <w:r>
        <w:rPr>
          <w:noProof/>
          <w:lang w:bidi="gu-IN"/>
        </w:rPr>
        <w:lastRenderedPageBreak/>
        <w:drawing>
          <wp:inline distT="0" distB="0" distL="0" distR="0" wp14:anchorId="02625F94" wp14:editId="02625F95">
            <wp:extent cx="6492240" cy="3556618"/>
            <wp:effectExtent l="19050" t="0" r="22860" b="5732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556618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F3D" w14:textId="77777777" w:rsidR="005E3B36" w:rsidRDefault="005E3B36"/>
    <w:p w14:paraId="02625F3E" w14:textId="77777777" w:rsidR="005E3B36" w:rsidRDefault="0019310C">
      <w:r>
        <w:rPr>
          <w:b/>
          <w:sz w:val="26"/>
        </w:rPr>
        <w:t>TC07 – Blank Username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F41" w14:textId="77777777">
        <w:tc>
          <w:tcPr>
            <w:tcW w:w="5112" w:type="dxa"/>
          </w:tcPr>
          <w:p w14:paraId="02625F3F" w14:textId="77777777" w:rsidR="005E3B36" w:rsidRDefault="0019310C">
            <w:r>
              <w:rPr>
                <w:b/>
              </w:rPr>
              <w:t>Test Case</w:t>
            </w:r>
          </w:p>
        </w:tc>
        <w:tc>
          <w:tcPr>
            <w:tcW w:w="5112" w:type="dxa"/>
          </w:tcPr>
          <w:p w14:paraId="02625F40" w14:textId="77777777" w:rsidR="005E3B36" w:rsidRDefault="0019310C">
            <w:r>
              <w:t>Check that login cannot continue when the username/email field is blank.</w:t>
            </w:r>
          </w:p>
        </w:tc>
      </w:tr>
      <w:tr w:rsidR="005E3B36" w14:paraId="02625F44" w14:textId="77777777">
        <w:tc>
          <w:tcPr>
            <w:tcW w:w="5112" w:type="dxa"/>
          </w:tcPr>
          <w:p w14:paraId="02625F42" w14:textId="77777777" w:rsidR="005E3B36" w:rsidRDefault="0019310C">
            <w:r>
              <w:rPr>
                <w:b/>
              </w:rPr>
              <w:t>Execution</w:t>
            </w:r>
          </w:p>
        </w:tc>
        <w:tc>
          <w:tcPr>
            <w:tcW w:w="5112" w:type="dxa"/>
          </w:tcPr>
          <w:p w14:paraId="02625F43" w14:textId="77777777" w:rsidR="005E3B36" w:rsidRDefault="0019310C">
            <w:r>
              <w:t>Leave username/email blank → Enter password → Click Login</w:t>
            </w:r>
          </w:p>
        </w:tc>
      </w:tr>
      <w:tr w:rsidR="005E3B36" w14:paraId="02625F47" w14:textId="77777777">
        <w:tc>
          <w:tcPr>
            <w:tcW w:w="5112" w:type="dxa"/>
          </w:tcPr>
          <w:p w14:paraId="02625F45" w14:textId="77777777" w:rsidR="005E3B36" w:rsidRDefault="0019310C">
            <w:r>
              <w:rPr>
                <w:b/>
              </w:rPr>
              <w:t>Test Data</w:t>
            </w:r>
          </w:p>
        </w:tc>
        <w:tc>
          <w:tcPr>
            <w:tcW w:w="5112" w:type="dxa"/>
          </w:tcPr>
          <w:p w14:paraId="02625F46" w14:textId="77777777" w:rsidR="005E3B36" w:rsidRDefault="0019310C" w:rsidP="00276310">
            <w:r>
              <w:t xml:space="preserve">Blank username/email / </w:t>
            </w:r>
            <w:r w:rsidR="00276310">
              <w:t>Abc</w:t>
            </w:r>
            <w:r>
              <w:t>@123</w:t>
            </w:r>
          </w:p>
        </w:tc>
      </w:tr>
      <w:tr w:rsidR="005E3B36" w14:paraId="02625F4A" w14:textId="77777777">
        <w:tc>
          <w:tcPr>
            <w:tcW w:w="5112" w:type="dxa"/>
          </w:tcPr>
          <w:p w14:paraId="02625F48" w14:textId="77777777" w:rsidR="005E3B36" w:rsidRDefault="0019310C">
            <w:r>
              <w:rPr>
                <w:b/>
              </w:rPr>
              <w:t>Expected Result</w:t>
            </w:r>
          </w:p>
        </w:tc>
        <w:tc>
          <w:tcPr>
            <w:tcW w:w="5112" w:type="dxa"/>
          </w:tcPr>
          <w:p w14:paraId="02625F49" w14:textId="77777777" w:rsidR="005E3B36" w:rsidRDefault="0019310C">
            <w:r>
              <w:t>Login should not be successful and the required-field validation should appear.</w:t>
            </w:r>
          </w:p>
        </w:tc>
      </w:tr>
      <w:tr w:rsidR="005E3B36" w14:paraId="02625F4D" w14:textId="77777777">
        <w:tc>
          <w:tcPr>
            <w:tcW w:w="5112" w:type="dxa"/>
          </w:tcPr>
          <w:p w14:paraId="02625F4B" w14:textId="77777777" w:rsidR="005E3B36" w:rsidRDefault="0019310C">
            <w:r>
              <w:rPr>
                <w:b/>
              </w:rPr>
              <w:t>Actual Result</w:t>
            </w:r>
          </w:p>
        </w:tc>
        <w:tc>
          <w:tcPr>
            <w:tcW w:w="5112" w:type="dxa"/>
          </w:tcPr>
          <w:p w14:paraId="02625F4C" w14:textId="77777777" w:rsidR="005E3B36" w:rsidRDefault="0019310C">
            <w:r>
              <w:t>Login does not proceed with a blank username/email.</w:t>
            </w:r>
          </w:p>
        </w:tc>
      </w:tr>
      <w:tr w:rsidR="005E3B36" w14:paraId="02625F50" w14:textId="77777777">
        <w:tc>
          <w:tcPr>
            <w:tcW w:w="5112" w:type="dxa"/>
          </w:tcPr>
          <w:p w14:paraId="02625F4E" w14:textId="77777777" w:rsidR="005E3B36" w:rsidRDefault="0019310C">
            <w:r>
              <w:rPr>
                <w:b/>
              </w:rPr>
              <w:t>Status</w:t>
            </w:r>
          </w:p>
        </w:tc>
        <w:tc>
          <w:tcPr>
            <w:tcW w:w="5112" w:type="dxa"/>
          </w:tcPr>
          <w:p w14:paraId="02625F4F" w14:textId="77777777" w:rsidR="005E3B36" w:rsidRDefault="0019310C">
            <w:r>
              <w:t>PASS</w:t>
            </w:r>
          </w:p>
        </w:tc>
      </w:tr>
    </w:tbl>
    <w:p w14:paraId="02625F51" w14:textId="77777777" w:rsidR="005E3B36" w:rsidRDefault="0019310C">
      <w:r>
        <w:t>Screenshot:</w:t>
      </w:r>
    </w:p>
    <w:p w14:paraId="02625F52" w14:textId="77777777" w:rsidR="005E3B36" w:rsidRDefault="00C961A0">
      <w:pPr>
        <w:jc w:val="center"/>
      </w:pPr>
      <w:r>
        <w:rPr>
          <w:noProof/>
          <w:lang w:bidi="gu-IN"/>
        </w:rPr>
        <w:drawing>
          <wp:inline distT="0" distB="0" distL="0" distR="0" wp14:anchorId="02625F96" wp14:editId="02625F97">
            <wp:extent cx="6490527" cy="2103120"/>
            <wp:effectExtent l="19050" t="0" r="24573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10367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F53" w14:textId="77777777" w:rsidR="005E3B36" w:rsidRDefault="005E3B36"/>
    <w:p w14:paraId="02625F54" w14:textId="77777777" w:rsidR="005E3B36" w:rsidRDefault="0019310C">
      <w:r>
        <w:rPr>
          <w:b/>
          <w:sz w:val="26"/>
        </w:rPr>
        <w:lastRenderedPageBreak/>
        <w:t>TC08 – 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F57" w14:textId="77777777">
        <w:tc>
          <w:tcPr>
            <w:tcW w:w="5112" w:type="dxa"/>
          </w:tcPr>
          <w:p w14:paraId="02625F55" w14:textId="77777777" w:rsidR="005E3B36" w:rsidRDefault="0019310C">
            <w:r>
              <w:rPr>
                <w:b/>
              </w:rPr>
              <w:t>Test Case</w:t>
            </w:r>
          </w:p>
        </w:tc>
        <w:tc>
          <w:tcPr>
            <w:tcW w:w="5112" w:type="dxa"/>
          </w:tcPr>
          <w:p w14:paraId="02625F56" w14:textId="77777777" w:rsidR="005E3B36" w:rsidRDefault="0019310C">
            <w:r>
              <w:t>Check that a logged-in user can log out successfully.</w:t>
            </w:r>
          </w:p>
        </w:tc>
      </w:tr>
      <w:tr w:rsidR="005E3B36" w14:paraId="02625F5A" w14:textId="77777777">
        <w:tc>
          <w:tcPr>
            <w:tcW w:w="5112" w:type="dxa"/>
          </w:tcPr>
          <w:p w14:paraId="02625F58" w14:textId="77777777" w:rsidR="005E3B36" w:rsidRDefault="0019310C">
            <w:r>
              <w:rPr>
                <w:b/>
              </w:rPr>
              <w:t>Execution</w:t>
            </w:r>
          </w:p>
        </w:tc>
        <w:tc>
          <w:tcPr>
            <w:tcW w:w="5112" w:type="dxa"/>
          </w:tcPr>
          <w:p w14:paraId="02625F59" w14:textId="77777777" w:rsidR="005E3B36" w:rsidRDefault="0019310C">
            <w:r>
              <w:t>Login successfully → Click Logout → Check the login page</w:t>
            </w:r>
          </w:p>
        </w:tc>
      </w:tr>
      <w:tr w:rsidR="005E3B36" w14:paraId="02625F5D" w14:textId="77777777">
        <w:tc>
          <w:tcPr>
            <w:tcW w:w="5112" w:type="dxa"/>
          </w:tcPr>
          <w:p w14:paraId="02625F5B" w14:textId="77777777" w:rsidR="005E3B36" w:rsidRDefault="0019310C">
            <w:r>
              <w:rPr>
                <w:b/>
              </w:rPr>
              <w:t>Test Data</w:t>
            </w:r>
          </w:p>
        </w:tc>
        <w:tc>
          <w:tcPr>
            <w:tcW w:w="5112" w:type="dxa"/>
          </w:tcPr>
          <w:p w14:paraId="02625F5C" w14:textId="77777777" w:rsidR="005E3B36" w:rsidRDefault="0019310C">
            <w:r>
              <w:t>Valid registered account</w:t>
            </w:r>
          </w:p>
        </w:tc>
      </w:tr>
      <w:tr w:rsidR="005E3B36" w14:paraId="02625F60" w14:textId="77777777">
        <w:tc>
          <w:tcPr>
            <w:tcW w:w="5112" w:type="dxa"/>
          </w:tcPr>
          <w:p w14:paraId="02625F5E" w14:textId="77777777" w:rsidR="005E3B36" w:rsidRDefault="0019310C">
            <w:r>
              <w:rPr>
                <w:b/>
              </w:rPr>
              <w:t>Expected Result</w:t>
            </w:r>
          </w:p>
        </w:tc>
        <w:tc>
          <w:tcPr>
            <w:tcW w:w="5112" w:type="dxa"/>
          </w:tcPr>
          <w:p w14:paraId="02625F5F" w14:textId="77777777" w:rsidR="005E3B36" w:rsidRDefault="0019310C">
            <w:r>
              <w:t>The user should be logged out and returned to the login page.</w:t>
            </w:r>
          </w:p>
        </w:tc>
      </w:tr>
      <w:tr w:rsidR="005E3B36" w14:paraId="02625F63" w14:textId="77777777">
        <w:tc>
          <w:tcPr>
            <w:tcW w:w="5112" w:type="dxa"/>
          </w:tcPr>
          <w:p w14:paraId="02625F61" w14:textId="77777777" w:rsidR="005E3B36" w:rsidRDefault="0019310C">
            <w:r>
              <w:rPr>
                <w:b/>
              </w:rPr>
              <w:t>Actual Result</w:t>
            </w:r>
          </w:p>
        </w:tc>
        <w:tc>
          <w:tcPr>
            <w:tcW w:w="5112" w:type="dxa"/>
          </w:tcPr>
          <w:p w14:paraId="02625F62" w14:textId="77777777" w:rsidR="005E3B36" w:rsidRDefault="0019310C">
            <w:r>
              <w:t>Logout is successful and the login page is displayed again.</w:t>
            </w:r>
          </w:p>
        </w:tc>
      </w:tr>
      <w:tr w:rsidR="005E3B36" w14:paraId="02625F66" w14:textId="77777777">
        <w:tc>
          <w:tcPr>
            <w:tcW w:w="5112" w:type="dxa"/>
          </w:tcPr>
          <w:p w14:paraId="02625F64" w14:textId="77777777" w:rsidR="005E3B36" w:rsidRDefault="0019310C">
            <w:r>
              <w:rPr>
                <w:b/>
              </w:rPr>
              <w:t>Status</w:t>
            </w:r>
          </w:p>
        </w:tc>
        <w:tc>
          <w:tcPr>
            <w:tcW w:w="5112" w:type="dxa"/>
          </w:tcPr>
          <w:p w14:paraId="02625F65" w14:textId="77777777" w:rsidR="005E3B36" w:rsidRDefault="0019310C">
            <w:r>
              <w:t>PASS</w:t>
            </w:r>
          </w:p>
        </w:tc>
      </w:tr>
    </w:tbl>
    <w:p w14:paraId="02625F67" w14:textId="77777777" w:rsidR="005E3B36" w:rsidRDefault="0019310C">
      <w:r>
        <w:t>Screenshot:</w:t>
      </w:r>
    </w:p>
    <w:p w14:paraId="02625F68" w14:textId="77777777" w:rsidR="005E3B36" w:rsidRDefault="00836183">
      <w:pPr>
        <w:jc w:val="center"/>
      </w:pPr>
      <w:r>
        <w:rPr>
          <w:noProof/>
          <w:lang w:bidi="gu-IN"/>
        </w:rPr>
        <w:drawing>
          <wp:inline distT="0" distB="0" distL="0" distR="0" wp14:anchorId="02625F98" wp14:editId="02625F99">
            <wp:extent cx="6492240" cy="3617745"/>
            <wp:effectExtent l="19050" t="0" r="22860" b="17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17745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solidFill>
                        <a:schemeClr val="tx1">
                          <a:alpha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625F69" w14:textId="77777777" w:rsidR="005E3B36" w:rsidRDefault="005E3B36"/>
    <w:p w14:paraId="02625F6A" w14:textId="77777777" w:rsidR="005E3B36" w:rsidRDefault="0019310C">
      <w:pPr>
        <w:pStyle w:val="Heading1"/>
      </w:pPr>
      <w:r>
        <w:t>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E3B36" w14:paraId="02625F6D" w14:textId="77777777">
        <w:tc>
          <w:tcPr>
            <w:tcW w:w="5112" w:type="dxa"/>
          </w:tcPr>
          <w:p w14:paraId="02625F6B" w14:textId="77777777" w:rsidR="005E3B36" w:rsidRDefault="0019310C">
            <w:r>
              <w:rPr>
                <w:b/>
              </w:rPr>
              <w:t>Total Test Cases</w:t>
            </w:r>
          </w:p>
        </w:tc>
        <w:tc>
          <w:tcPr>
            <w:tcW w:w="5112" w:type="dxa"/>
          </w:tcPr>
          <w:p w14:paraId="02625F6C" w14:textId="77777777" w:rsidR="005E3B36" w:rsidRDefault="0019310C">
            <w:r>
              <w:t>8</w:t>
            </w:r>
          </w:p>
        </w:tc>
      </w:tr>
      <w:tr w:rsidR="005E3B36" w14:paraId="02625F70" w14:textId="77777777">
        <w:tc>
          <w:tcPr>
            <w:tcW w:w="5112" w:type="dxa"/>
          </w:tcPr>
          <w:p w14:paraId="02625F6E" w14:textId="77777777" w:rsidR="005E3B36" w:rsidRDefault="0019310C">
            <w:r>
              <w:rPr>
                <w:b/>
              </w:rPr>
              <w:t>Passed</w:t>
            </w:r>
          </w:p>
        </w:tc>
        <w:tc>
          <w:tcPr>
            <w:tcW w:w="5112" w:type="dxa"/>
          </w:tcPr>
          <w:p w14:paraId="02625F6F" w14:textId="77777777" w:rsidR="005E3B36" w:rsidRDefault="00D1261F">
            <w:r>
              <w:t>7</w:t>
            </w:r>
          </w:p>
        </w:tc>
      </w:tr>
      <w:tr w:rsidR="005E3B36" w14:paraId="02625F73" w14:textId="77777777">
        <w:tc>
          <w:tcPr>
            <w:tcW w:w="5112" w:type="dxa"/>
          </w:tcPr>
          <w:p w14:paraId="02625F71" w14:textId="77777777" w:rsidR="005E3B36" w:rsidRDefault="0019310C">
            <w:r>
              <w:rPr>
                <w:b/>
              </w:rPr>
              <w:t>Failed</w:t>
            </w:r>
          </w:p>
        </w:tc>
        <w:tc>
          <w:tcPr>
            <w:tcW w:w="5112" w:type="dxa"/>
          </w:tcPr>
          <w:p w14:paraId="02625F72" w14:textId="77777777" w:rsidR="005E3B36" w:rsidRDefault="00D1261F">
            <w:r>
              <w:t>1</w:t>
            </w:r>
          </w:p>
        </w:tc>
      </w:tr>
      <w:tr w:rsidR="005E3B36" w14:paraId="02625F76" w14:textId="77777777">
        <w:tc>
          <w:tcPr>
            <w:tcW w:w="5112" w:type="dxa"/>
          </w:tcPr>
          <w:p w14:paraId="02625F74" w14:textId="77777777" w:rsidR="005E3B36" w:rsidRDefault="0019310C">
            <w:r>
              <w:rPr>
                <w:b/>
              </w:rPr>
              <w:t>Blocked</w:t>
            </w:r>
          </w:p>
        </w:tc>
        <w:tc>
          <w:tcPr>
            <w:tcW w:w="5112" w:type="dxa"/>
          </w:tcPr>
          <w:p w14:paraId="02625F75" w14:textId="77777777" w:rsidR="005E3B36" w:rsidRDefault="0019310C">
            <w:r>
              <w:t>0</w:t>
            </w:r>
          </w:p>
        </w:tc>
      </w:tr>
      <w:tr w:rsidR="005E3B36" w14:paraId="02625F79" w14:textId="77777777">
        <w:tc>
          <w:tcPr>
            <w:tcW w:w="5112" w:type="dxa"/>
          </w:tcPr>
          <w:p w14:paraId="02625F77" w14:textId="77777777" w:rsidR="005E3B36" w:rsidRDefault="0019310C">
            <w:r>
              <w:rPr>
                <w:b/>
              </w:rPr>
              <w:t>Pass %</w:t>
            </w:r>
          </w:p>
        </w:tc>
        <w:tc>
          <w:tcPr>
            <w:tcW w:w="5112" w:type="dxa"/>
          </w:tcPr>
          <w:p w14:paraId="02625F78" w14:textId="77777777" w:rsidR="005E3B36" w:rsidRDefault="00D1261F">
            <w:r>
              <w:t>9</w:t>
            </w:r>
            <w:r w:rsidR="0019310C">
              <w:t>0%</w:t>
            </w:r>
          </w:p>
        </w:tc>
      </w:tr>
      <w:tr w:rsidR="005E3B36" w14:paraId="02625F7C" w14:textId="77777777">
        <w:tc>
          <w:tcPr>
            <w:tcW w:w="5112" w:type="dxa"/>
          </w:tcPr>
          <w:p w14:paraId="02625F7A" w14:textId="77777777" w:rsidR="005E3B36" w:rsidRDefault="0019310C">
            <w:r>
              <w:rPr>
                <w:b/>
              </w:rPr>
              <w:t>Overall Result</w:t>
            </w:r>
          </w:p>
        </w:tc>
        <w:tc>
          <w:tcPr>
            <w:tcW w:w="5112" w:type="dxa"/>
          </w:tcPr>
          <w:p w14:paraId="02625F7B" w14:textId="77777777" w:rsidR="005E3B36" w:rsidRDefault="0019310C">
            <w:r>
              <w:t>PASS</w:t>
            </w:r>
          </w:p>
        </w:tc>
      </w:tr>
    </w:tbl>
    <w:p w14:paraId="02625F7D" w14:textId="278742B2" w:rsidR="005E3B36" w:rsidRDefault="005E3B36">
      <w:bookmarkStart w:id="0" w:name="_GoBack"/>
      <w:bookmarkEnd w:id="0"/>
    </w:p>
    <w:sectPr w:rsidR="005E3B36" w:rsidSect="005D1853">
      <w:pgSz w:w="12240" w:h="15840"/>
      <w:pgMar w:top="936" w:right="1008" w:bottom="936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0415"/>
    <w:rsid w:val="00034616"/>
    <w:rsid w:val="00050ECF"/>
    <w:rsid w:val="0006063C"/>
    <w:rsid w:val="00067D10"/>
    <w:rsid w:val="0015074B"/>
    <w:rsid w:val="0019310C"/>
    <w:rsid w:val="001B246F"/>
    <w:rsid w:val="00276310"/>
    <w:rsid w:val="0029639D"/>
    <w:rsid w:val="00326F90"/>
    <w:rsid w:val="00447857"/>
    <w:rsid w:val="00452976"/>
    <w:rsid w:val="0051282B"/>
    <w:rsid w:val="005D1853"/>
    <w:rsid w:val="005E3758"/>
    <w:rsid w:val="005E3B36"/>
    <w:rsid w:val="007008BB"/>
    <w:rsid w:val="007679BE"/>
    <w:rsid w:val="00836183"/>
    <w:rsid w:val="009C1B10"/>
    <w:rsid w:val="009D107C"/>
    <w:rsid w:val="00AA1D8D"/>
    <w:rsid w:val="00B47730"/>
    <w:rsid w:val="00C824C8"/>
    <w:rsid w:val="00C9218B"/>
    <w:rsid w:val="00C961A0"/>
    <w:rsid w:val="00CB0664"/>
    <w:rsid w:val="00D1261F"/>
    <w:rsid w:val="00FC693F"/>
    <w:rsid w:val="00FF1218"/>
    <w:rsid w:val="00FF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25EB1"/>
  <w15:docId w15:val="{D452AEB2-A69F-4B11-BDF6-24112F88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931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1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6A1EB8-BD43-4156-800E-AEE7F3311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kherajbhai Bhanushali</cp:lastModifiedBy>
  <cp:revision>18</cp:revision>
  <dcterms:created xsi:type="dcterms:W3CDTF">2013-12-23T23:15:00Z</dcterms:created>
  <dcterms:modified xsi:type="dcterms:W3CDTF">2026-10-29T07:04:00Z</dcterms:modified>
  <cp:category/>
</cp:coreProperties>
</file>