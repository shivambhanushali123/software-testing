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AB6CA2" w14:textId="77777777" w:rsidR="00761D14" w:rsidRDefault="002668F3" w:rsidP="00210856">
      <w:pPr>
        <w:spacing w:after="0"/>
        <w:jc w:val="center"/>
      </w:pPr>
      <w:r>
        <w:rPr>
          <w:b/>
          <w:sz w:val="36"/>
        </w:rPr>
        <w:t>TUTORIAL 3 – SCREENSHOT REPORT</w:t>
      </w:r>
      <w:r>
        <w:rPr>
          <w:b/>
          <w:sz w:val="36"/>
        </w:rPr>
        <w:br/>
        <w:t>PRODUCT &amp; CART MODULE</w:t>
      </w:r>
    </w:p>
    <w:p w14:paraId="59AB6CA3" w14:textId="77777777" w:rsidR="00761D14" w:rsidRDefault="002668F3" w:rsidP="00210856">
      <w:pPr>
        <w:spacing w:after="0"/>
        <w:jc w:val="center"/>
      </w:pPr>
      <w:r>
        <w:rPr>
          <w:b/>
        </w:rPr>
        <w:t>Website: DemoBlaze</w:t>
      </w:r>
    </w:p>
    <w:p w14:paraId="59AB6CA4" w14:textId="77777777" w:rsidR="00761D14" w:rsidRDefault="002668F3" w:rsidP="00210856">
      <w:pPr>
        <w:spacing w:after="0"/>
      </w:pPr>
      <w:r>
        <w:rPr>
          <w:b/>
          <w:sz w:val="26"/>
        </w:rPr>
        <w:t>TC01 – View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1D14" w14:paraId="59AB6CA7" w14:textId="77777777">
        <w:tc>
          <w:tcPr>
            <w:tcW w:w="4320" w:type="dxa"/>
          </w:tcPr>
          <w:p w14:paraId="59AB6CA5" w14:textId="77777777" w:rsidR="00761D14" w:rsidRDefault="002668F3" w:rsidP="00210856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14:paraId="59AB6CA6" w14:textId="77777777" w:rsidR="00761D14" w:rsidRDefault="002668F3" w:rsidP="00210856">
            <w:r>
              <w:t>Check that products are displayed correctly on the website.</w:t>
            </w:r>
          </w:p>
        </w:tc>
      </w:tr>
      <w:tr w:rsidR="00761D14" w14:paraId="59AB6CAA" w14:textId="77777777">
        <w:tc>
          <w:tcPr>
            <w:tcW w:w="4320" w:type="dxa"/>
          </w:tcPr>
          <w:p w14:paraId="59AB6CA8" w14:textId="77777777" w:rsidR="00761D14" w:rsidRDefault="002668F3" w:rsidP="00210856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14:paraId="59AB6CA9" w14:textId="77777777" w:rsidR="00761D14" w:rsidRDefault="002668F3" w:rsidP="00210856">
            <w:r>
              <w:t>Open website → Check the Products section</w:t>
            </w:r>
          </w:p>
        </w:tc>
      </w:tr>
      <w:tr w:rsidR="00761D14" w14:paraId="59AB6CAD" w14:textId="77777777">
        <w:tc>
          <w:tcPr>
            <w:tcW w:w="4320" w:type="dxa"/>
          </w:tcPr>
          <w:p w14:paraId="59AB6CAB" w14:textId="77777777" w:rsidR="00761D14" w:rsidRDefault="002668F3" w:rsidP="00210856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14:paraId="59AB6CAC" w14:textId="77777777" w:rsidR="00761D14" w:rsidRDefault="002668F3" w:rsidP="00210856">
            <w:r>
              <w:t>DemoBlaze home page</w:t>
            </w:r>
          </w:p>
        </w:tc>
      </w:tr>
      <w:tr w:rsidR="00761D14" w14:paraId="59AB6CB0" w14:textId="77777777">
        <w:tc>
          <w:tcPr>
            <w:tcW w:w="4320" w:type="dxa"/>
          </w:tcPr>
          <w:p w14:paraId="59AB6CAE" w14:textId="77777777" w:rsidR="00761D14" w:rsidRDefault="002668F3" w:rsidP="00210856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14:paraId="59AB6CAF" w14:textId="77777777" w:rsidR="00761D14" w:rsidRDefault="002668F3" w:rsidP="00210856">
            <w:r>
              <w:t>Products should be visible with product names/images.</w:t>
            </w:r>
          </w:p>
        </w:tc>
      </w:tr>
      <w:tr w:rsidR="00761D14" w14:paraId="59AB6CB3" w14:textId="77777777">
        <w:tc>
          <w:tcPr>
            <w:tcW w:w="4320" w:type="dxa"/>
          </w:tcPr>
          <w:p w14:paraId="59AB6CB1" w14:textId="77777777" w:rsidR="00761D14" w:rsidRDefault="002668F3" w:rsidP="00210856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14:paraId="59AB6CB2" w14:textId="77777777" w:rsidR="00761D14" w:rsidRDefault="002668F3" w:rsidP="00210856">
            <w:r>
              <w:t>Products are displayed on the home page.</w:t>
            </w:r>
          </w:p>
        </w:tc>
      </w:tr>
      <w:tr w:rsidR="00761D14" w14:paraId="59AB6CB6" w14:textId="77777777">
        <w:tc>
          <w:tcPr>
            <w:tcW w:w="4320" w:type="dxa"/>
          </w:tcPr>
          <w:p w14:paraId="59AB6CB4" w14:textId="77777777" w:rsidR="00761D14" w:rsidRDefault="002668F3" w:rsidP="00210856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59AB6CB5" w14:textId="77777777" w:rsidR="00761D14" w:rsidRDefault="002668F3" w:rsidP="00210856">
            <w:r>
              <w:t>PASS</w:t>
            </w:r>
          </w:p>
        </w:tc>
      </w:tr>
    </w:tbl>
    <w:p w14:paraId="59AB6CB7" w14:textId="77777777" w:rsidR="00761D14" w:rsidRDefault="002668F3" w:rsidP="00210856">
      <w:pPr>
        <w:spacing w:after="0"/>
      </w:pPr>
      <w:r>
        <w:t>Screenshot:</w:t>
      </w:r>
    </w:p>
    <w:p w14:paraId="59AB6CB8" w14:textId="77777777" w:rsidR="00761D14" w:rsidRDefault="00607A3F" w:rsidP="00210856">
      <w:pPr>
        <w:spacing w:after="0"/>
        <w:jc w:val="center"/>
      </w:pPr>
      <w:r w:rsidRPr="00607A3F">
        <w:rPr>
          <w:noProof/>
          <w:lang w:bidi="gu-IN"/>
        </w:rPr>
        <w:drawing>
          <wp:inline distT="0" distB="0" distL="0" distR="0" wp14:anchorId="59AB6D83" wp14:editId="59AB6D84">
            <wp:extent cx="5486400" cy="3551541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1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AB6CB9" w14:textId="77777777" w:rsidR="00761D14" w:rsidRDefault="00761D14" w:rsidP="00210856">
      <w:pPr>
        <w:spacing w:after="0"/>
        <w:jc w:val="center"/>
      </w:pPr>
    </w:p>
    <w:p w14:paraId="59AB6CBA" w14:textId="77777777" w:rsidR="00761D14" w:rsidRDefault="002668F3" w:rsidP="00210856">
      <w:pPr>
        <w:spacing w:after="0"/>
      </w:pPr>
      <w:r>
        <w:rPr>
          <w:b/>
          <w:sz w:val="26"/>
        </w:rPr>
        <w:t>TC02 – Select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1D14" w14:paraId="59AB6CBD" w14:textId="77777777">
        <w:tc>
          <w:tcPr>
            <w:tcW w:w="4320" w:type="dxa"/>
          </w:tcPr>
          <w:p w14:paraId="59AB6CBB" w14:textId="77777777" w:rsidR="00761D14" w:rsidRDefault="002668F3" w:rsidP="00210856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14:paraId="59AB6CBC" w14:textId="77777777" w:rsidR="00761D14" w:rsidRDefault="002668F3" w:rsidP="00210856">
            <w:r>
              <w:t>Check that a user can select a product from the product list.</w:t>
            </w:r>
          </w:p>
        </w:tc>
      </w:tr>
      <w:tr w:rsidR="00761D14" w14:paraId="59AB6CC0" w14:textId="77777777">
        <w:tc>
          <w:tcPr>
            <w:tcW w:w="4320" w:type="dxa"/>
          </w:tcPr>
          <w:p w14:paraId="59AB6CBE" w14:textId="77777777" w:rsidR="00761D14" w:rsidRDefault="002668F3" w:rsidP="00210856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14:paraId="59AB6CBF" w14:textId="77777777" w:rsidR="00761D14" w:rsidRDefault="002668F3" w:rsidP="00210856">
            <w:r>
              <w:t>Open website → Click a product</w:t>
            </w:r>
          </w:p>
        </w:tc>
      </w:tr>
      <w:tr w:rsidR="00761D14" w14:paraId="59AB6CC3" w14:textId="77777777">
        <w:tc>
          <w:tcPr>
            <w:tcW w:w="4320" w:type="dxa"/>
          </w:tcPr>
          <w:p w14:paraId="59AB6CC1" w14:textId="77777777" w:rsidR="00761D14" w:rsidRDefault="002668F3" w:rsidP="00210856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14:paraId="59AB6CC2" w14:textId="77777777" w:rsidR="00761D14" w:rsidRDefault="002668F3" w:rsidP="00210856">
            <w:r>
              <w:t>Any available product</w:t>
            </w:r>
          </w:p>
        </w:tc>
      </w:tr>
      <w:tr w:rsidR="00761D14" w14:paraId="59AB6CC6" w14:textId="77777777">
        <w:tc>
          <w:tcPr>
            <w:tcW w:w="4320" w:type="dxa"/>
          </w:tcPr>
          <w:p w14:paraId="59AB6CC4" w14:textId="77777777" w:rsidR="00761D14" w:rsidRDefault="002668F3" w:rsidP="00210856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14:paraId="59AB6CC5" w14:textId="77777777" w:rsidR="00761D14" w:rsidRDefault="002668F3" w:rsidP="00210856">
            <w:r>
              <w:t>Selected product should open.</w:t>
            </w:r>
          </w:p>
        </w:tc>
      </w:tr>
      <w:tr w:rsidR="00761D14" w14:paraId="59AB6CC9" w14:textId="77777777">
        <w:tc>
          <w:tcPr>
            <w:tcW w:w="4320" w:type="dxa"/>
          </w:tcPr>
          <w:p w14:paraId="59AB6CC7" w14:textId="77777777" w:rsidR="00761D14" w:rsidRDefault="002668F3" w:rsidP="00210856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14:paraId="59AB6CC8" w14:textId="77777777" w:rsidR="00761D14" w:rsidRDefault="002668F3" w:rsidP="00210856">
            <w:r>
              <w:t>The selected product opens successfully.</w:t>
            </w:r>
          </w:p>
        </w:tc>
      </w:tr>
      <w:tr w:rsidR="00761D14" w14:paraId="59AB6CCC" w14:textId="77777777">
        <w:tc>
          <w:tcPr>
            <w:tcW w:w="4320" w:type="dxa"/>
          </w:tcPr>
          <w:p w14:paraId="59AB6CCA" w14:textId="77777777" w:rsidR="00761D14" w:rsidRDefault="002668F3" w:rsidP="00210856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59AB6CCB" w14:textId="77777777" w:rsidR="00761D14" w:rsidRDefault="002668F3" w:rsidP="00210856">
            <w:r>
              <w:t>PASS</w:t>
            </w:r>
          </w:p>
        </w:tc>
      </w:tr>
    </w:tbl>
    <w:p w14:paraId="59AB6CCD" w14:textId="77777777" w:rsidR="00761D14" w:rsidRDefault="002668F3" w:rsidP="00210856">
      <w:pPr>
        <w:spacing w:after="0"/>
      </w:pPr>
      <w:r>
        <w:t>Screenshot:</w:t>
      </w:r>
    </w:p>
    <w:p w14:paraId="59AB6CCE" w14:textId="77777777" w:rsidR="00761D14" w:rsidRDefault="00804B4A" w:rsidP="00210856">
      <w:pPr>
        <w:spacing w:after="0"/>
        <w:jc w:val="center"/>
      </w:pPr>
      <w:r w:rsidRPr="00804B4A">
        <w:rPr>
          <w:noProof/>
          <w:lang w:bidi="gu-IN"/>
        </w:rPr>
        <w:lastRenderedPageBreak/>
        <w:drawing>
          <wp:inline distT="0" distB="0" distL="0" distR="0" wp14:anchorId="59AB6D85" wp14:editId="59AB6D86">
            <wp:extent cx="5486400" cy="2880271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0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AB6CCF" w14:textId="77777777" w:rsidR="00761D14" w:rsidRDefault="00761D14" w:rsidP="00210856">
      <w:pPr>
        <w:spacing w:after="0"/>
        <w:jc w:val="center"/>
      </w:pPr>
    </w:p>
    <w:p w14:paraId="59AB6CD0" w14:textId="77777777" w:rsidR="00761D14" w:rsidRDefault="002668F3" w:rsidP="00210856">
      <w:pPr>
        <w:spacing w:after="0"/>
      </w:pPr>
      <w:r>
        <w:rPr>
          <w:b/>
          <w:sz w:val="26"/>
        </w:rPr>
        <w:t>TC03 – View Product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1D14" w14:paraId="59AB6CD3" w14:textId="77777777">
        <w:tc>
          <w:tcPr>
            <w:tcW w:w="4320" w:type="dxa"/>
          </w:tcPr>
          <w:p w14:paraId="59AB6CD1" w14:textId="77777777" w:rsidR="00761D14" w:rsidRDefault="002668F3" w:rsidP="00210856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14:paraId="59AB6CD2" w14:textId="77777777" w:rsidR="00761D14" w:rsidRDefault="002668F3" w:rsidP="00210856">
            <w:r>
              <w:t>Check that product details are shown correctly.</w:t>
            </w:r>
          </w:p>
        </w:tc>
      </w:tr>
      <w:tr w:rsidR="00761D14" w14:paraId="59AB6CD6" w14:textId="77777777">
        <w:tc>
          <w:tcPr>
            <w:tcW w:w="4320" w:type="dxa"/>
          </w:tcPr>
          <w:p w14:paraId="59AB6CD4" w14:textId="77777777" w:rsidR="00761D14" w:rsidRDefault="002668F3" w:rsidP="00210856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14:paraId="59AB6CD5" w14:textId="2B484D6A" w:rsidR="00761D14" w:rsidRDefault="002668F3" w:rsidP="00210856">
            <w:r>
              <w:t xml:space="preserve">Open a product </w:t>
            </w:r>
          </w:p>
        </w:tc>
      </w:tr>
      <w:tr w:rsidR="00761D14" w14:paraId="59AB6CD9" w14:textId="77777777">
        <w:tc>
          <w:tcPr>
            <w:tcW w:w="4320" w:type="dxa"/>
          </w:tcPr>
          <w:p w14:paraId="59AB6CD7" w14:textId="77777777" w:rsidR="00761D14" w:rsidRDefault="002668F3" w:rsidP="00210856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14:paraId="59AB6CD8" w14:textId="77777777" w:rsidR="00761D14" w:rsidRDefault="002668F3" w:rsidP="00210856">
            <w:r>
              <w:t>Selected product</w:t>
            </w:r>
          </w:p>
        </w:tc>
      </w:tr>
      <w:tr w:rsidR="00761D14" w14:paraId="59AB6CDC" w14:textId="77777777">
        <w:tc>
          <w:tcPr>
            <w:tcW w:w="4320" w:type="dxa"/>
          </w:tcPr>
          <w:p w14:paraId="59AB6CDA" w14:textId="77777777" w:rsidR="00761D14" w:rsidRDefault="002668F3" w:rsidP="00210856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14:paraId="59AB6CDB" w14:textId="77777777" w:rsidR="00761D14" w:rsidRDefault="002668F3" w:rsidP="00210856">
            <w:r>
              <w:t>Product name, price and details should be displayed.</w:t>
            </w:r>
          </w:p>
        </w:tc>
      </w:tr>
      <w:tr w:rsidR="00761D14" w14:paraId="59AB6CDF" w14:textId="77777777">
        <w:tc>
          <w:tcPr>
            <w:tcW w:w="4320" w:type="dxa"/>
          </w:tcPr>
          <w:p w14:paraId="59AB6CDD" w14:textId="77777777" w:rsidR="00761D14" w:rsidRDefault="002668F3" w:rsidP="00210856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14:paraId="59AB6CDE" w14:textId="77777777" w:rsidR="00761D14" w:rsidRDefault="002668F3" w:rsidP="00210856">
            <w:r>
              <w:t>Product details are displayed for the selected product.</w:t>
            </w:r>
          </w:p>
        </w:tc>
      </w:tr>
      <w:tr w:rsidR="00761D14" w14:paraId="59AB6CE2" w14:textId="77777777">
        <w:tc>
          <w:tcPr>
            <w:tcW w:w="4320" w:type="dxa"/>
          </w:tcPr>
          <w:p w14:paraId="59AB6CE0" w14:textId="77777777" w:rsidR="00761D14" w:rsidRDefault="002668F3" w:rsidP="00210856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59AB6CE1" w14:textId="77777777" w:rsidR="00761D14" w:rsidRDefault="002668F3" w:rsidP="00210856">
            <w:r>
              <w:t>PASS</w:t>
            </w:r>
          </w:p>
        </w:tc>
      </w:tr>
    </w:tbl>
    <w:p w14:paraId="59AB6CE3" w14:textId="77777777" w:rsidR="00761D14" w:rsidRDefault="002668F3" w:rsidP="00210856">
      <w:pPr>
        <w:spacing w:after="0"/>
      </w:pPr>
      <w:r>
        <w:t>Screenshot:</w:t>
      </w:r>
    </w:p>
    <w:p w14:paraId="59AB6CE4" w14:textId="77777777" w:rsidR="00761D14" w:rsidRDefault="00804B4A" w:rsidP="00210856">
      <w:pPr>
        <w:spacing w:after="0"/>
        <w:jc w:val="center"/>
      </w:pPr>
      <w:r w:rsidRPr="00804B4A">
        <w:rPr>
          <w:noProof/>
          <w:lang w:bidi="gu-IN"/>
        </w:rPr>
        <w:drawing>
          <wp:inline distT="0" distB="0" distL="0" distR="0" wp14:anchorId="59AB6D87" wp14:editId="59AB6D88">
            <wp:extent cx="5486400" cy="2491901"/>
            <wp:effectExtent l="19050" t="0" r="0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1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AB6CE5" w14:textId="77777777" w:rsidR="00761D14" w:rsidRDefault="00761D14" w:rsidP="00210856">
      <w:pPr>
        <w:spacing w:after="0"/>
        <w:jc w:val="center"/>
      </w:pPr>
    </w:p>
    <w:p w14:paraId="59AB6CE6" w14:textId="77777777" w:rsidR="00761D14" w:rsidRDefault="002668F3" w:rsidP="00210856">
      <w:pPr>
        <w:spacing w:after="0"/>
      </w:pPr>
      <w:r>
        <w:rPr>
          <w:b/>
          <w:sz w:val="26"/>
        </w:rPr>
        <w:t>TC04 – Add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1D14" w14:paraId="59AB6CE9" w14:textId="77777777">
        <w:tc>
          <w:tcPr>
            <w:tcW w:w="4320" w:type="dxa"/>
          </w:tcPr>
          <w:p w14:paraId="59AB6CE7" w14:textId="77777777" w:rsidR="00761D14" w:rsidRDefault="002668F3" w:rsidP="00210856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14:paraId="59AB6CE8" w14:textId="77777777" w:rsidR="00761D14" w:rsidRDefault="002668F3" w:rsidP="00210856">
            <w:r>
              <w:t xml:space="preserve">Check that a product can be added to the </w:t>
            </w:r>
            <w:r>
              <w:lastRenderedPageBreak/>
              <w:t>cart.</w:t>
            </w:r>
          </w:p>
        </w:tc>
      </w:tr>
      <w:tr w:rsidR="00761D14" w14:paraId="59AB6CEC" w14:textId="77777777">
        <w:tc>
          <w:tcPr>
            <w:tcW w:w="4320" w:type="dxa"/>
          </w:tcPr>
          <w:p w14:paraId="59AB6CEA" w14:textId="77777777" w:rsidR="00761D14" w:rsidRDefault="002668F3" w:rsidP="00210856">
            <w:r>
              <w:rPr>
                <w:b/>
              </w:rPr>
              <w:lastRenderedPageBreak/>
              <w:t>Execution</w:t>
            </w:r>
          </w:p>
        </w:tc>
        <w:tc>
          <w:tcPr>
            <w:tcW w:w="4320" w:type="dxa"/>
          </w:tcPr>
          <w:p w14:paraId="59AB6CEB" w14:textId="0FCE98BA" w:rsidR="00761D14" w:rsidRDefault="002668F3" w:rsidP="00210856">
            <w:r>
              <w:t xml:space="preserve">Open product </w:t>
            </w:r>
          </w:p>
        </w:tc>
      </w:tr>
      <w:tr w:rsidR="00761D14" w14:paraId="59AB6CEF" w14:textId="77777777">
        <w:tc>
          <w:tcPr>
            <w:tcW w:w="4320" w:type="dxa"/>
          </w:tcPr>
          <w:p w14:paraId="59AB6CED" w14:textId="77777777" w:rsidR="00761D14" w:rsidRDefault="002668F3" w:rsidP="00210856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14:paraId="59AB6CEE" w14:textId="77777777" w:rsidR="00761D14" w:rsidRDefault="002668F3" w:rsidP="00210856">
            <w:r>
              <w:t>Any available product</w:t>
            </w:r>
          </w:p>
        </w:tc>
      </w:tr>
      <w:tr w:rsidR="00761D14" w14:paraId="59AB6CF2" w14:textId="77777777">
        <w:tc>
          <w:tcPr>
            <w:tcW w:w="4320" w:type="dxa"/>
          </w:tcPr>
          <w:p w14:paraId="59AB6CF0" w14:textId="77777777" w:rsidR="00761D14" w:rsidRDefault="002668F3" w:rsidP="00210856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14:paraId="59AB6CF1" w14:textId="77777777" w:rsidR="00761D14" w:rsidRDefault="002668F3" w:rsidP="00210856">
            <w:r>
              <w:t>Product should be added to the cart.</w:t>
            </w:r>
          </w:p>
        </w:tc>
      </w:tr>
      <w:tr w:rsidR="00761D14" w14:paraId="59AB6CF5" w14:textId="77777777">
        <w:tc>
          <w:tcPr>
            <w:tcW w:w="4320" w:type="dxa"/>
          </w:tcPr>
          <w:p w14:paraId="59AB6CF3" w14:textId="77777777" w:rsidR="00761D14" w:rsidRDefault="002668F3" w:rsidP="00210856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14:paraId="59AB6CF4" w14:textId="77777777" w:rsidR="00761D14" w:rsidRDefault="002668F3" w:rsidP="00210856">
            <w:r>
              <w:t>Product is added to the cart successfully.</w:t>
            </w:r>
          </w:p>
        </w:tc>
      </w:tr>
      <w:tr w:rsidR="00761D14" w14:paraId="59AB6CF8" w14:textId="77777777">
        <w:tc>
          <w:tcPr>
            <w:tcW w:w="4320" w:type="dxa"/>
          </w:tcPr>
          <w:p w14:paraId="59AB6CF6" w14:textId="77777777" w:rsidR="00761D14" w:rsidRDefault="002668F3" w:rsidP="00210856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59AB6CF7" w14:textId="77777777" w:rsidR="00761D14" w:rsidRDefault="002668F3" w:rsidP="00210856">
            <w:r>
              <w:t>PASS</w:t>
            </w:r>
          </w:p>
        </w:tc>
      </w:tr>
    </w:tbl>
    <w:p w14:paraId="59AB6CF9" w14:textId="77777777" w:rsidR="00761D14" w:rsidRDefault="002668F3" w:rsidP="00210856">
      <w:pPr>
        <w:spacing w:after="0"/>
      </w:pPr>
      <w:r>
        <w:t>Screenshot:</w:t>
      </w:r>
    </w:p>
    <w:p w14:paraId="59AB6CFA" w14:textId="77777777" w:rsidR="00761D14" w:rsidRDefault="00804B4A" w:rsidP="00210856">
      <w:pPr>
        <w:spacing w:after="0"/>
        <w:jc w:val="center"/>
      </w:pPr>
      <w:r w:rsidRPr="00804B4A">
        <w:rPr>
          <w:noProof/>
          <w:lang w:bidi="gu-IN"/>
        </w:rPr>
        <w:drawing>
          <wp:inline distT="0" distB="0" distL="0" distR="0" wp14:anchorId="59AB6D89" wp14:editId="59AB6D8A">
            <wp:extent cx="5490210" cy="2240280"/>
            <wp:effectExtent l="1905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AB6CFB" w14:textId="77777777" w:rsidR="00761D14" w:rsidRDefault="00761D14" w:rsidP="00210856">
      <w:pPr>
        <w:spacing w:after="0"/>
        <w:jc w:val="center"/>
      </w:pPr>
    </w:p>
    <w:p w14:paraId="59AB6CFC" w14:textId="77777777" w:rsidR="00761D14" w:rsidRDefault="002668F3" w:rsidP="00210856">
      <w:pPr>
        <w:spacing w:after="0"/>
      </w:pPr>
      <w:r>
        <w:rPr>
          <w:b/>
          <w:sz w:val="26"/>
        </w:rPr>
        <w:t>TC05 – Open Cart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1D14" w14:paraId="59AB6CFF" w14:textId="77777777">
        <w:tc>
          <w:tcPr>
            <w:tcW w:w="4320" w:type="dxa"/>
          </w:tcPr>
          <w:p w14:paraId="59AB6CFD" w14:textId="77777777" w:rsidR="00761D14" w:rsidRDefault="002668F3" w:rsidP="00210856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14:paraId="59AB6CFE" w14:textId="77777777" w:rsidR="00761D14" w:rsidRDefault="002668F3" w:rsidP="00210856">
            <w:r>
              <w:t>Check that the cart page opens correctly.</w:t>
            </w:r>
          </w:p>
        </w:tc>
      </w:tr>
      <w:tr w:rsidR="00761D14" w14:paraId="59AB6D02" w14:textId="77777777">
        <w:tc>
          <w:tcPr>
            <w:tcW w:w="4320" w:type="dxa"/>
          </w:tcPr>
          <w:p w14:paraId="59AB6D00" w14:textId="77777777" w:rsidR="00761D14" w:rsidRDefault="002668F3" w:rsidP="00210856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14:paraId="59AB6D01" w14:textId="77777777" w:rsidR="00761D14" w:rsidRDefault="002668F3" w:rsidP="00210856">
            <w:r>
              <w:t>Click Cart</w:t>
            </w:r>
          </w:p>
        </w:tc>
      </w:tr>
      <w:tr w:rsidR="00761D14" w14:paraId="59AB6D05" w14:textId="77777777">
        <w:tc>
          <w:tcPr>
            <w:tcW w:w="4320" w:type="dxa"/>
          </w:tcPr>
          <w:p w14:paraId="59AB6D03" w14:textId="77777777" w:rsidR="00761D14" w:rsidRDefault="002668F3" w:rsidP="00210856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14:paraId="59AB6D04" w14:textId="77777777" w:rsidR="00761D14" w:rsidRDefault="002668F3" w:rsidP="00210856">
            <w:r>
              <w:t>Cart</w:t>
            </w:r>
          </w:p>
        </w:tc>
      </w:tr>
      <w:tr w:rsidR="00761D14" w14:paraId="59AB6D08" w14:textId="77777777">
        <w:tc>
          <w:tcPr>
            <w:tcW w:w="4320" w:type="dxa"/>
          </w:tcPr>
          <w:p w14:paraId="59AB6D06" w14:textId="77777777" w:rsidR="00761D14" w:rsidRDefault="002668F3" w:rsidP="00210856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14:paraId="59AB6D07" w14:textId="77777777" w:rsidR="00761D14" w:rsidRDefault="002668F3" w:rsidP="00210856">
            <w:r>
              <w:t>Cart page should open and show the cart contents.</w:t>
            </w:r>
          </w:p>
        </w:tc>
      </w:tr>
      <w:tr w:rsidR="00761D14" w14:paraId="59AB6D0B" w14:textId="77777777">
        <w:tc>
          <w:tcPr>
            <w:tcW w:w="4320" w:type="dxa"/>
          </w:tcPr>
          <w:p w14:paraId="59AB6D09" w14:textId="77777777" w:rsidR="00761D14" w:rsidRDefault="002668F3" w:rsidP="00210856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14:paraId="59AB6D0A" w14:textId="77777777" w:rsidR="00761D14" w:rsidRDefault="002668F3" w:rsidP="00210856">
            <w:r>
              <w:t>Cart page opens successfully.</w:t>
            </w:r>
          </w:p>
        </w:tc>
      </w:tr>
      <w:tr w:rsidR="00761D14" w14:paraId="59AB6D0E" w14:textId="77777777">
        <w:tc>
          <w:tcPr>
            <w:tcW w:w="4320" w:type="dxa"/>
          </w:tcPr>
          <w:p w14:paraId="59AB6D0C" w14:textId="77777777" w:rsidR="00761D14" w:rsidRDefault="002668F3" w:rsidP="00210856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59AB6D0D" w14:textId="77777777" w:rsidR="00761D14" w:rsidRDefault="002668F3" w:rsidP="00210856">
            <w:r>
              <w:t>PASS</w:t>
            </w:r>
          </w:p>
        </w:tc>
      </w:tr>
    </w:tbl>
    <w:p w14:paraId="59AB6D0F" w14:textId="77777777" w:rsidR="00761D14" w:rsidRDefault="002668F3" w:rsidP="00210856">
      <w:pPr>
        <w:spacing w:after="0"/>
      </w:pPr>
      <w:r>
        <w:t>Screenshot:</w:t>
      </w:r>
    </w:p>
    <w:p w14:paraId="59AB6D10" w14:textId="77777777" w:rsidR="00761D14" w:rsidRDefault="00804B4A" w:rsidP="00210856">
      <w:pPr>
        <w:spacing w:after="0"/>
        <w:jc w:val="center"/>
      </w:pPr>
      <w:r w:rsidRPr="00804B4A">
        <w:rPr>
          <w:noProof/>
          <w:lang w:bidi="gu-IN"/>
        </w:rPr>
        <w:drawing>
          <wp:inline distT="0" distB="0" distL="0" distR="0" wp14:anchorId="59AB6D8B" wp14:editId="59AB6D8C">
            <wp:extent cx="5484875" cy="2407920"/>
            <wp:effectExtent l="19050" t="0" r="1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8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AB6D11" w14:textId="77777777" w:rsidR="00761D14" w:rsidRDefault="00761D14" w:rsidP="00210856">
      <w:pPr>
        <w:spacing w:after="0"/>
        <w:jc w:val="center"/>
      </w:pPr>
    </w:p>
    <w:p w14:paraId="59AB6D12" w14:textId="77777777" w:rsidR="00761D14" w:rsidRDefault="002668F3" w:rsidP="00210856">
      <w:pPr>
        <w:spacing w:after="0"/>
      </w:pPr>
      <w:r>
        <w:rPr>
          <w:b/>
          <w:sz w:val="26"/>
        </w:rPr>
        <w:t>TC06 – Verify Product in Cart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1D14" w14:paraId="59AB6D15" w14:textId="77777777">
        <w:tc>
          <w:tcPr>
            <w:tcW w:w="4320" w:type="dxa"/>
          </w:tcPr>
          <w:p w14:paraId="59AB6D13" w14:textId="77777777" w:rsidR="00761D14" w:rsidRDefault="002668F3" w:rsidP="00210856">
            <w:r>
              <w:rPr>
                <w:b/>
              </w:rPr>
              <w:lastRenderedPageBreak/>
              <w:t>Test Case</w:t>
            </w:r>
          </w:p>
        </w:tc>
        <w:tc>
          <w:tcPr>
            <w:tcW w:w="4320" w:type="dxa"/>
          </w:tcPr>
          <w:p w14:paraId="59AB6D14" w14:textId="77777777" w:rsidR="00761D14" w:rsidRDefault="002668F3" w:rsidP="00210856">
            <w:r>
              <w:t>Check that the added product appears in the cart.</w:t>
            </w:r>
          </w:p>
        </w:tc>
      </w:tr>
      <w:tr w:rsidR="00761D14" w14:paraId="59AB6D18" w14:textId="77777777">
        <w:tc>
          <w:tcPr>
            <w:tcW w:w="4320" w:type="dxa"/>
          </w:tcPr>
          <w:p w14:paraId="59AB6D16" w14:textId="77777777" w:rsidR="00761D14" w:rsidRDefault="002668F3" w:rsidP="00210856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14:paraId="59AB6D17" w14:textId="03C5DA69" w:rsidR="00761D14" w:rsidRDefault="002668F3" w:rsidP="00210856">
            <w:r>
              <w:t>Open Cart</w:t>
            </w:r>
          </w:p>
        </w:tc>
      </w:tr>
      <w:tr w:rsidR="00761D14" w14:paraId="59AB6D1B" w14:textId="77777777">
        <w:tc>
          <w:tcPr>
            <w:tcW w:w="4320" w:type="dxa"/>
          </w:tcPr>
          <w:p w14:paraId="59AB6D19" w14:textId="77777777" w:rsidR="00761D14" w:rsidRDefault="002668F3" w:rsidP="00210856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14:paraId="59AB6D1A" w14:textId="77777777" w:rsidR="00761D14" w:rsidRDefault="002668F3" w:rsidP="00210856">
            <w:r>
              <w:t>Added product</w:t>
            </w:r>
          </w:p>
        </w:tc>
      </w:tr>
      <w:tr w:rsidR="00761D14" w14:paraId="59AB6D1E" w14:textId="77777777">
        <w:tc>
          <w:tcPr>
            <w:tcW w:w="4320" w:type="dxa"/>
          </w:tcPr>
          <w:p w14:paraId="59AB6D1C" w14:textId="77777777" w:rsidR="00761D14" w:rsidRDefault="002668F3" w:rsidP="00210856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14:paraId="59AB6D1D" w14:textId="77777777" w:rsidR="00761D14" w:rsidRDefault="002668F3" w:rsidP="00210856">
            <w:r>
              <w:t>The selected product should be visible in the cart.</w:t>
            </w:r>
          </w:p>
        </w:tc>
      </w:tr>
      <w:tr w:rsidR="00761D14" w14:paraId="59AB6D21" w14:textId="77777777">
        <w:tc>
          <w:tcPr>
            <w:tcW w:w="4320" w:type="dxa"/>
          </w:tcPr>
          <w:p w14:paraId="59AB6D1F" w14:textId="77777777" w:rsidR="00761D14" w:rsidRDefault="002668F3" w:rsidP="00210856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14:paraId="59AB6D20" w14:textId="77777777" w:rsidR="00761D14" w:rsidRDefault="002668F3" w:rsidP="00210856">
            <w:r>
              <w:t>Added product is visible in the cart.</w:t>
            </w:r>
          </w:p>
        </w:tc>
      </w:tr>
      <w:tr w:rsidR="00761D14" w14:paraId="59AB6D24" w14:textId="77777777">
        <w:tc>
          <w:tcPr>
            <w:tcW w:w="4320" w:type="dxa"/>
          </w:tcPr>
          <w:p w14:paraId="59AB6D22" w14:textId="77777777" w:rsidR="00761D14" w:rsidRDefault="002668F3" w:rsidP="00210856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59AB6D23" w14:textId="77777777" w:rsidR="00761D14" w:rsidRDefault="002668F3" w:rsidP="00210856">
            <w:r>
              <w:t>PASS</w:t>
            </w:r>
          </w:p>
        </w:tc>
      </w:tr>
    </w:tbl>
    <w:p w14:paraId="59AB6D25" w14:textId="77777777" w:rsidR="00761D14" w:rsidRDefault="002668F3" w:rsidP="00210856">
      <w:pPr>
        <w:spacing w:after="0"/>
      </w:pPr>
      <w:r>
        <w:t>Screenshot:</w:t>
      </w:r>
    </w:p>
    <w:p w14:paraId="59AB6D26" w14:textId="77777777" w:rsidR="00761D14" w:rsidRDefault="00937DC6" w:rsidP="00210856">
      <w:pPr>
        <w:spacing w:after="0"/>
        <w:jc w:val="center"/>
      </w:pPr>
      <w:r w:rsidRPr="00937DC6">
        <w:rPr>
          <w:noProof/>
          <w:lang w:bidi="gu-IN"/>
        </w:rPr>
        <w:drawing>
          <wp:inline distT="0" distB="0" distL="0" distR="0" wp14:anchorId="59AB6D8D" wp14:editId="59AB6D8E">
            <wp:extent cx="5486400" cy="298017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80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AB6D27" w14:textId="77777777" w:rsidR="00761D14" w:rsidRDefault="00761D14" w:rsidP="00210856">
      <w:pPr>
        <w:spacing w:after="0"/>
        <w:jc w:val="center"/>
      </w:pPr>
    </w:p>
    <w:p w14:paraId="59AB6D28" w14:textId="77777777" w:rsidR="00761D14" w:rsidRDefault="002668F3" w:rsidP="00210856">
      <w:pPr>
        <w:spacing w:after="0"/>
      </w:pPr>
      <w:r>
        <w:rPr>
          <w:b/>
          <w:sz w:val="26"/>
        </w:rPr>
        <w:t>TC07 – Remove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1D14" w14:paraId="59AB6D2B" w14:textId="77777777">
        <w:tc>
          <w:tcPr>
            <w:tcW w:w="4320" w:type="dxa"/>
          </w:tcPr>
          <w:p w14:paraId="59AB6D29" w14:textId="77777777" w:rsidR="00761D14" w:rsidRDefault="002668F3" w:rsidP="00210856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14:paraId="59AB6D2A" w14:textId="77777777" w:rsidR="00761D14" w:rsidRDefault="002668F3" w:rsidP="00210856">
            <w:r>
              <w:t>Check that a product can be removed from the cart.</w:t>
            </w:r>
          </w:p>
        </w:tc>
      </w:tr>
      <w:tr w:rsidR="00761D14" w14:paraId="59AB6D2E" w14:textId="77777777">
        <w:tc>
          <w:tcPr>
            <w:tcW w:w="4320" w:type="dxa"/>
          </w:tcPr>
          <w:p w14:paraId="59AB6D2C" w14:textId="77777777" w:rsidR="00761D14" w:rsidRDefault="002668F3" w:rsidP="00210856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14:paraId="59AB6D2D" w14:textId="5858A285" w:rsidR="00761D14" w:rsidRDefault="002668F3" w:rsidP="00210856">
            <w:r>
              <w:t xml:space="preserve">Open Cart </w:t>
            </w:r>
          </w:p>
        </w:tc>
      </w:tr>
      <w:tr w:rsidR="00761D14" w14:paraId="59AB6D31" w14:textId="77777777">
        <w:tc>
          <w:tcPr>
            <w:tcW w:w="4320" w:type="dxa"/>
          </w:tcPr>
          <w:p w14:paraId="59AB6D2F" w14:textId="77777777" w:rsidR="00761D14" w:rsidRDefault="002668F3" w:rsidP="00210856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14:paraId="59AB6D30" w14:textId="77777777" w:rsidR="00761D14" w:rsidRDefault="002668F3" w:rsidP="00210856">
            <w:r>
              <w:t>Product in cart</w:t>
            </w:r>
          </w:p>
        </w:tc>
      </w:tr>
      <w:tr w:rsidR="00761D14" w14:paraId="59AB6D34" w14:textId="77777777">
        <w:tc>
          <w:tcPr>
            <w:tcW w:w="4320" w:type="dxa"/>
          </w:tcPr>
          <w:p w14:paraId="59AB6D32" w14:textId="77777777" w:rsidR="00761D14" w:rsidRDefault="002668F3" w:rsidP="00210856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14:paraId="59AB6D33" w14:textId="77777777" w:rsidR="00761D14" w:rsidRDefault="002668F3" w:rsidP="00210856">
            <w:r>
              <w:t>The product should be removed from the cart.</w:t>
            </w:r>
          </w:p>
        </w:tc>
        <w:bookmarkStart w:id="0" w:name="_GoBack"/>
        <w:bookmarkEnd w:id="0"/>
      </w:tr>
      <w:tr w:rsidR="00761D14" w14:paraId="59AB6D37" w14:textId="77777777">
        <w:tc>
          <w:tcPr>
            <w:tcW w:w="4320" w:type="dxa"/>
          </w:tcPr>
          <w:p w14:paraId="59AB6D35" w14:textId="77777777" w:rsidR="00761D14" w:rsidRDefault="002668F3" w:rsidP="00210856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14:paraId="59AB6D36" w14:textId="77777777" w:rsidR="00761D14" w:rsidRDefault="002668F3" w:rsidP="00210856">
            <w:r>
              <w:t>The product is removed from the cart.</w:t>
            </w:r>
          </w:p>
        </w:tc>
      </w:tr>
      <w:tr w:rsidR="00761D14" w14:paraId="59AB6D3A" w14:textId="77777777">
        <w:tc>
          <w:tcPr>
            <w:tcW w:w="4320" w:type="dxa"/>
          </w:tcPr>
          <w:p w14:paraId="59AB6D38" w14:textId="77777777" w:rsidR="00761D14" w:rsidRDefault="002668F3" w:rsidP="00210856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59AB6D39" w14:textId="77777777" w:rsidR="00761D14" w:rsidRDefault="002668F3" w:rsidP="00210856">
            <w:r>
              <w:t>PASS</w:t>
            </w:r>
          </w:p>
        </w:tc>
      </w:tr>
    </w:tbl>
    <w:p w14:paraId="59AB6D3B" w14:textId="77777777" w:rsidR="00761D14" w:rsidRDefault="002668F3" w:rsidP="00210856">
      <w:pPr>
        <w:spacing w:after="0"/>
      </w:pPr>
      <w:r>
        <w:t>Screenshot:</w:t>
      </w:r>
    </w:p>
    <w:p w14:paraId="59AB6D3C" w14:textId="77777777" w:rsidR="00761D14" w:rsidRDefault="00937DC6" w:rsidP="00210856">
      <w:pPr>
        <w:spacing w:after="0"/>
        <w:jc w:val="center"/>
      </w:pPr>
      <w:r w:rsidRPr="00937DC6">
        <w:rPr>
          <w:noProof/>
          <w:lang w:bidi="gu-IN"/>
        </w:rPr>
        <w:lastRenderedPageBreak/>
        <w:drawing>
          <wp:inline distT="0" distB="0" distL="0" distR="0" wp14:anchorId="59AB6D8F" wp14:editId="59AB6D90">
            <wp:extent cx="5486400" cy="217800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AB6D3D" w14:textId="77777777" w:rsidR="00761D14" w:rsidRDefault="00761D14" w:rsidP="00210856">
      <w:pPr>
        <w:spacing w:after="0"/>
        <w:jc w:val="center"/>
      </w:pPr>
    </w:p>
    <w:p w14:paraId="59AB6D3E" w14:textId="77777777" w:rsidR="00761D14" w:rsidRDefault="002668F3" w:rsidP="00210856">
      <w:pPr>
        <w:spacing w:after="0"/>
      </w:pPr>
      <w:r>
        <w:rPr>
          <w:b/>
          <w:sz w:val="28"/>
        </w:rPr>
        <w:t>Requirement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1D14" w14:paraId="59AB6D44" w14:textId="77777777">
        <w:tc>
          <w:tcPr>
            <w:tcW w:w="1728" w:type="dxa"/>
          </w:tcPr>
          <w:p w14:paraId="59AB6D3F" w14:textId="77777777" w:rsidR="00761D14" w:rsidRDefault="002668F3" w:rsidP="00210856">
            <w:r>
              <w:rPr>
                <w:b/>
              </w:rPr>
              <w:t>Requirement</w:t>
            </w:r>
          </w:p>
        </w:tc>
        <w:tc>
          <w:tcPr>
            <w:tcW w:w="1728" w:type="dxa"/>
          </w:tcPr>
          <w:p w14:paraId="59AB6D40" w14:textId="77777777" w:rsidR="00761D14" w:rsidRDefault="002668F3" w:rsidP="00210856">
            <w:r>
              <w:rPr>
                <w:b/>
              </w:rPr>
              <w:t>Test Case</w:t>
            </w:r>
          </w:p>
        </w:tc>
        <w:tc>
          <w:tcPr>
            <w:tcW w:w="1728" w:type="dxa"/>
          </w:tcPr>
          <w:p w14:paraId="59AB6D41" w14:textId="77777777" w:rsidR="00761D14" w:rsidRDefault="002668F3" w:rsidP="00210856">
            <w:r>
              <w:rPr>
                <w:b/>
              </w:rPr>
              <w:t>Clear / Unclear</w:t>
            </w:r>
          </w:p>
        </w:tc>
        <w:tc>
          <w:tcPr>
            <w:tcW w:w="1728" w:type="dxa"/>
          </w:tcPr>
          <w:p w14:paraId="59AB6D42" w14:textId="77777777" w:rsidR="00761D14" w:rsidRDefault="002668F3" w:rsidP="00210856">
            <w:r>
              <w:rPr>
                <w:b/>
              </w:rPr>
              <w:t>Reason</w:t>
            </w:r>
          </w:p>
        </w:tc>
        <w:tc>
          <w:tcPr>
            <w:tcW w:w="1728" w:type="dxa"/>
          </w:tcPr>
          <w:p w14:paraId="59AB6D43" w14:textId="77777777" w:rsidR="00761D14" w:rsidRDefault="002668F3" w:rsidP="00210856">
            <w:r>
              <w:rPr>
                <w:b/>
              </w:rPr>
              <w:t>Status</w:t>
            </w:r>
          </w:p>
        </w:tc>
      </w:tr>
      <w:tr w:rsidR="00761D14" w14:paraId="59AB6D4A" w14:textId="77777777">
        <w:tc>
          <w:tcPr>
            <w:tcW w:w="1728" w:type="dxa"/>
          </w:tcPr>
          <w:p w14:paraId="59AB6D45" w14:textId="77777777" w:rsidR="00761D14" w:rsidRDefault="002668F3" w:rsidP="00210856">
            <w:r>
              <w:t>User should be able to view available products.</w:t>
            </w:r>
          </w:p>
        </w:tc>
        <w:tc>
          <w:tcPr>
            <w:tcW w:w="1728" w:type="dxa"/>
          </w:tcPr>
          <w:p w14:paraId="59AB6D46" w14:textId="77777777" w:rsidR="00761D14" w:rsidRDefault="002668F3" w:rsidP="00210856">
            <w:r>
              <w:t>TC01</w:t>
            </w:r>
          </w:p>
        </w:tc>
        <w:tc>
          <w:tcPr>
            <w:tcW w:w="1728" w:type="dxa"/>
          </w:tcPr>
          <w:p w14:paraId="59AB6D47" w14:textId="77777777" w:rsidR="00761D14" w:rsidRDefault="002668F3" w:rsidP="00210856">
            <w:r>
              <w:t>Clear</w:t>
            </w:r>
          </w:p>
        </w:tc>
        <w:tc>
          <w:tcPr>
            <w:tcW w:w="1728" w:type="dxa"/>
          </w:tcPr>
          <w:p w14:paraId="59AB6D48" w14:textId="77777777" w:rsidR="00761D14" w:rsidRDefault="002668F3" w:rsidP="00210856">
            <w:r>
              <w:t>The requirement is directly visible and testable.</w:t>
            </w:r>
          </w:p>
        </w:tc>
        <w:tc>
          <w:tcPr>
            <w:tcW w:w="1728" w:type="dxa"/>
          </w:tcPr>
          <w:p w14:paraId="59AB6D49" w14:textId="77777777" w:rsidR="00761D14" w:rsidRDefault="002668F3" w:rsidP="00210856">
            <w:r>
              <w:t>PASS</w:t>
            </w:r>
          </w:p>
        </w:tc>
      </w:tr>
      <w:tr w:rsidR="00761D14" w14:paraId="59AB6D50" w14:textId="77777777">
        <w:tc>
          <w:tcPr>
            <w:tcW w:w="1728" w:type="dxa"/>
          </w:tcPr>
          <w:p w14:paraId="59AB6D4B" w14:textId="77777777" w:rsidR="00761D14" w:rsidRDefault="002668F3" w:rsidP="00210856">
            <w:r>
              <w:t>User should be able to select a product.</w:t>
            </w:r>
          </w:p>
        </w:tc>
        <w:tc>
          <w:tcPr>
            <w:tcW w:w="1728" w:type="dxa"/>
          </w:tcPr>
          <w:p w14:paraId="59AB6D4C" w14:textId="77777777" w:rsidR="00761D14" w:rsidRDefault="002668F3" w:rsidP="00210856">
            <w:r>
              <w:t>TC02</w:t>
            </w:r>
          </w:p>
        </w:tc>
        <w:tc>
          <w:tcPr>
            <w:tcW w:w="1728" w:type="dxa"/>
          </w:tcPr>
          <w:p w14:paraId="59AB6D4D" w14:textId="77777777" w:rsidR="00761D14" w:rsidRDefault="002668F3" w:rsidP="00210856">
            <w:r>
              <w:t>Clear</w:t>
            </w:r>
          </w:p>
        </w:tc>
        <w:tc>
          <w:tcPr>
            <w:tcW w:w="1728" w:type="dxa"/>
          </w:tcPr>
          <w:p w14:paraId="59AB6D4E" w14:textId="77777777" w:rsidR="00761D14" w:rsidRDefault="002668F3" w:rsidP="00210856">
            <w:r>
              <w:t>A product can be selected and opened.</w:t>
            </w:r>
          </w:p>
        </w:tc>
        <w:tc>
          <w:tcPr>
            <w:tcW w:w="1728" w:type="dxa"/>
          </w:tcPr>
          <w:p w14:paraId="59AB6D4F" w14:textId="77777777" w:rsidR="00761D14" w:rsidRDefault="002668F3" w:rsidP="00210856">
            <w:r>
              <w:t>PASS</w:t>
            </w:r>
          </w:p>
        </w:tc>
      </w:tr>
      <w:tr w:rsidR="00761D14" w14:paraId="59AB6D56" w14:textId="77777777">
        <w:tc>
          <w:tcPr>
            <w:tcW w:w="1728" w:type="dxa"/>
          </w:tcPr>
          <w:p w14:paraId="59AB6D51" w14:textId="77777777" w:rsidR="00761D14" w:rsidRDefault="002668F3" w:rsidP="00210856">
            <w:r>
              <w:t>User should be able to view product details.</w:t>
            </w:r>
          </w:p>
        </w:tc>
        <w:tc>
          <w:tcPr>
            <w:tcW w:w="1728" w:type="dxa"/>
          </w:tcPr>
          <w:p w14:paraId="59AB6D52" w14:textId="77777777" w:rsidR="00761D14" w:rsidRDefault="002668F3" w:rsidP="00210856">
            <w:r>
              <w:t>TC03</w:t>
            </w:r>
          </w:p>
        </w:tc>
        <w:tc>
          <w:tcPr>
            <w:tcW w:w="1728" w:type="dxa"/>
          </w:tcPr>
          <w:p w14:paraId="59AB6D53" w14:textId="77777777" w:rsidR="00761D14" w:rsidRDefault="002668F3" w:rsidP="00210856">
            <w:r>
              <w:t>Clear</w:t>
            </w:r>
          </w:p>
        </w:tc>
        <w:tc>
          <w:tcPr>
            <w:tcW w:w="1728" w:type="dxa"/>
          </w:tcPr>
          <w:p w14:paraId="59AB6D54" w14:textId="77777777" w:rsidR="00761D14" w:rsidRDefault="002668F3" w:rsidP="00210856">
            <w:r>
              <w:t>Product details can be checked from the product page.</w:t>
            </w:r>
          </w:p>
        </w:tc>
        <w:tc>
          <w:tcPr>
            <w:tcW w:w="1728" w:type="dxa"/>
          </w:tcPr>
          <w:p w14:paraId="59AB6D55" w14:textId="77777777" w:rsidR="00761D14" w:rsidRDefault="002668F3" w:rsidP="00210856">
            <w:r>
              <w:t>PASS</w:t>
            </w:r>
          </w:p>
        </w:tc>
      </w:tr>
      <w:tr w:rsidR="00761D14" w14:paraId="59AB6D5C" w14:textId="77777777">
        <w:tc>
          <w:tcPr>
            <w:tcW w:w="1728" w:type="dxa"/>
          </w:tcPr>
          <w:p w14:paraId="59AB6D57" w14:textId="77777777" w:rsidR="00761D14" w:rsidRDefault="002668F3" w:rsidP="00210856">
            <w:r>
              <w:t>User should be able to add a product to the cart.</w:t>
            </w:r>
          </w:p>
        </w:tc>
        <w:tc>
          <w:tcPr>
            <w:tcW w:w="1728" w:type="dxa"/>
          </w:tcPr>
          <w:p w14:paraId="59AB6D58" w14:textId="77777777" w:rsidR="00761D14" w:rsidRDefault="002668F3" w:rsidP="00210856">
            <w:r>
              <w:t>TC04</w:t>
            </w:r>
          </w:p>
        </w:tc>
        <w:tc>
          <w:tcPr>
            <w:tcW w:w="1728" w:type="dxa"/>
          </w:tcPr>
          <w:p w14:paraId="59AB6D59" w14:textId="77777777" w:rsidR="00761D14" w:rsidRDefault="002668F3" w:rsidP="00210856">
            <w:r>
              <w:t>Clear</w:t>
            </w:r>
          </w:p>
        </w:tc>
        <w:tc>
          <w:tcPr>
            <w:tcW w:w="1728" w:type="dxa"/>
          </w:tcPr>
          <w:p w14:paraId="59AB6D5A" w14:textId="77777777" w:rsidR="00761D14" w:rsidRDefault="002668F3" w:rsidP="00210856">
            <w:r>
              <w:t>The Add to cart action is directly testable.</w:t>
            </w:r>
          </w:p>
        </w:tc>
        <w:tc>
          <w:tcPr>
            <w:tcW w:w="1728" w:type="dxa"/>
          </w:tcPr>
          <w:p w14:paraId="59AB6D5B" w14:textId="77777777" w:rsidR="00761D14" w:rsidRDefault="002668F3" w:rsidP="00210856">
            <w:r>
              <w:t>PASS</w:t>
            </w:r>
          </w:p>
        </w:tc>
      </w:tr>
      <w:tr w:rsidR="00761D14" w14:paraId="59AB6D62" w14:textId="77777777">
        <w:tc>
          <w:tcPr>
            <w:tcW w:w="1728" w:type="dxa"/>
          </w:tcPr>
          <w:p w14:paraId="59AB6D5D" w14:textId="77777777" w:rsidR="00761D14" w:rsidRDefault="002668F3" w:rsidP="00210856">
            <w:r>
              <w:t>User should be able to open the cart.</w:t>
            </w:r>
          </w:p>
        </w:tc>
        <w:tc>
          <w:tcPr>
            <w:tcW w:w="1728" w:type="dxa"/>
          </w:tcPr>
          <w:p w14:paraId="59AB6D5E" w14:textId="77777777" w:rsidR="00761D14" w:rsidRDefault="002668F3" w:rsidP="00210856">
            <w:r>
              <w:t>TC05</w:t>
            </w:r>
          </w:p>
        </w:tc>
        <w:tc>
          <w:tcPr>
            <w:tcW w:w="1728" w:type="dxa"/>
          </w:tcPr>
          <w:p w14:paraId="59AB6D5F" w14:textId="77777777" w:rsidR="00761D14" w:rsidRDefault="002668F3" w:rsidP="00210856">
            <w:r>
              <w:t>Clear</w:t>
            </w:r>
          </w:p>
        </w:tc>
        <w:tc>
          <w:tcPr>
            <w:tcW w:w="1728" w:type="dxa"/>
          </w:tcPr>
          <w:p w14:paraId="59AB6D60" w14:textId="77777777" w:rsidR="00761D14" w:rsidRDefault="002668F3" w:rsidP="00210856">
            <w:r>
              <w:t>Cart navigation can be checked easily.</w:t>
            </w:r>
          </w:p>
        </w:tc>
        <w:tc>
          <w:tcPr>
            <w:tcW w:w="1728" w:type="dxa"/>
          </w:tcPr>
          <w:p w14:paraId="59AB6D61" w14:textId="77777777" w:rsidR="00761D14" w:rsidRDefault="002668F3" w:rsidP="00210856">
            <w:r>
              <w:t>PASS</w:t>
            </w:r>
          </w:p>
        </w:tc>
      </w:tr>
      <w:tr w:rsidR="00761D14" w14:paraId="59AB6D68" w14:textId="77777777">
        <w:tc>
          <w:tcPr>
            <w:tcW w:w="1728" w:type="dxa"/>
          </w:tcPr>
          <w:p w14:paraId="59AB6D63" w14:textId="77777777" w:rsidR="00761D14" w:rsidRDefault="002668F3" w:rsidP="00210856">
            <w:r>
              <w:t>Added product should be visible in the cart.</w:t>
            </w:r>
          </w:p>
        </w:tc>
        <w:tc>
          <w:tcPr>
            <w:tcW w:w="1728" w:type="dxa"/>
          </w:tcPr>
          <w:p w14:paraId="59AB6D64" w14:textId="77777777" w:rsidR="00761D14" w:rsidRDefault="002668F3" w:rsidP="00210856">
            <w:r>
              <w:t>TC06</w:t>
            </w:r>
          </w:p>
        </w:tc>
        <w:tc>
          <w:tcPr>
            <w:tcW w:w="1728" w:type="dxa"/>
          </w:tcPr>
          <w:p w14:paraId="59AB6D65" w14:textId="77777777" w:rsidR="00761D14" w:rsidRDefault="002668F3" w:rsidP="00210856">
            <w:r>
              <w:t>Clear</w:t>
            </w:r>
          </w:p>
        </w:tc>
        <w:tc>
          <w:tcPr>
            <w:tcW w:w="1728" w:type="dxa"/>
          </w:tcPr>
          <w:p w14:paraId="59AB6D66" w14:textId="77777777" w:rsidR="00761D14" w:rsidRDefault="002668F3" w:rsidP="00210856">
            <w:r>
              <w:t>The product presence can be verified in the cart.</w:t>
            </w:r>
          </w:p>
        </w:tc>
        <w:tc>
          <w:tcPr>
            <w:tcW w:w="1728" w:type="dxa"/>
          </w:tcPr>
          <w:p w14:paraId="59AB6D67" w14:textId="77777777" w:rsidR="00761D14" w:rsidRDefault="002668F3" w:rsidP="00210856">
            <w:r>
              <w:t>PASS</w:t>
            </w:r>
          </w:p>
        </w:tc>
      </w:tr>
      <w:tr w:rsidR="00761D14" w14:paraId="59AB6D6E" w14:textId="77777777">
        <w:tc>
          <w:tcPr>
            <w:tcW w:w="1728" w:type="dxa"/>
          </w:tcPr>
          <w:p w14:paraId="59AB6D69" w14:textId="77777777" w:rsidR="00761D14" w:rsidRDefault="002668F3" w:rsidP="00210856">
            <w:r>
              <w:t>User should be able to remove a product from the cart.</w:t>
            </w:r>
          </w:p>
        </w:tc>
        <w:tc>
          <w:tcPr>
            <w:tcW w:w="1728" w:type="dxa"/>
          </w:tcPr>
          <w:p w14:paraId="59AB6D6A" w14:textId="77777777" w:rsidR="00761D14" w:rsidRDefault="002668F3" w:rsidP="00210856">
            <w:r>
              <w:t>TC07</w:t>
            </w:r>
          </w:p>
        </w:tc>
        <w:tc>
          <w:tcPr>
            <w:tcW w:w="1728" w:type="dxa"/>
          </w:tcPr>
          <w:p w14:paraId="59AB6D6B" w14:textId="77777777" w:rsidR="00761D14" w:rsidRDefault="002668F3" w:rsidP="00210856">
            <w:r>
              <w:t>Clear</w:t>
            </w:r>
          </w:p>
        </w:tc>
        <w:tc>
          <w:tcPr>
            <w:tcW w:w="1728" w:type="dxa"/>
          </w:tcPr>
          <w:p w14:paraId="59AB6D6C" w14:textId="77777777" w:rsidR="00761D14" w:rsidRDefault="002668F3" w:rsidP="00210856">
            <w:r>
              <w:t>The Delete action and cart state are testable.</w:t>
            </w:r>
          </w:p>
        </w:tc>
        <w:tc>
          <w:tcPr>
            <w:tcW w:w="1728" w:type="dxa"/>
          </w:tcPr>
          <w:p w14:paraId="59AB6D6D" w14:textId="77777777" w:rsidR="00761D14" w:rsidRDefault="002668F3" w:rsidP="00210856">
            <w:r>
              <w:t>PASS</w:t>
            </w:r>
          </w:p>
        </w:tc>
      </w:tr>
    </w:tbl>
    <w:p w14:paraId="59AB6D6F" w14:textId="77777777" w:rsidR="00761D14" w:rsidRDefault="002668F3" w:rsidP="00210856">
      <w:pPr>
        <w:spacing w:after="0"/>
      </w:pPr>
      <w:r>
        <w:rPr>
          <w:b/>
          <w:sz w:val="28"/>
        </w:rPr>
        <w:t>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1D14" w14:paraId="59AB6D72" w14:textId="77777777">
        <w:tc>
          <w:tcPr>
            <w:tcW w:w="4320" w:type="dxa"/>
          </w:tcPr>
          <w:p w14:paraId="59AB6D70" w14:textId="77777777" w:rsidR="00761D14" w:rsidRDefault="002668F3" w:rsidP="00210856">
            <w:r>
              <w:rPr>
                <w:b/>
              </w:rPr>
              <w:t>Total Test Cases</w:t>
            </w:r>
          </w:p>
        </w:tc>
        <w:tc>
          <w:tcPr>
            <w:tcW w:w="4320" w:type="dxa"/>
          </w:tcPr>
          <w:p w14:paraId="59AB6D71" w14:textId="77777777" w:rsidR="00761D14" w:rsidRDefault="002668F3" w:rsidP="00210856">
            <w:r>
              <w:t>7</w:t>
            </w:r>
          </w:p>
        </w:tc>
      </w:tr>
      <w:tr w:rsidR="00761D14" w14:paraId="59AB6D75" w14:textId="77777777">
        <w:tc>
          <w:tcPr>
            <w:tcW w:w="4320" w:type="dxa"/>
          </w:tcPr>
          <w:p w14:paraId="59AB6D73" w14:textId="77777777" w:rsidR="00761D14" w:rsidRDefault="002668F3" w:rsidP="00210856">
            <w:r>
              <w:rPr>
                <w:b/>
              </w:rPr>
              <w:t>Passed</w:t>
            </w:r>
          </w:p>
        </w:tc>
        <w:tc>
          <w:tcPr>
            <w:tcW w:w="4320" w:type="dxa"/>
          </w:tcPr>
          <w:p w14:paraId="59AB6D74" w14:textId="77777777" w:rsidR="00761D14" w:rsidRDefault="002668F3" w:rsidP="00210856">
            <w:r>
              <w:t>7</w:t>
            </w:r>
          </w:p>
        </w:tc>
      </w:tr>
      <w:tr w:rsidR="00761D14" w14:paraId="59AB6D78" w14:textId="77777777">
        <w:tc>
          <w:tcPr>
            <w:tcW w:w="4320" w:type="dxa"/>
          </w:tcPr>
          <w:p w14:paraId="59AB6D76" w14:textId="77777777" w:rsidR="00761D14" w:rsidRDefault="002668F3" w:rsidP="00210856">
            <w:r>
              <w:rPr>
                <w:b/>
              </w:rPr>
              <w:t>Failed</w:t>
            </w:r>
          </w:p>
        </w:tc>
        <w:tc>
          <w:tcPr>
            <w:tcW w:w="4320" w:type="dxa"/>
          </w:tcPr>
          <w:p w14:paraId="59AB6D77" w14:textId="77777777" w:rsidR="00761D14" w:rsidRDefault="002668F3" w:rsidP="00210856">
            <w:r>
              <w:t>0</w:t>
            </w:r>
          </w:p>
        </w:tc>
      </w:tr>
      <w:tr w:rsidR="00761D14" w14:paraId="59AB6D7B" w14:textId="77777777">
        <w:tc>
          <w:tcPr>
            <w:tcW w:w="4320" w:type="dxa"/>
          </w:tcPr>
          <w:p w14:paraId="59AB6D79" w14:textId="77777777" w:rsidR="00761D14" w:rsidRDefault="002668F3" w:rsidP="00210856">
            <w:r>
              <w:rPr>
                <w:b/>
              </w:rPr>
              <w:t>Blocked</w:t>
            </w:r>
          </w:p>
        </w:tc>
        <w:tc>
          <w:tcPr>
            <w:tcW w:w="4320" w:type="dxa"/>
          </w:tcPr>
          <w:p w14:paraId="59AB6D7A" w14:textId="77777777" w:rsidR="00761D14" w:rsidRDefault="002668F3" w:rsidP="00210856">
            <w:r>
              <w:t>0</w:t>
            </w:r>
          </w:p>
        </w:tc>
      </w:tr>
      <w:tr w:rsidR="00761D14" w14:paraId="59AB6D7E" w14:textId="77777777">
        <w:tc>
          <w:tcPr>
            <w:tcW w:w="4320" w:type="dxa"/>
          </w:tcPr>
          <w:p w14:paraId="59AB6D7C" w14:textId="77777777" w:rsidR="00761D14" w:rsidRDefault="002668F3" w:rsidP="00210856">
            <w:r>
              <w:rPr>
                <w:b/>
              </w:rPr>
              <w:lastRenderedPageBreak/>
              <w:t>Pass %</w:t>
            </w:r>
          </w:p>
        </w:tc>
        <w:tc>
          <w:tcPr>
            <w:tcW w:w="4320" w:type="dxa"/>
          </w:tcPr>
          <w:p w14:paraId="59AB6D7D" w14:textId="77777777" w:rsidR="00761D14" w:rsidRDefault="002668F3" w:rsidP="00210856">
            <w:r>
              <w:t>100%</w:t>
            </w:r>
          </w:p>
        </w:tc>
      </w:tr>
      <w:tr w:rsidR="00761D14" w14:paraId="59AB6D81" w14:textId="77777777">
        <w:tc>
          <w:tcPr>
            <w:tcW w:w="4320" w:type="dxa"/>
          </w:tcPr>
          <w:p w14:paraId="59AB6D7F" w14:textId="77777777" w:rsidR="00761D14" w:rsidRDefault="002668F3" w:rsidP="00210856">
            <w:r>
              <w:rPr>
                <w:b/>
              </w:rPr>
              <w:t>Overall Result</w:t>
            </w:r>
          </w:p>
        </w:tc>
        <w:tc>
          <w:tcPr>
            <w:tcW w:w="4320" w:type="dxa"/>
          </w:tcPr>
          <w:p w14:paraId="59AB6D80" w14:textId="77777777" w:rsidR="00761D14" w:rsidRDefault="002668F3" w:rsidP="00210856">
            <w:r>
              <w:t>PASS</w:t>
            </w:r>
          </w:p>
        </w:tc>
      </w:tr>
    </w:tbl>
    <w:p w14:paraId="59AB6D82" w14:textId="77777777" w:rsidR="002668F3" w:rsidRDefault="002668F3" w:rsidP="00210856">
      <w:pPr>
        <w:spacing w:after="0"/>
      </w:pPr>
    </w:p>
    <w:sectPr w:rsidR="002668F3" w:rsidSect="000F4D5D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C39BD"/>
    <w:rsid w:val="000F4D5D"/>
    <w:rsid w:val="0015074B"/>
    <w:rsid w:val="00210856"/>
    <w:rsid w:val="002668F3"/>
    <w:rsid w:val="0029639D"/>
    <w:rsid w:val="00326F90"/>
    <w:rsid w:val="00607A3F"/>
    <w:rsid w:val="007162F3"/>
    <w:rsid w:val="00761D14"/>
    <w:rsid w:val="00804B4A"/>
    <w:rsid w:val="00937DC6"/>
    <w:rsid w:val="00AA1D8D"/>
    <w:rsid w:val="00B47730"/>
    <w:rsid w:val="00C518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AB6CA2"/>
  <w15:docId w15:val="{D452AEB2-A69F-4B11-BDF6-24112F88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108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8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0BD28D-1E87-459B-8E54-4EE2838C1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kherajbhai Bhanushali</cp:lastModifiedBy>
  <cp:revision>7</cp:revision>
  <dcterms:created xsi:type="dcterms:W3CDTF">2013-12-23T23:15:00Z</dcterms:created>
  <dcterms:modified xsi:type="dcterms:W3CDTF">2026-10-29T07:08:00Z</dcterms:modified>
  <cp:category/>
</cp:coreProperties>
</file>