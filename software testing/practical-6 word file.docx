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C55D4" w14:textId="3A02538F" w:rsidR="00A053CA" w:rsidRDefault="007D00C2">
      <w:pPr>
        <w:jc w:val="center"/>
      </w:pPr>
      <w:r>
        <w:rPr>
          <w:b/>
          <w:sz w:val="34"/>
        </w:rPr>
        <w:t xml:space="preserve">TUTORIAL – </w:t>
      </w:r>
      <w:r w:rsidR="00313EAF">
        <w:rPr>
          <w:b/>
          <w:sz w:val="34"/>
        </w:rPr>
        <w:t>6</w:t>
      </w:r>
      <w:bookmarkStart w:id="0" w:name="_GoBack"/>
      <w:bookmarkEnd w:id="0"/>
      <w:r>
        <w:rPr>
          <w:b/>
          <w:sz w:val="34"/>
        </w:rPr>
        <w:t>: REQUIREMENT REVIEW / WALKTHROUGH / INSPECTION</w:t>
      </w:r>
    </w:p>
    <w:p w14:paraId="4A1C55D5" w14:textId="77777777" w:rsidR="00A053CA" w:rsidRDefault="007D00C2">
      <w:pPr>
        <w:jc w:val="center"/>
      </w:pPr>
      <w:r>
        <w:rPr>
          <w:b/>
        </w:rPr>
        <w:t>Website: DemoBlaze</w:t>
      </w:r>
    </w:p>
    <w:p w14:paraId="4A1C55D6" w14:textId="77777777" w:rsidR="00A053CA" w:rsidRDefault="007D00C2">
      <w:r>
        <w:rPr>
          <w:b/>
          <w:sz w:val="28"/>
        </w:rPr>
        <w:t>Aim:</w:t>
      </w:r>
    </w:p>
    <w:p w14:paraId="4A1C55D7" w14:textId="77777777" w:rsidR="00A053CA" w:rsidRDefault="007D00C2">
      <w:r>
        <w:t>To review the Product and Cart requirements of DemoBlaze, identify whether each requirement is clear and testable, and prepare simple test cases for the main product and cart activities.</w:t>
      </w:r>
    </w:p>
    <w:p w14:paraId="4A1C55D8" w14:textId="77777777" w:rsidR="00A053CA" w:rsidRDefault="007D00C2">
      <w:r>
        <w:rPr>
          <w:b/>
          <w:sz w:val="28"/>
        </w:rPr>
        <w:t>Description</w:t>
      </w:r>
    </w:p>
    <w:p w14:paraId="4A1C55D9" w14:textId="77777777" w:rsidR="00A053CA" w:rsidRDefault="007D00C2">
      <w:r>
        <w:t>Requirement review is done before testing so that unclear requirements can be identified early. A clear requirement should be easy to understand and should give enough information to create a test case.</w:t>
      </w:r>
    </w:p>
    <w:p w14:paraId="4A1C55DA" w14:textId="77777777" w:rsidR="00A053CA" w:rsidRDefault="007D00C2">
      <w:r>
        <w:rPr>
          <w:b/>
          <w:sz w:val="28"/>
        </w:rPr>
        <w:t>Problem Statement</w:t>
      </w:r>
    </w:p>
    <w:p w14:paraId="4A1C55DB" w14:textId="77777777" w:rsidR="00A053CA" w:rsidRDefault="007D00C2">
      <w:r>
        <w:t>Review the Product and Cart requirements of DemoBlaze and prepare test cases for viewing products, selecting a product, viewing details, adding to cart, opening the cart, checking the product in the cart and removing the product.</w:t>
      </w:r>
    </w:p>
    <w:p w14:paraId="4A1C55DC" w14:textId="77777777" w:rsidR="00A053CA" w:rsidRDefault="007D00C2">
      <w:r>
        <w:rPr>
          <w:b/>
          <w:sz w:val="28"/>
        </w:rPr>
        <w:t>Parameter Details</w:t>
      </w:r>
    </w:p>
    <w:tbl>
      <w:tblPr>
        <w:tblStyle w:val="TableGrid"/>
        <w:tblW w:w="0" w:type="auto"/>
        <w:tblLook w:val="04A0" w:firstRow="1" w:lastRow="0" w:firstColumn="1" w:lastColumn="0" w:noHBand="0" w:noVBand="1"/>
      </w:tblPr>
      <w:tblGrid>
        <w:gridCol w:w="4320"/>
        <w:gridCol w:w="4320"/>
      </w:tblGrid>
      <w:tr w:rsidR="00A053CA" w14:paraId="4A1C55DF" w14:textId="77777777">
        <w:tc>
          <w:tcPr>
            <w:tcW w:w="4320" w:type="dxa"/>
          </w:tcPr>
          <w:p w14:paraId="4A1C55DD" w14:textId="77777777" w:rsidR="00A053CA" w:rsidRDefault="007D00C2">
            <w:r>
              <w:rPr>
                <w:b/>
              </w:rPr>
              <w:t>Project Name</w:t>
            </w:r>
          </w:p>
        </w:tc>
        <w:tc>
          <w:tcPr>
            <w:tcW w:w="4320" w:type="dxa"/>
          </w:tcPr>
          <w:p w14:paraId="4A1C55DE" w14:textId="77777777" w:rsidR="00A053CA" w:rsidRDefault="007D00C2">
            <w:r>
              <w:t>DemoBlaze</w:t>
            </w:r>
          </w:p>
        </w:tc>
      </w:tr>
      <w:tr w:rsidR="00A053CA" w14:paraId="4A1C55E2" w14:textId="77777777">
        <w:tc>
          <w:tcPr>
            <w:tcW w:w="4320" w:type="dxa"/>
          </w:tcPr>
          <w:p w14:paraId="4A1C55E0" w14:textId="77777777" w:rsidR="00A053CA" w:rsidRDefault="007D00C2">
            <w:r>
              <w:rPr>
                <w:b/>
              </w:rPr>
              <w:t>Application / Software</w:t>
            </w:r>
          </w:p>
        </w:tc>
        <w:tc>
          <w:tcPr>
            <w:tcW w:w="4320" w:type="dxa"/>
          </w:tcPr>
          <w:p w14:paraId="4A1C55E1" w14:textId="77777777" w:rsidR="00A053CA" w:rsidRDefault="007D00C2">
            <w:r>
              <w:t>Web Application</w:t>
            </w:r>
          </w:p>
        </w:tc>
      </w:tr>
      <w:tr w:rsidR="00A053CA" w14:paraId="4A1C55E5" w14:textId="77777777">
        <w:tc>
          <w:tcPr>
            <w:tcW w:w="4320" w:type="dxa"/>
          </w:tcPr>
          <w:p w14:paraId="4A1C55E3" w14:textId="77777777" w:rsidR="00A053CA" w:rsidRDefault="007D00C2">
            <w:r>
              <w:rPr>
                <w:b/>
              </w:rPr>
              <w:t>Website</w:t>
            </w:r>
          </w:p>
        </w:tc>
        <w:tc>
          <w:tcPr>
            <w:tcW w:w="4320" w:type="dxa"/>
          </w:tcPr>
          <w:p w14:paraId="4A1C55E4" w14:textId="77777777" w:rsidR="00A053CA" w:rsidRDefault="007D00C2">
            <w:r>
              <w:t>DemoBlaze</w:t>
            </w:r>
          </w:p>
        </w:tc>
      </w:tr>
      <w:tr w:rsidR="00A053CA" w14:paraId="4A1C55E8" w14:textId="77777777">
        <w:tc>
          <w:tcPr>
            <w:tcW w:w="4320" w:type="dxa"/>
          </w:tcPr>
          <w:p w14:paraId="4A1C55E6" w14:textId="77777777" w:rsidR="00A053CA" w:rsidRDefault="007D00C2">
            <w:r>
              <w:rPr>
                <w:b/>
              </w:rPr>
              <w:t>Module Name</w:t>
            </w:r>
          </w:p>
        </w:tc>
        <w:tc>
          <w:tcPr>
            <w:tcW w:w="4320" w:type="dxa"/>
          </w:tcPr>
          <w:p w14:paraId="4A1C55E7" w14:textId="77777777" w:rsidR="00A053CA" w:rsidRDefault="007D00C2">
            <w:r>
              <w:t>Product and Cart Module</w:t>
            </w:r>
          </w:p>
        </w:tc>
      </w:tr>
      <w:tr w:rsidR="00A053CA" w14:paraId="4A1C55EB" w14:textId="77777777">
        <w:tc>
          <w:tcPr>
            <w:tcW w:w="4320" w:type="dxa"/>
          </w:tcPr>
          <w:p w14:paraId="4A1C55E9" w14:textId="77777777" w:rsidR="00A053CA" w:rsidRDefault="007D00C2">
            <w:r>
              <w:rPr>
                <w:b/>
              </w:rPr>
              <w:t>Testing Type</w:t>
            </w:r>
          </w:p>
        </w:tc>
        <w:tc>
          <w:tcPr>
            <w:tcW w:w="4320" w:type="dxa"/>
          </w:tcPr>
          <w:p w14:paraId="4A1C55EA" w14:textId="77777777" w:rsidR="00A053CA" w:rsidRDefault="007D00C2">
            <w:r>
              <w:t>Functional Testing</w:t>
            </w:r>
          </w:p>
        </w:tc>
      </w:tr>
      <w:tr w:rsidR="00A053CA" w14:paraId="4A1C55EE" w14:textId="77777777">
        <w:tc>
          <w:tcPr>
            <w:tcW w:w="4320" w:type="dxa"/>
          </w:tcPr>
          <w:p w14:paraId="4A1C55EC" w14:textId="77777777" w:rsidR="00A053CA" w:rsidRDefault="007D00C2">
            <w:r>
              <w:rPr>
                <w:b/>
              </w:rPr>
              <w:t>Testing Approach</w:t>
            </w:r>
          </w:p>
        </w:tc>
        <w:tc>
          <w:tcPr>
            <w:tcW w:w="4320" w:type="dxa"/>
          </w:tcPr>
          <w:p w14:paraId="4A1C55ED" w14:textId="77777777" w:rsidR="00A053CA" w:rsidRDefault="007D00C2">
            <w:r>
              <w:t>Black Box Testing</w:t>
            </w:r>
          </w:p>
        </w:tc>
      </w:tr>
      <w:tr w:rsidR="00A053CA" w14:paraId="4A1C55F1" w14:textId="77777777">
        <w:tc>
          <w:tcPr>
            <w:tcW w:w="4320" w:type="dxa"/>
          </w:tcPr>
          <w:p w14:paraId="4A1C55EF" w14:textId="77777777" w:rsidR="00A053CA" w:rsidRDefault="007D00C2">
            <w:r>
              <w:rPr>
                <w:b/>
              </w:rPr>
              <w:t>Browser</w:t>
            </w:r>
          </w:p>
        </w:tc>
        <w:tc>
          <w:tcPr>
            <w:tcW w:w="4320" w:type="dxa"/>
          </w:tcPr>
          <w:p w14:paraId="4A1C55F0" w14:textId="77777777" w:rsidR="00A053CA" w:rsidRDefault="007D00C2">
            <w:r>
              <w:t>Google Chrome</w:t>
            </w:r>
          </w:p>
        </w:tc>
      </w:tr>
    </w:tbl>
    <w:p w14:paraId="4A1C55F2" w14:textId="77777777" w:rsidR="00A053CA" w:rsidRDefault="007D00C2">
      <w:r>
        <w:rPr>
          <w:b/>
          <w:sz w:val="28"/>
        </w:rPr>
        <w:t>Requirement Review</w:t>
      </w:r>
    </w:p>
    <w:tbl>
      <w:tblPr>
        <w:tblStyle w:val="TableGrid"/>
        <w:tblW w:w="0" w:type="auto"/>
        <w:tblLook w:val="04A0" w:firstRow="1" w:lastRow="0" w:firstColumn="1" w:lastColumn="0" w:noHBand="0" w:noVBand="1"/>
      </w:tblPr>
      <w:tblGrid>
        <w:gridCol w:w="1728"/>
        <w:gridCol w:w="1728"/>
        <w:gridCol w:w="1728"/>
        <w:gridCol w:w="1728"/>
        <w:gridCol w:w="1728"/>
      </w:tblGrid>
      <w:tr w:rsidR="00A053CA" w14:paraId="4A1C55F8" w14:textId="77777777">
        <w:tc>
          <w:tcPr>
            <w:tcW w:w="1728" w:type="dxa"/>
          </w:tcPr>
          <w:p w14:paraId="4A1C55F3" w14:textId="77777777" w:rsidR="00A053CA" w:rsidRDefault="007D00C2">
            <w:r>
              <w:rPr>
                <w:b/>
              </w:rPr>
              <w:t>Requirement</w:t>
            </w:r>
          </w:p>
        </w:tc>
        <w:tc>
          <w:tcPr>
            <w:tcW w:w="1728" w:type="dxa"/>
          </w:tcPr>
          <w:p w14:paraId="4A1C55F4" w14:textId="77777777" w:rsidR="00A053CA" w:rsidRDefault="007D00C2">
            <w:r>
              <w:rPr>
                <w:b/>
              </w:rPr>
              <w:t>Test Case</w:t>
            </w:r>
          </w:p>
        </w:tc>
        <w:tc>
          <w:tcPr>
            <w:tcW w:w="1728" w:type="dxa"/>
          </w:tcPr>
          <w:p w14:paraId="4A1C55F5" w14:textId="77777777" w:rsidR="00A053CA" w:rsidRDefault="007D00C2">
            <w:r>
              <w:rPr>
                <w:b/>
              </w:rPr>
              <w:t>Clear / Unclear</w:t>
            </w:r>
          </w:p>
        </w:tc>
        <w:tc>
          <w:tcPr>
            <w:tcW w:w="1728" w:type="dxa"/>
          </w:tcPr>
          <w:p w14:paraId="4A1C55F6" w14:textId="77777777" w:rsidR="00A053CA" w:rsidRDefault="007D00C2">
            <w:r>
              <w:rPr>
                <w:b/>
              </w:rPr>
              <w:t>Reason</w:t>
            </w:r>
          </w:p>
        </w:tc>
        <w:tc>
          <w:tcPr>
            <w:tcW w:w="1728" w:type="dxa"/>
          </w:tcPr>
          <w:p w14:paraId="4A1C55F7" w14:textId="77777777" w:rsidR="00A053CA" w:rsidRDefault="007D00C2">
            <w:r>
              <w:rPr>
                <w:b/>
              </w:rPr>
              <w:t>Status</w:t>
            </w:r>
          </w:p>
        </w:tc>
      </w:tr>
      <w:tr w:rsidR="00A053CA" w14:paraId="4A1C55FE" w14:textId="77777777">
        <w:tc>
          <w:tcPr>
            <w:tcW w:w="1728" w:type="dxa"/>
          </w:tcPr>
          <w:p w14:paraId="4A1C55F9" w14:textId="77777777" w:rsidR="00A053CA" w:rsidRDefault="007D00C2">
            <w:r>
              <w:t>User should be able to view available products.</w:t>
            </w:r>
          </w:p>
        </w:tc>
        <w:tc>
          <w:tcPr>
            <w:tcW w:w="1728" w:type="dxa"/>
          </w:tcPr>
          <w:p w14:paraId="4A1C55FA" w14:textId="77777777" w:rsidR="00A053CA" w:rsidRDefault="007D00C2">
            <w:r>
              <w:t>TC01</w:t>
            </w:r>
          </w:p>
        </w:tc>
        <w:tc>
          <w:tcPr>
            <w:tcW w:w="1728" w:type="dxa"/>
          </w:tcPr>
          <w:p w14:paraId="4A1C55FB" w14:textId="77777777" w:rsidR="00A053CA" w:rsidRDefault="007D00C2">
            <w:r>
              <w:t>Clear</w:t>
            </w:r>
          </w:p>
        </w:tc>
        <w:tc>
          <w:tcPr>
            <w:tcW w:w="1728" w:type="dxa"/>
          </w:tcPr>
          <w:p w14:paraId="4A1C55FC" w14:textId="77777777" w:rsidR="00A053CA" w:rsidRDefault="007D00C2">
            <w:r>
              <w:t>The requirement is directly visible and testable.</w:t>
            </w:r>
          </w:p>
        </w:tc>
        <w:tc>
          <w:tcPr>
            <w:tcW w:w="1728" w:type="dxa"/>
          </w:tcPr>
          <w:p w14:paraId="4A1C55FD" w14:textId="77777777" w:rsidR="00A053CA" w:rsidRDefault="007D00C2">
            <w:r>
              <w:t>PASS</w:t>
            </w:r>
          </w:p>
        </w:tc>
      </w:tr>
      <w:tr w:rsidR="00A053CA" w14:paraId="4A1C5604" w14:textId="77777777">
        <w:tc>
          <w:tcPr>
            <w:tcW w:w="1728" w:type="dxa"/>
          </w:tcPr>
          <w:p w14:paraId="4A1C55FF" w14:textId="77777777" w:rsidR="00A053CA" w:rsidRDefault="007D00C2">
            <w:r>
              <w:t>User should be able to select a product.</w:t>
            </w:r>
          </w:p>
        </w:tc>
        <w:tc>
          <w:tcPr>
            <w:tcW w:w="1728" w:type="dxa"/>
          </w:tcPr>
          <w:p w14:paraId="4A1C5600" w14:textId="77777777" w:rsidR="00A053CA" w:rsidRDefault="007D00C2">
            <w:r>
              <w:t>TC02</w:t>
            </w:r>
          </w:p>
        </w:tc>
        <w:tc>
          <w:tcPr>
            <w:tcW w:w="1728" w:type="dxa"/>
          </w:tcPr>
          <w:p w14:paraId="4A1C5601" w14:textId="77777777" w:rsidR="00A053CA" w:rsidRDefault="007D00C2">
            <w:r>
              <w:t>Clear</w:t>
            </w:r>
          </w:p>
        </w:tc>
        <w:tc>
          <w:tcPr>
            <w:tcW w:w="1728" w:type="dxa"/>
          </w:tcPr>
          <w:p w14:paraId="4A1C5602" w14:textId="77777777" w:rsidR="00A053CA" w:rsidRDefault="007D00C2">
            <w:r>
              <w:t>A product can be selected and opened.</w:t>
            </w:r>
          </w:p>
        </w:tc>
        <w:tc>
          <w:tcPr>
            <w:tcW w:w="1728" w:type="dxa"/>
          </w:tcPr>
          <w:p w14:paraId="4A1C5603" w14:textId="77777777" w:rsidR="00A053CA" w:rsidRDefault="007D00C2">
            <w:r>
              <w:t>PASS</w:t>
            </w:r>
          </w:p>
        </w:tc>
      </w:tr>
      <w:tr w:rsidR="00A053CA" w14:paraId="4A1C560A" w14:textId="77777777">
        <w:tc>
          <w:tcPr>
            <w:tcW w:w="1728" w:type="dxa"/>
          </w:tcPr>
          <w:p w14:paraId="4A1C5605" w14:textId="77777777" w:rsidR="00A053CA" w:rsidRDefault="007D00C2">
            <w:r>
              <w:t>User should be able to view product details.</w:t>
            </w:r>
          </w:p>
        </w:tc>
        <w:tc>
          <w:tcPr>
            <w:tcW w:w="1728" w:type="dxa"/>
          </w:tcPr>
          <w:p w14:paraId="4A1C5606" w14:textId="77777777" w:rsidR="00A053CA" w:rsidRDefault="007D00C2">
            <w:r>
              <w:t>TC03</w:t>
            </w:r>
          </w:p>
        </w:tc>
        <w:tc>
          <w:tcPr>
            <w:tcW w:w="1728" w:type="dxa"/>
          </w:tcPr>
          <w:p w14:paraId="4A1C5607" w14:textId="77777777" w:rsidR="00A053CA" w:rsidRDefault="007D00C2">
            <w:r>
              <w:t>Clear</w:t>
            </w:r>
          </w:p>
        </w:tc>
        <w:tc>
          <w:tcPr>
            <w:tcW w:w="1728" w:type="dxa"/>
          </w:tcPr>
          <w:p w14:paraId="4A1C5608" w14:textId="77777777" w:rsidR="00A053CA" w:rsidRDefault="007D00C2">
            <w:r>
              <w:t xml:space="preserve">Product details can be checked from the </w:t>
            </w:r>
            <w:r>
              <w:lastRenderedPageBreak/>
              <w:t>product page.</w:t>
            </w:r>
          </w:p>
        </w:tc>
        <w:tc>
          <w:tcPr>
            <w:tcW w:w="1728" w:type="dxa"/>
          </w:tcPr>
          <w:p w14:paraId="4A1C5609" w14:textId="77777777" w:rsidR="00A053CA" w:rsidRDefault="007D00C2">
            <w:r>
              <w:lastRenderedPageBreak/>
              <w:t>PASS</w:t>
            </w:r>
          </w:p>
        </w:tc>
      </w:tr>
      <w:tr w:rsidR="00A053CA" w14:paraId="4A1C5610" w14:textId="77777777">
        <w:tc>
          <w:tcPr>
            <w:tcW w:w="1728" w:type="dxa"/>
          </w:tcPr>
          <w:p w14:paraId="4A1C560B" w14:textId="77777777" w:rsidR="00A053CA" w:rsidRDefault="007D00C2">
            <w:r>
              <w:t>User should be able to add a product to the cart.</w:t>
            </w:r>
          </w:p>
        </w:tc>
        <w:tc>
          <w:tcPr>
            <w:tcW w:w="1728" w:type="dxa"/>
          </w:tcPr>
          <w:p w14:paraId="4A1C560C" w14:textId="77777777" w:rsidR="00A053CA" w:rsidRDefault="007D00C2">
            <w:r>
              <w:t>TC04</w:t>
            </w:r>
          </w:p>
        </w:tc>
        <w:tc>
          <w:tcPr>
            <w:tcW w:w="1728" w:type="dxa"/>
          </w:tcPr>
          <w:p w14:paraId="4A1C560D" w14:textId="77777777" w:rsidR="00A053CA" w:rsidRDefault="007D00C2">
            <w:r>
              <w:t>Clear</w:t>
            </w:r>
          </w:p>
        </w:tc>
        <w:tc>
          <w:tcPr>
            <w:tcW w:w="1728" w:type="dxa"/>
          </w:tcPr>
          <w:p w14:paraId="4A1C560E" w14:textId="77777777" w:rsidR="00A053CA" w:rsidRDefault="007D00C2">
            <w:r>
              <w:t>The Add to cart action is directly testable.</w:t>
            </w:r>
          </w:p>
        </w:tc>
        <w:tc>
          <w:tcPr>
            <w:tcW w:w="1728" w:type="dxa"/>
          </w:tcPr>
          <w:p w14:paraId="4A1C560F" w14:textId="77777777" w:rsidR="00A053CA" w:rsidRDefault="007D00C2">
            <w:r>
              <w:t>PASS</w:t>
            </w:r>
          </w:p>
        </w:tc>
      </w:tr>
      <w:tr w:rsidR="00A053CA" w14:paraId="4A1C5616" w14:textId="77777777">
        <w:tc>
          <w:tcPr>
            <w:tcW w:w="1728" w:type="dxa"/>
          </w:tcPr>
          <w:p w14:paraId="4A1C5611" w14:textId="77777777" w:rsidR="00A053CA" w:rsidRDefault="007D00C2">
            <w:r>
              <w:t>User should be able to open the cart.</w:t>
            </w:r>
          </w:p>
        </w:tc>
        <w:tc>
          <w:tcPr>
            <w:tcW w:w="1728" w:type="dxa"/>
          </w:tcPr>
          <w:p w14:paraId="4A1C5612" w14:textId="77777777" w:rsidR="00A053CA" w:rsidRDefault="007D00C2">
            <w:r>
              <w:t>TC05</w:t>
            </w:r>
          </w:p>
        </w:tc>
        <w:tc>
          <w:tcPr>
            <w:tcW w:w="1728" w:type="dxa"/>
          </w:tcPr>
          <w:p w14:paraId="4A1C5613" w14:textId="77777777" w:rsidR="00A053CA" w:rsidRDefault="007D00C2">
            <w:r>
              <w:t>Clear</w:t>
            </w:r>
          </w:p>
        </w:tc>
        <w:tc>
          <w:tcPr>
            <w:tcW w:w="1728" w:type="dxa"/>
          </w:tcPr>
          <w:p w14:paraId="4A1C5614" w14:textId="77777777" w:rsidR="00A053CA" w:rsidRDefault="007D00C2">
            <w:r>
              <w:t>Cart navigation can be checked easily.</w:t>
            </w:r>
          </w:p>
        </w:tc>
        <w:tc>
          <w:tcPr>
            <w:tcW w:w="1728" w:type="dxa"/>
          </w:tcPr>
          <w:p w14:paraId="4A1C5615" w14:textId="77777777" w:rsidR="00A053CA" w:rsidRDefault="007D00C2">
            <w:r>
              <w:t>PASS</w:t>
            </w:r>
          </w:p>
        </w:tc>
      </w:tr>
      <w:tr w:rsidR="00A053CA" w14:paraId="4A1C561C" w14:textId="77777777">
        <w:tc>
          <w:tcPr>
            <w:tcW w:w="1728" w:type="dxa"/>
          </w:tcPr>
          <w:p w14:paraId="4A1C5617" w14:textId="77777777" w:rsidR="00A053CA" w:rsidRDefault="007D00C2">
            <w:r>
              <w:t>Added product should be visible in the cart.</w:t>
            </w:r>
          </w:p>
        </w:tc>
        <w:tc>
          <w:tcPr>
            <w:tcW w:w="1728" w:type="dxa"/>
          </w:tcPr>
          <w:p w14:paraId="4A1C5618" w14:textId="77777777" w:rsidR="00A053CA" w:rsidRDefault="007D00C2">
            <w:r>
              <w:t>TC06</w:t>
            </w:r>
          </w:p>
        </w:tc>
        <w:tc>
          <w:tcPr>
            <w:tcW w:w="1728" w:type="dxa"/>
          </w:tcPr>
          <w:p w14:paraId="4A1C5619" w14:textId="77777777" w:rsidR="00A053CA" w:rsidRDefault="007D00C2">
            <w:r>
              <w:t>Clear</w:t>
            </w:r>
          </w:p>
        </w:tc>
        <w:tc>
          <w:tcPr>
            <w:tcW w:w="1728" w:type="dxa"/>
          </w:tcPr>
          <w:p w14:paraId="4A1C561A" w14:textId="77777777" w:rsidR="00A053CA" w:rsidRDefault="007D00C2">
            <w:r>
              <w:t>The product presence can be verified in the cart.</w:t>
            </w:r>
          </w:p>
        </w:tc>
        <w:tc>
          <w:tcPr>
            <w:tcW w:w="1728" w:type="dxa"/>
          </w:tcPr>
          <w:p w14:paraId="4A1C561B" w14:textId="77777777" w:rsidR="00A053CA" w:rsidRDefault="007D00C2">
            <w:r>
              <w:t>PASS</w:t>
            </w:r>
          </w:p>
        </w:tc>
      </w:tr>
      <w:tr w:rsidR="0035357E" w14:paraId="4A1C5622" w14:textId="77777777">
        <w:tc>
          <w:tcPr>
            <w:tcW w:w="1728" w:type="dxa"/>
          </w:tcPr>
          <w:p w14:paraId="4A1C561D" w14:textId="77777777" w:rsidR="0035357E" w:rsidRDefault="0035357E" w:rsidP="002555C8">
            <w:r>
              <w:t>Customer should be able to enter required details.</w:t>
            </w:r>
          </w:p>
        </w:tc>
        <w:tc>
          <w:tcPr>
            <w:tcW w:w="1728" w:type="dxa"/>
          </w:tcPr>
          <w:p w14:paraId="4A1C561E" w14:textId="77777777" w:rsidR="0035357E" w:rsidRDefault="0035357E" w:rsidP="002555C8">
            <w:r>
              <w:t>TC07</w:t>
            </w:r>
          </w:p>
        </w:tc>
        <w:tc>
          <w:tcPr>
            <w:tcW w:w="1728" w:type="dxa"/>
          </w:tcPr>
          <w:p w14:paraId="4A1C561F" w14:textId="77777777" w:rsidR="0035357E" w:rsidRDefault="0035357E" w:rsidP="002555C8">
            <w:r>
              <w:t>Clear</w:t>
            </w:r>
          </w:p>
        </w:tc>
        <w:tc>
          <w:tcPr>
            <w:tcW w:w="1728" w:type="dxa"/>
          </w:tcPr>
          <w:p w14:paraId="4A1C5620" w14:textId="77777777" w:rsidR="0035357E" w:rsidRDefault="0035357E" w:rsidP="002555C8">
            <w:r>
              <w:t>Required fields are mentioned and can be tested.</w:t>
            </w:r>
          </w:p>
        </w:tc>
        <w:tc>
          <w:tcPr>
            <w:tcW w:w="1728" w:type="dxa"/>
          </w:tcPr>
          <w:p w14:paraId="4A1C5621" w14:textId="77777777" w:rsidR="0035357E" w:rsidRDefault="0035357E" w:rsidP="002555C8">
            <w:r>
              <w:t>PASS</w:t>
            </w:r>
          </w:p>
        </w:tc>
      </w:tr>
      <w:tr w:rsidR="0035357E" w14:paraId="4A1C5628" w14:textId="77777777">
        <w:tc>
          <w:tcPr>
            <w:tcW w:w="1728" w:type="dxa"/>
          </w:tcPr>
          <w:p w14:paraId="4A1C5623" w14:textId="77777777" w:rsidR="0035357E" w:rsidRDefault="0035357E" w:rsidP="002555C8">
            <w:r>
              <w:t>Customer should be able to submit the order.</w:t>
            </w:r>
          </w:p>
        </w:tc>
        <w:tc>
          <w:tcPr>
            <w:tcW w:w="1728" w:type="dxa"/>
          </w:tcPr>
          <w:p w14:paraId="4A1C5624" w14:textId="77777777" w:rsidR="0035357E" w:rsidRDefault="0035357E" w:rsidP="002555C8">
            <w:r>
              <w:t>TC08</w:t>
            </w:r>
          </w:p>
        </w:tc>
        <w:tc>
          <w:tcPr>
            <w:tcW w:w="1728" w:type="dxa"/>
          </w:tcPr>
          <w:p w14:paraId="4A1C5625" w14:textId="77777777" w:rsidR="0035357E" w:rsidRDefault="0035357E" w:rsidP="002555C8">
            <w:r>
              <w:t>Clear</w:t>
            </w:r>
          </w:p>
        </w:tc>
        <w:tc>
          <w:tcPr>
            <w:tcW w:w="1728" w:type="dxa"/>
          </w:tcPr>
          <w:p w14:paraId="4A1C5626" w14:textId="77777777" w:rsidR="0035357E" w:rsidRDefault="0035357E" w:rsidP="002555C8">
            <w:r>
              <w:t>The Purchase action and expected confirmation are testable.</w:t>
            </w:r>
          </w:p>
        </w:tc>
        <w:tc>
          <w:tcPr>
            <w:tcW w:w="1728" w:type="dxa"/>
          </w:tcPr>
          <w:p w14:paraId="4A1C5627" w14:textId="77777777" w:rsidR="0035357E" w:rsidRDefault="0035357E" w:rsidP="002555C8">
            <w:r>
              <w:t>PASS</w:t>
            </w:r>
          </w:p>
        </w:tc>
      </w:tr>
    </w:tbl>
    <w:p w14:paraId="4A1C5629" w14:textId="77777777" w:rsidR="00A053CA" w:rsidRDefault="007D00C2">
      <w:r>
        <w:rPr>
          <w:b/>
          <w:sz w:val="28"/>
        </w:rPr>
        <w:t>Test Cases Detailed</w:t>
      </w:r>
    </w:p>
    <w:p w14:paraId="4A1C562A" w14:textId="77777777" w:rsidR="00A053CA" w:rsidRDefault="007D00C2">
      <w:r>
        <w:rPr>
          <w:b/>
          <w:sz w:val="24"/>
        </w:rPr>
        <w:t>TC01 –Products</w:t>
      </w:r>
    </w:p>
    <w:tbl>
      <w:tblPr>
        <w:tblStyle w:val="TableGrid"/>
        <w:tblW w:w="0" w:type="auto"/>
        <w:tblLook w:val="04A0" w:firstRow="1" w:lastRow="0" w:firstColumn="1" w:lastColumn="0" w:noHBand="0" w:noVBand="1"/>
      </w:tblPr>
      <w:tblGrid>
        <w:gridCol w:w="4320"/>
        <w:gridCol w:w="4320"/>
      </w:tblGrid>
      <w:tr w:rsidR="00A053CA" w14:paraId="4A1C562D" w14:textId="77777777">
        <w:tc>
          <w:tcPr>
            <w:tcW w:w="4320" w:type="dxa"/>
          </w:tcPr>
          <w:p w14:paraId="4A1C562B" w14:textId="77777777" w:rsidR="00A053CA" w:rsidRDefault="007D00C2">
            <w:r>
              <w:rPr>
                <w:b/>
              </w:rPr>
              <w:t>Test Case ID</w:t>
            </w:r>
          </w:p>
        </w:tc>
        <w:tc>
          <w:tcPr>
            <w:tcW w:w="4320" w:type="dxa"/>
          </w:tcPr>
          <w:p w14:paraId="4A1C562C" w14:textId="77777777" w:rsidR="00A053CA" w:rsidRDefault="007D00C2">
            <w:r>
              <w:t>TC01</w:t>
            </w:r>
          </w:p>
        </w:tc>
      </w:tr>
      <w:tr w:rsidR="00A053CA" w14:paraId="4A1C5630" w14:textId="77777777">
        <w:tc>
          <w:tcPr>
            <w:tcW w:w="4320" w:type="dxa"/>
          </w:tcPr>
          <w:p w14:paraId="4A1C562E" w14:textId="77777777" w:rsidR="00A053CA" w:rsidRDefault="007D00C2">
            <w:r>
              <w:rPr>
                <w:b/>
              </w:rPr>
              <w:t>Module Name</w:t>
            </w:r>
          </w:p>
        </w:tc>
        <w:tc>
          <w:tcPr>
            <w:tcW w:w="4320" w:type="dxa"/>
          </w:tcPr>
          <w:p w14:paraId="4A1C562F" w14:textId="77777777" w:rsidR="00A053CA" w:rsidRDefault="007D00C2">
            <w:r>
              <w:t>Product and Cart</w:t>
            </w:r>
          </w:p>
        </w:tc>
      </w:tr>
      <w:tr w:rsidR="00A053CA" w14:paraId="4A1C5633" w14:textId="77777777">
        <w:tc>
          <w:tcPr>
            <w:tcW w:w="4320" w:type="dxa"/>
          </w:tcPr>
          <w:p w14:paraId="4A1C5631" w14:textId="77777777" w:rsidR="00A053CA" w:rsidRDefault="007D00C2">
            <w:r>
              <w:rPr>
                <w:b/>
              </w:rPr>
              <w:t>Feature Under Test</w:t>
            </w:r>
          </w:p>
        </w:tc>
        <w:tc>
          <w:tcPr>
            <w:tcW w:w="4320" w:type="dxa"/>
          </w:tcPr>
          <w:p w14:paraId="4A1C5632" w14:textId="77777777" w:rsidR="00A053CA" w:rsidRDefault="007D00C2">
            <w:r>
              <w:t>View Products</w:t>
            </w:r>
          </w:p>
        </w:tc>
      </w:tr>
      <w:tr w:rsidR="00A053CA" w14:paraId="4A1C5636" w14:textId="77777777">
        <w:tc>
          <w:tcPr>
            <w:tcW w:w="4320" w:type="dxa"/>
          </w:tcPr>
          <w:p w14:paraId="4A1C5634" w14:textId="77777777" w:rsidR="00A053CA" w:rsidRDefault="007D00C2">
            <w:r>
              <w:rPr>
                <w:b/>
              </w:rPr>
              <w:t>Test Objective</w:t>
            </w:r>
          </w:p>
        </w:tc>
        <w:tc>
          <w:tcPr>
            <w:tcW w:w="4320" w:type="dxa"/>
          </w:tcPr>
          <w:p w14:paraId="4A1C5635" w14:textId="77777777" w:rsidR="00A053CA" w:rsidRDefault="007D00C2">
            <w:r>
              <w:t>Check that products are displayed correctly on the website.</w:t>
            </w:r>
          </w:p>
        </w:tc>
      </w:tr>
      <w:tr w:rsidR="00A053CA" w14:paraId="4A1C5639" w14:textId="77777777">
        <w:tc>
          <w:tcPr>
            <w:tcW w:w="4320" w:type="dxa"/>
          </w:tcPr>
          <w:p w14:paraId="4A1C5637" w14:textId="77777777" w:rsidR="00A053CA" w:rsidRDefault="007D00C2">
            <w:r>
              <w:rPr>
                <w:b/>
              </w:rPr>
              <w:t>Test Type</w:t>
            </w:r>
          </w:p>
        </w:tc>
        <w:tc>
          <w:tcPr>
            <w:tcW w:w="4320" w:type="dxa"/>
          </w:tcPr>
          <w:p w14:paraId="4A1C5638" w14:textId="77777777" w:rsidR="00A053CA" w:rsidRDefault="007D00C2">
            <w:r>
              <w:t>Functional Testing</w:t>
            </w:r>
          </w:p>
        </w:tc>
      </w:tr>
      <w:tr w:rsidR="00A053CA" w14:paraId="4A1C563C" w14:textId="77777777">
        <w:tc>
          <w:tcPr>
            <w:tcW w:w="4320" w:type="dxa"/>
          </w:tcPr>
          <w:p w14:paraId="4A1C563A" w14:textId="77777777" w:rsidR="00A053CA" w:rsidRDefault="007D00C2">
            <w:r>
              <w:rPr>
                <w:b/>
              </w:rPr>
              <w:t>Test Technique</w:t>
            </w:r>
          </w:p>
        </w:tc>
        <w:tc>
          <w:tcPr>
            <w:tcW w:w="4320" w:type="dxa"/>
          </w:tcPr>
          <w:p w14:paraId="4A1C563B" w14:textId="77777777" w:rsidR="00A053CA" w:rsidRDefault="007D00C2">
            <w:r>
              <w:t>Black Box Testing</w:t>
            </w:r>
          </w:p>
        </w:tc>
      </w:tr>
      <w:tr w:rsidR="00A053CA" w14:paraId="4A1C563F" w14:textId="77777777">
        <w:tc>
          <w:tcPr>
            <w:tcW w:w="4320" w:type="dxa"/>
          </w:tcPr>
          <w:p w14:paraId="4A1C563D" w14:textId="77777777" w:rsidR="00A053CA" w:rsidRDefault="007D00C2">
            <w:r>
              <w:rPr>
                <w:b/>
              </w:rPr>
              <w:t>Priority</w:t>
            </w:r>
          </w:p>
        </w:tc>
        <w:tc>
          <w:tcPr>
            <w:tcW w:w="4320" w:type="dxa"/>
          </w:tcPr>
          <w:p w14:paraId="4A1C563E" w14:textId="77777777" w:rsidR="00A053CA" w:rsidRDefault="007D00C2">
            <w:r>
              <w:t>Medium</w:t>
            </w:r>
          </w:p>
        </w:tc>
      </w:tr>
      <w:tr w:rsidR="00A053CA" w14:paraId="4A1C5642" w14:textId="77777777">
        <w:tc>
          <w:tcPr>
            <w:tcW w:w="4320" w:type="dxa"/>
          </w:tcPr>
          <w:p w14:paraId="4A1C5640" w14:textId="77777777" w:rsidR="00A053CA" w:rsidRDefault="007D00C2">
            <w:r>
              <w:rPr>
                <w:b/>
              </w:rPr>
              <w:t>Preconditions</w:t>
            </w:r>
          </w:p>
        </w:tc>
        <w:tc>
          <w:tcPr>
            <w:tcW w:w="4320" w:type="dxa"/>
          </w:tcPr>
          <w:p w14:paraId="4A1C5641" w14:textId="77777777" w:rsidR="00A053CA" w:rsidRDefault="007D00C2">
            <w:r>
              <w:t>Open DemoBlaze home page.</w:t>
            </w:r>
          </w:p>
        </w:tc>
      </w:tr>
      <w:tr w:rsidR="00A053CA" w14:paraId="4A1C5645" w14:textId="77777777">
        <w:tc>
          <w:tcPr>
            <w:tcW w:w="4320" w:type="dxa"/>
          </w:tcPr>
          <w:p w14:paraId="4A1C5643" w14:textId="77777777" w:rsidR="00A053CA" w:rsidRDefault="007D00C2">
            <w:r>
              <w:rPr>
                <w:b/>
              </w:rPr>
              <w:t>Test Environment</w:t>
            </w:r>
          </w:p>
        </w:tc>
        <w:tc>
          <w:tcPr>
            <w:tcW w:w="4320" w:type="dxa"/>
          </w:tcPr>
          <w:p w14:paraId="4A1C5644" w14:textId="77777777" w:rsidR="00A053CA" w:rsidRDefault="007D00C2">
            <w:r>
              <w:t>Web Browser / Google Chrome</w:t>
            </w:r>
          </w:p>
        </w:tc>
      </w:tr>
      <w:tr w:rsidR="00A053CA" w14:paraId="4A1C5648" w14:textId="77777777">
        <w:tc>
          <w:tcPr>
            <w:tcW w:w="4320" w:type="dxa"/>
          </w:tcPr>
          <w:p w14:paraId="4A1C5646" w14:textId="77777777" w:rsidR="00A053CA" w:rsidRDefault="007D00C2">
            <w:r>
              <w:rPr>
                <w:b/>
              </w:rPr>
              <w:t>Test Data</w:t>
            </w:r>
          </w:p>
        </w:tc>
        <w:tc>
          <w:tcPr>
            <w:tcW w:w="4320" w:type="dxa"/>
          </w:tcPr>
          <w:p w14:paraId="4A1C5647" w14:textId="77777777" w:rsidR="00A053CA" w:rsidRDefault="007D00C2">
            <w:r>
              <w:t>DemoBlaze home page</w:t>
            </w:r>
          </w:p>
        </w:tc>
      </w:tr>
      <w:tr w:rsidR="00A053CA" w14:paraId="4A1C564B" w14:textId="77777777">
        <w:tc>
          <w:tcPr>
            <w:tcW w:w="4320" w:type="dxa"/>
          </w:tcPr>
          <w:p w14:paraId="4A1C5649" w14:textId="77777777" w:rsidR="00A053CA" w:rsidRDefault="007D00C2">
            <w:r>
              <w:rPr>
                <w:b/>
              </w:rPr>
              <w:t>Expected Result</w:t>
            </w:r>
          </w:p>
        </w:tc>
        <w:tc>
          <w:tcPr>
            <w:tcW w:w="4320" w:type="dxa"/>
          </w:tcPr>
          <w:p w14:paraId="4A1C564A" w14:textId="77777777" w:rsidR="00A053CA" w:rsidRDefault="007D00C2">
            <w:r>
              <w:t>Products should be visible with product names/images.</w:t>
            </w:r>
          </w:p>
        </w:tc>
      </w:tr>
      <w:tr w:rsidR="00A053CA" w14:paraId="4A1C564E" w14:textId="77777777">
        <w:tc>
          <w:tcPr>
            <w:tcW w:w="4320" w:type="dxa"/>
          </w:tcPr>
          <w:p w14:paraId="4A1C564C" w14:textId="77777777" w:rsidR="00A053CA" w:rsidRDefault="007D00C2">
            <w:r>
              <w:rPr>
                <w:b/>
              </w:rPr>
              <w:t>Actual Result</w:t>
            </w:r>
          </w:p>
        </w:tc>
        <w:tc>
          <w:tcPr>
            <w:tcW w:w="4320" w:type="dxa"/>
          </w:tcPr>
          <w:p w14:paraId="4A1C564D" w14:textId="77777777" w:rsidR="00A053CA" w:rsidRDefault="007D00C2">
            <w:r>
              <w:t>Products are displayed on the home page.</w:t>
            </w:r>
          </w:p>
        </w:tc>
      </w:tr>
      <w:tr w:rsidR="00A053CA" w14:paraId="4A1C5651" w14:textId="77777777">
        <w:tc>
          <w:tcPr>
            <w:tcW w:w="4320" w:type="dxa"/>
          </w:tcPr>
          <w:p w14:paraId="4A1C564F" w14:textId="77777777" w:rsidR="00A053CA" w:rsidRDefault="007D00C2">
            <w:r>
              <w:rPr>
                <w:b/>
              </w:rPr>
              <w:t>Status</w:t>
            </w:r>
          </w:p>
        </w:tc>
        <w:tc>
          <w:tcPr>
            <w:tcW w:w="4320" w:type="dxa"/>
          </w:tcPr>
          <w:p w14:paraId="4A1C5650" w14:textId="77777777" w:rsidR="00A053CA" w:rsidRDefault="007D00C2">
            <w:r>
              <w:t>PASS</w:t>
            </w:r>
          </w:p>
        </w:tc>
      </w:tr>
      <w:tr w:rsidR="00A053CA" w14:paraId="4A1C5654" w14:textId="77777777">
        <w:tc>
          <w:tcPr>
            <w:tcW w:w="4320" w:type="dxa"/>
          </w:tcPr>
          <w:p w14:paraId="4A1C5652" w14:textId="77777777" w:rsidR="00A053CA" w:rsidRDefault="007D00C2">
            <w:r>
              <w:rPr>
                <w:b/>
              </w:rPr>
              <w:t>Executed By</w:t>
            </w:r>
          </w:p>
        </w:tc>
        <w:tc>
          <w:tcPr>
            <w:tcW w:w="4320" w:type="dxa"/>
          </w:tcPr>
          <w:p w14:paraId="4A1C5653" w14:textId="77777777" w:rsidR="00A053CA" w:rsidRDefault="00AC1F17">
            <w:r>
              <w:t>Shivam</w:t>
            </w:r>
          </w:p>
        </w:tc>
      </w:tr>
      <w:tr w:rsidR="00A053CA" w14:paraId="4A1C5657" w14:textId="77777777">
        <w:tc>
          <w:tcPr>
            <w:tcW w:w="4320" w:type="dxa"/>
          </w:tcPr>
          <w:p w14:paraId="4A1C5655" w14:textId="77777777" w:rsidR="00A053CA" w:rsidRDefault="007D00C2">
            <w:r>
              <w:rPr>
                <w:b/>
              </w:rPr>
              <w:t>Execution Date</w:t>
            </w:r>
          </w:p>
        </w:tc>
        <w:tc>
          <w:tcPr>
            <w:tcW w:w="4320" w:type="dxa"/>
          </w:tcPr>
          <w:p w14:paraId="4A1C5656" w14:textId="77777777" w:rsidR="00A053CA" w:rsidRDefault="00A053CA"/>
        </w:tc>
      </w:tr>
    </w:tbl>
    <w:p w14:paraId="4A1C5658"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647"/>
        <w:gridCol w:w="1440"/>
        <w:gridCol w:w="1440"/>
      </w:tblGrid>
      <w:tr w:rsidR="00A053CA" w14:paraId="4A1C565F" w14:textId="77777777">
        <w:tc>
          <w:tcPr>
            <w:tcW w:w="1440" w:type="dxa"/>
          </w:tcPr>
          <w:p w14:paraId="4A1C5659" w14:textId="77777777" w:rsidR="00A053CA" w:rsidRDefault="007D00C2">
            <w:r>
              <w:rPr>
                <w:b/>
              </w:rPr>
              <w:t>Step No.</w:t>
            </w:r>
          </w:p>
        </w:tc>
        <w:tc>
          <w:tcPr>
            <w:tcW w:w="1440" w:type="dxa"/>
          </w:tcPr>
          <w:p w14:paraId="4A1C565A" w14:textId="77777777" w:rsidR="00A053CA" w:rsidRDefault="007D00C2">
            <w:r>
              <w:rPr>
                <w:b/>
              </w:rPr>
              <w:t>Test Steps</w:t>
            </w:r>
          </w:p>
        </w:tc>
        <w:tc>
          <w:tcPr>
            <w:tcW w:w="1440" w:type="dxa"/>
          </w:tcPr>
          <w:p w14:paraId="4A1C565B" w14:textId="77777777" w:rsidR="00A053CA" w:rsidRDefault="007D00C2">
            <w:r>
              <w:rPr>
                <w:b/>
              </w:rPr>
              <w:t>Input</w:t>
            </w:r>
          </w:p>
        </w:tc>
        <w:tc>
          <w:tcPr>
            <w:tcW w:w="1440" w:type="dxa"/>
          </w:tcPr>
          <w:p w14:paraId="4A1C565C" w14:textId="77777777" w:rsidR="00A053CA" w:rsidRDefault="007D00C2">
            <w:r>
              <w:rPr>
                <w:b/>
              </w:rPr>
              <w:t>Expected Result</w:t>
            </w:r>
          </w:p>
        </w:tc>
        <w:tc>
          <w:tcPr>
            <w:tcW w:w="1440" w:type="dxa"/>
          </w:tcPr>
          <w:p w14:paraId="4A1C565D" w14:textId="77777777" w:rsidR="00A053CA" w:rsidRDefault="007D00C2">
            <w:r>
              <w:rPr>
                <w:b/>
              </w:rPr>
              <w:t>Actual Result</w:t>
            </w:r>
          </w:p>
        </w:tc>
        <w:tc>
          <w:tcPr>
            <w:tcW w:w="1440" w:type="dxa"/>
          </w:tcPr>
          <w:p w14:paraId="4A1C565E" w14:textId="77777777" w:rsidR="00A053CA" w:rsidRDefault="007D00C2">
            <w:r>
              <w:rPr>
                <w:b/>
              </w:rPr>
              <w:t>Status</w:t>
            </w:r>
          </w:p>
        </w:tc>
      </w:tr>
      <w:tr w:rsidR="00A053CA" w14:paraId="4A1C5666" w14:textId="77777777">
        <w:tc>
          <w:tcPr>
            <w:tcW w:w="1440" w:type="dxa"/>
          </w:tcPr>
          <w:p w14:paraId="4A1C5660" w14:textId="77777777" w:rsidR="00A053CA" w:rsidRDefault="007D00C2">
            <w:r>
              <w:t>1</w:t>
            </w:r>
          </w:p>
        </w:tc>
        <w:tc>
          <w:tcPr>
            <w:tcW w:w="1440" w:type="dxa"/>
          </w:tcPr>
          <w:p w14:paraId="4A1C5661" w14:textId="77777777" w:rsidR="00A053CA" w:rsidRDefault="007D00C2">
            <w:r>
              <w:t xml:space="preserve">Open </w:t>
            </w:r>
            <w:r>
              <w:lastRenderedPageBreak/>
              <w:t>website</w:t>
            </w:r>
          </w:p>
        </w:tc>
        <w:tc>
          <w:tcPr>
            <w:tcW w:w="1440" w:type="dxa"/>
          </w:tcPr>
          <w:p w14:paraId="4A1C5662" w14:textId="77777777" w:rsidR="00A053CA" w:rsidRDefault="007D00C2">
            <w:r>
              <w:lastRenderedPageBreak/>
              <w:t>-</w:t>
            </w:r>
          </w:p>
        </w:tc>
        <w:tc>
          <w:tcPr>
            <w:tcW w:w="1440" w:type="dxa"/>
          </w:tcPr>
          <w:p w14:paraId="4A1C5663" w14:textId="77777777" w:rsidR="00A053CA" w:rsidRDefault="007D00C2">
            <w:r>
              <w:t xml:space="preserve">Products </w:t>
            </w:r>
            <w:r>
              <w:lastRenderedPageBreak/>
              <w:t>should be visible with product names/images.</w:t>
            </w:r>
          </w:p>
        </w:tc>
        <w:tc>
          <w:tcPr>
            <w:tcW w:w="1440" w:type="dxa"/>
          </w:tcPr>
          <w:p w14:paraId="4A1C5664" w14:textId="77777777" w:rsidR="00A053CA" w:rsidRDefault="007D00C2">
            <w:r>
              <w:lastRenderedPageBreak/>
              <w:t xml:space="preserve">Products are </w:t>
            </w:r>
            <w:r>
              <w:lastRenderedPageBreak/>
              <w:t>displayed on the home page.</w:t>
            </w:r>
          </w:p>
        </w:tc>
        <w:tc>
          <w:tcPr>
            <w:tcW w:w="1440" w:type="dxa"/>
          </w:tcPr>
          <w:p w14:paraId="4A1C5665" w14:textId="77777777" w:rsidR="00A053CA" w:rsidRDefault="007D00C2">
            <w:r>
              <w:lastRenderedPageBreak/>
              <w:t>PASS</w:t>
            </w:r>
          </w:p>
        </w:tc>
      </w:tr>
      <w:tr w:rsidR="00A053CA" w14:paraId="4A1C566D" w14:textId="77777777">
        <w:tc>
          <w:tcPr>
            <w:tcW w:w="1440" w:type="dxa"/>
          </w:tcPr>
          <w:p w14:paraId="4A1C5667" w14:textId="77777777" w:rsidR="00A053CA" w:rsidRDefault="007D00C2">
            <w:r>
              <w:t>2</w:t>
            </w:r>
          </w:p>
        </w:tc>
        <w:tc>
          <w:tcPr>
            <w:tcW w:w="1440" w:type="dxa"/>
          </w:tcPr>
          <w:p w14:paraId="4A1C5668" w14:textId="77777777" w:rsidR="00A053CA" w:rsidRDefault="007D00C2">
            <w:r>
              <w:t>Check the Products section</w:t>
            </w:r>
          </w:p>
        </w:tc>
        <w:tc>
          <w:tcPr>
            <w:tcW w:w="1440" w:type="dxa"/>
          </w:tcPr>
          <w:p w14:paraId="4A1C5669" w14:textId="77777777" w:rsidR="00A053CA" w:rsidRDefault="007D00C2">
            <w:r>
              <w:t>DemoBlaze home page</w:t>
            </w:r>
          </w:p>
        </w:tc>
        <w:tc>
          <w:tcPr>
            <w:tcW w:w="1440" w:type="dxa"/>
          </w:tcPr>
          <w:p w14:paraId="4A1C566A" w14:textId="77777777" w:rsidR="00A053CA" w:rsidRDefault="007D00C2">
            <w:r>
              <w:t>Products should be visible with product names/images.</w:t>
            </w:r>
          </w:p>
        </w:tc>
        <w:tc>
          <w:tcPr>
            <w:tcW w:w="1440" w:type="dxa"/>
          </w:tcPr>
          <w:p w14:paraId="4A1C566B" w14:textId="77777777" w:rsidR="00A053CA" w:rsidRDefault="007D00C2">
            <w:r>
              <w:t>Products are displayed on the home page.</w:t>
            </w:r>
          </w:p>
        </w:tc>
        <w:tc>
          <w:tcPr>
            <w:tcW w:w="1440" w:type="dxa"/>
          </w:tcPr>
          <w:p w14:paraId="4A1C566C" w14:textId="77777777" w:rsidR="00A053CA" w:rsidRDefault="007D00C2">
            <w:r>
              <w:t>PASS</w:t>
            </w:r>
          </w:p>
        </w:tc>
      </w:tr>
    </w:tbl>
    <w:p w14:paraId="4A1C566E" w14:textId="77777777" w:rsidR="00A053CA" w:rsidRDefault="007D00C2">
      <w:r>
        <w:t>Screenshot:</w:t>
      </w:r>
    </w:p>
    <w:p w14:paraId="4A1C566F" w14:textId="77777777" w:rsidR="00AC1F17" w:rsidRDefault="00AC1F17" w:rsidP="00AC1F17">
      <w:pPr>
        <w:jc w:val="center"/>
      </w:pPr>
      <w:r>
        <w:rPr>
          <w:noProof/>
          <w:lang w:bidi="gu-IN"/>
        </w:rPr>
        <w:drawing>
          <wp:inline distT="0" distB="0" distL="0" distR="0" wp14:anchorId="4A1C5899" wp14:editId="4A1C589A">
            <wp:extent cx="5486400" cy="3551541"/>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3551541"/>
                    </a:xfrm>
                    <a:prstGeom prst="rect">
                      <a:avLst/>
                    </a:prstGeom>
                    <a:noFill/>
                    <a:ln w="9525">
                      <a:noFill/>
                      <a:miter lim="800000"/>
                      <a:headEnd/>
                      <a:tailEnd/>
                    </a:ln>
                  </pic:spPr>
                </pic:pic>
              </a:graphicData>
            </a:graphic>
          </wp:inline>
        </w:drawing>
      </w:r>
    </w:p>
    <w:p w14:paraId="4A1C5670" w14:textId="77777777" w:rsidR="00A053CA" w:rsidRDefault="00A053CA">
      <w:pPr>
        <w:jc w:val="center"/>
      </w:pPr>
    </w:p>
    <w:p w14:paraId="4A1C5671" w14:textId="77777777" w:rsidR="00A053CA" w:rsidRDefault="007D00C2">
      <w:r>
        <w:rPr>
          <w:b/>
          <w:sz w:val="24"/>
        </w:rPr>
        <w:t>TC02 – Select Product</w:t>
      </w:r>
    </w:p>
    <w:tbl>
      <w:tblPr>
        <w:tblStyle w:val="TableGrid"/>
        <w:tblW w:w="0" w:type="auto"/>
        <w:tblLook w:val="04A0" w:firstRow="1" w:lastRow="0" w:firstColumn="1" w:lastColumn="0" w:noHBand="0" w:noVBand="1"/>
      </w:tblPr>
      <w:tblGrid>
        <w:gridCol w:w="4320"/>
        <w:gridCol w:w="4320"/>
      </w:tblGrid>
      <w:tr w:rsidR="00A053CA" w14:paraId="4A1C5674" w14:textId="77777777">
        <w:tc>
          <w:tcPr>
            <w:tcW w:w="4320" w:type="dxa"/>
          </w:tcPr>
          <w:p w14:paraId="4A1C5672" w14:textId="77777777" w:rsidR="00A053CA" w:rsidRDefault="007D00C2">
            <w:r>
              <w:rPr>
                <w:b/>
              </w:rPr>
              <w:t>Test Case ID</w:t>
            </w:r>
          </w:p>
        </w:tc>
        <w:tc>
          <w:tcPr>
            <w:tcW w:w="4320" w:type="dxa"/>
          </w:tcPr>
          <w:p w14:paraId="4A1C5673" w14:textId="77777777" w:rsidR="00A053CA" w:rsidRDefault="007D00C2">
            <w:r>
              <w:t>TC02</w:t>
            </w:r>
          </w:p>
        </w:tc>
      </w:tr>
      <w:tr w:rsidR="00A053CA" w14:paraId="4A1C5677" w14:textId="77777777">
        <w:tc>
          <w:tcPr>
            <w:tcW w:w="4320" w:type="dxa"/>
          </w:tcPr>
          <w:p w14:paraId="4A1C5675" w14:textId="77777777" w:rsidR="00A053CA" w:rsidRDefault="007D00C2">
            <w:r>
              <w:rPr>
                <w:b/>
              </w:rPr>
              <w:t>Module Name</w:t>
            </w:r>
          </w:p>
        </w:tc>
        <w:tc>
          <w:tcPr>
            <w:tcW w:w="4320" w:type="dxa"/>
          </w:tcPr>
          <w:p w14:paraId="4A1C5676" w14:textId="77777777" w:rsidR="00A053CA" w:rsidRDefault="007D00C2">
            <w:r>
              <w:t>Product and Cart</w:t>
            </w:r>
          </w:p>
        </w:tc>
      </w:tr>
      <w:tr w:rsidR="00A053CA" w14:paraId="4A1C567A" w14:textId="77777777">
        <w:tc>
          <w:tcPr>
            <w:tcW w:w="4320" w:type="dxa"/>
          </w:tcPr>
          <w:p w14:paraId="4A1C5678" w14:textId="77777777" w:rsidR="00A053CA" w:rsidRDefault="007D00C2">
            <w:r>
              <w:rPr>
                <w:b/>
              </w:rPr>
              <w:t>Feature Under Test</w:t>
            </w:r>
          </w:p>
        </w:tc>
        <w:tc>
          <w:tcPr>
            <w:tcW w:w="4320" w:type="dxa"/>
          </w:tcPr>
          <w:p w14:paraId="4A1C5679" w14:textId="77777777" w:rsidR="00A053CA" w:rsidRDefault="007D00C2">
            <w:r>
              <w:t>Select Product</w:t>
            </w:r>
          </w:p>
        </w:tc>
      </w:tr>
      <w:tr w:rsidR="00A053CA" w14:paraId="4A1C567D" w14:textId="77777777">
        <w:tc>
          <w:tcPr>
            <w:tcW w:w="4320" w:type="dxa"/>
          </w:tcPr>
          <w:p w14:paraId="4A1C567B" w14:textId="77777777" w:rsidR="00A053CA" w:rsidRDefault="007D00C2">
            <w:r>
              <w:rPr>
                <w:b/>
              </w:rPr>
              <w:t>Test Objective</w:t>
            </w:r>
          </w:p>
        </w:tc>
        <w:tc>
          <w:tcPr>
            <w:tcW w:w="4320" w:type="dxa"/>
          </w:tcPr>
          <w:p w14:paraId="4A1C567C" w14:textId="77777777" w:rsidR="00A053CA" w:rsidRDefault="007D00C2">
            <w:r>
              <w:t>Check that a user can select a product from the product list.</w:t>
            </w:r>
          </w:p>
        </w:tc>
      </w:tr>
      <w:tr w:rsidR="00A053CA" w14:paraId="4A1C5680" w14:textId="77777777">
        <w:tc>
          <w:tcPr>
            <w:tcW w:w="4320" w:type="dxa"/>
          </w:tcPr>
          <w:p w14:paraId="4A1C567E" w14:textId="77777777" w:rsidR="00A053CA" w:rsidRDefault="007D00C2">
            <w:r>
              <w:rPr>
                <w:b/>
              </w:rPr>
              <w:t>Test Type</w:t>
            </w:r>
          </w:p>
        </w:tc>
        <w:tc>
          <w:tcPr>
            <w:tcW w:w="4320" w:type="dxa"/>
          </w:tcPr>
          <w:p w14:paraId="4A1C567F" w14:textId="77777777" w:rsidR="00A053CA" w:rsidRDefault="007D00C2">
            <w:r>
              <w:t>Functional Testing</w:t>
            </w:r>
          </w:p>
        </w:tc>
      </w:tr>
      <w:tr w:rsidR="00A053CA" w14:paraId="4A1C5683" w14:textId="77777777">
        <w:tc>
          <w:tcPr>
            <w:tcW w:w="4320" w:type="dxa"/>
          </w:tcPr>
          <w:p w14:paraId="4A1C5681" w14:textId="77777777" w:rsidR="00A053CA" w:rsidRDefault="007D00C2">
            <w:r>
              <w:rPr>
                <w:b/>
              </w:rPr>
              <w:t>Test Technique</w:t>
            </w:r>
          </w:p>
        </w:tc>
        <w:tc>
          <w:tcPr>
            <w:tcW w:w="4320" w:type="dxa"/>
          </w:tcPr>
          <w:p w14:paraId="4A1C5682" w14:textId="77777777" w:rsidR="00A053CA" w:rsidRDefault="007D00C2">
            <w:r>
              <w:t>Black Box Testing</w:t>
            </w:r>
          </w:p>
        </w:tc>
      </w:tr>
      <w:tr w:rsidR="00A053CA" w14:paraId="4A1C5686" w14:textId="77777777">
        <w:tc>
          <w:tcPr>
            <w:tcW w:w="4320" w:type="dxa"/>
          </w:tcPr>
          <w:p w14:paraId="4A1C5684" w14:textId="77777777" w:rsidR="00A053CA" w:rsidRDefault="007D00C2">
            <w:r>
              <w:rPr>
                <w:b/>
              </w:rPr>
              <w:t>Priority</w:t>
            </w:r>
          </w:p>
        </w:tc>
        <w:tc>
          <w:tcPr>
            <w:tcW w:w="4320" w:type="dxa"/>
          </w:tcPr>
          <w:p w14:paraId="4A1C5685" w14:textId="77777777" w:rsidR="00A053CA" w:rsidRDefault="007D00C2">
            <w:r>
              <w:t>Medium</w:t>
            </w:r>
          </w:p>
        </w:tc>
      </w:tr>
      <w:tr w:rsidR="00A053CA" w14:paraId="4A1C5689" w14:textId="77777777">
        <w:tc>
          <w:tcPr>
            <w:tcW w:w="4320" w:type="dxa"/>
          </w:tcPr>
          <w:p w14:paraId="4A1C5687" w14:textId="77777777" w:rsidR="00A053CA" w:rsidRDefault="007D00C2">
            <w:r>
              <w:rPr>
                <w:b/>
              </w:rPr>
              <w:t>Preconditions</w:t>
            </w:r>
          </w:p>
        </w:tc>
        <w:tc>
          <w:tcPr>
            <w:tcW w:w="4320" w:type="dxa"/>
          </w:tcPr>
          <w:p w14:paraId="4A1C5688" w14:textId="77777777" w:rsidR="00A053CA" w:rsidRDefault="007D00C2">
            <w:r>
              <w:t>Product list is visible.</w:t>
            </w:r>
          </w:p>
        </w:tc>
      </w:tr>
      <w:tr w:rsidR="00A053CA" w14:paraId="4A1C568C" w14:textId="77777777">
        <w:tc>
          <w:tcPr>
            <w:tcW w:w="4320" w:type="dxa"/>
          </w:tcPr>
          <w:p w14:paraId="4A1C568A" w14:textId="77777777" w:rsidR="00A053CA" w:rsidRDefault="007D00C2">
            <w:r>
              <w:rPr>
                <w:b/>
              </w:rPr>
              <w:t>Test Environment</w:t>
            </w:r>
          </w:p>
        </w:tc>
        <w:tc>
          <w:tcPr>
            <w:tcW w:w="4320" w:type="dxa"/>
          </w:tcPr>
          <w:p w14:paraId="4A1C568B" w14:textId="77777777" w:rsidR="00A053CA" w:rsidRDefault="007D00C2">
            <w:r>
              <w:t>Web Browser / Google Chrome</w:t>
            </w:r>
          </w:p>
        </w:tc>
      </w:tr>
      <w:tr w:rsidR="00A053CA" w14:paraId="4A1C568F" w14:textId="77777777">
        <w:tc>
          <w:tcPr>
            <w:tcW w:w="4320" w:type="dxa"/>
          </w:tcPr>
          <w:p w14:paraId="4A1C568D" w14:textId="77777777" w:rsidR="00A053CA" w:rsidRDefault="007D00C2">
            <w:r>
              <w:rPr>
                <w:b/>
              </w:rPr>
              <w:t>Test Data</w:t>
            </w:r>
          </w:p>
        </w:tc>
        <w:tc>
          <w:tcPr>
            <w:tcW w:w="4320" w:type="dxa"/>
          </w:tcPr>
          <w:p w14:paraId="4A1C568E" w14:textId="77777777" w:rsidR="00A053CA" w:rsidRDefault="007D00C2">
            <w:r>
              <w:t>Any available product</w:t>
            </w:r>
          </w:p>
        </w:tc>
      </w:tr>
      <w:tr w:rsidR="00A053CA" w14:paraId="4A1C5692" w14:textId="77777777">
        <w:tc>
          <w:tcPr>
            <w:tcW w:w="4320" w:type="dxa"/>
          </w:tcPr>
          <w:p w14:paraId="4A1C5690" w14:textId="77777777" w:rsidR="00A053CA" w:rsidRDefault="007D00C2">
            <w:r>
              <w:rPr>
                <w:b/>
              </w:rPr>
              <w:t>Expected Result</w:t>
            </w:r>
          </w:p>
        </w:tc>
        <w:tc>
          <w:tcPr>
            <w:tcW w:w="4320" w:type="dxa"/>
          </w:tcPr>
          <w:p w14:paraId="4A1C5691" w14:textId="77777777" w:rsidR="00A053CA" w:rsidRDefault="007D00C2">
            <w:r>
              <w:t>Selected product should open.</w:t>
            </w:r>
          </w:p>
        </w:tc>
      </w:tr>
      <w:tr w:rsidR="00A053CA" w14:paraId="4A1C5695" w14:textId="77777777">
        <w:tc>
          <w:tcPr>
            <w:tcW w:w="4320" w:type="dxa"/>
          </w:tcPr>
          <w:p w14:paraId="4A1C5693" w14:textId="77777777" w:rsidR="00A053CA" w:rsidRDefault="007D00C2">
            <w:r>
              <w:rPr>
                <w:b/>
              </w:rPr>
              <w:lastRenderedPageBreak/>
              <w:t>Actual Result</w:t>
            </w:r>
          </w:p>
        </w:tc>
        <w:tc>
          <w:tcPr>
            <w:tcW w:w="4320" w:type="dxa"/>
          </w:tcPr>
          <w:p w14:paraId="4A1C5694" w14:textId="77777777" w:rsidR="00A053CA" w:rsidRDefault="007D00C2">
            <w:r>
              <w:t>The selected product opens successfully.</w:t>
            </w:r>
          </w:p>
        </w:tc>
      </w:tr>
      <w:tr w:rsidR="00A053CA" w14:paraId="4A1C5698" w14:textId="77777777">
        <w:tc>
          <w:tcPr>
            <w:tcW w:w="4320" w:type="dxa"/>
          </w:tcPr>
          <w:p w14:paraId="4A1C5696" w14:textId="77777777" w:rsidR="00A053CA" w:rsidRDefault="007D00C2">
            <w:r>
              <w:rPr>
                <w:b/>
              </w:rPr>
              <w:t>Status</w:t>
            </w:r>
          </w:p>
        </w:tc>
        <w:tc>
          <w:tcPr>
            <w:tcW w:w="4320" w:type="dxa"/>
          </w:tcPr>
          <w:p w14:paraId="4A1C5697" w14:textId="77777777" w:rsidR="00A053CA" w:rsidRDefault="007D00C2">
            <w:r>
              <w:t>PASS</w:t>
            </w:r>
          </w:p>
        </w:tc>
      </w:tr>
      <w:tr w:rsidR="00A053CA" w14:paraId="4A1C569B" w14:textId="77777777">
        <w:tc>
          <w:tcPr>
            <w:tcW w:w="4320" w:type="dxa"/>
          </w:tcPr>
          <w:p w14:paraId="4A1C5699" w14:textId="77777777" w:rsidR="00A053CA" w:rsidRDefault="007D00C2">
            <w:r>
              <w:rPr>
                <w:b/>
              </w:rPr>
              <w:t>Executed By</w:t>
            </w:r>
          </w:p>
        </w:tc>
        <w:tc>
          <w:tcPr>
            <w:tcW w:w="4320" w:type="dxa"/>
          </w:tcPr>
          <w:p w14:paraId="4A1C569A" w14:textId="77777777" w:rsidR="00A053CA" w:rsidRDefault="00AC1F17">
            <w:r>
              <w:t>Shivam</w:t>
            </w:r>
          </w:p>
        </w:tc>
      </w:tr>
      <w:tr w:rsidR="00A053CA" w14:paraId="4A1C569E" w14:textId="77777777">
        <w:tc>
          <w:tcPr>
            <w:tcW w:w="4320" w:type="dxa"/>
          </w:tcPr>
          <w:p w14:paraId="4A1C569C" w14:textId="77777777" w:rsidR="00A053CA" w:rsidRDefault="007D00C2">
            <w:r>
              <w:rPr>
                <w:b/>
              </w:rPr>
              <w:t>Execution Date</w:t>
            </w:r>
          </w:p>
        </w:tc>
        <w:tc>
          <w:tcPr>
            <w:tcW w:w="4320" w:type="dxa"/>
          </w:tcPr>
          <w:p w14:paraId="4A1C569D" w14:textId="77777777" w:rsidR="00A053CA" w:rsidRDefault="00A053CA"/>
        </w:tc>
      </w:tr>
    </w:tbl>
    <w:p w14:paraId="4A1C569F"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053CA" w14:paraId="4A1C56A6" w14:textId="77777777">
        <w:tc>
          <w:tcPr>
            <w:tcW w:w="1440" w:type="dxa"/>
          </w:tcPr>
          <w:p w14:paraId="4A1C56A0" w14:textId="77777777" w:rsidR="00A053CA" w:rsidRDefault="007D00C2">
            <w:r>
              <w:rPr>
                <w:b/>
              </w:rPr>
              <w:t>Step No.</w:t>
            </w:r>
          </w:p>
        </w:tc>
        <w:tc>
          <w:tcPr>
            <w:tcW w:w="1440" w:type="dxa"/>
          </w:tcPr>
          <w:p w14:paraId="4A1C56A1" w14:textId="77777777" w:rsidR="00A053CA" w:rsidRDefault="007D00C2">
            <w:r>
              <w:rPr>
                <w:b/>
              </w:rPr>
              <w:t>Test Steps</w:t>
            </w:r>
          </w:p>
        </w:tc>
        <w:tc>
          <w:tcPr>
            <w:tcW w:w="1440" w:type="dxa"/>
          </w:tcPr>
          <w:p w14:paraId="4A1C56A2" w14:textId="77777777" w:rsidR="00A053CA" w:rsidRDefault="007D00C2">
            <w:r>
              <w:rPr>
                <w:b/>
              </w:rPr>
              <w:t>Input</w:t>
            </w:r>
          </w:p>
        </w:tc>
        <w:tc>
          <w:tcPr>
            <w:tcW w:w="1440" w:type="dxa"/>
          </w:tcPr>
          <w:p w14:paraId="4A1C56A3" w14:textId="77777777" w:rsidR="00A053CA" w:rsidRDefault="007D00C2">
            <w:r>
              <w:rPr>
                <w:b/>
              </w:rPr>
              <w:t>Expected Result</w:t>
            </w:r>
          </w:p>
        </w:tc>
        <w:tc>
          <w:tcPr>
            <w:tcW w:w="1440" w:type="dxa"/>
          </w:tcPr>
          <w:p w14:paraId="4A1C56A4" w14:textId="77777777" w:rsidR="00A053CA" w:rsidRDefault="007D00C2">
            <w:r>
              <w:rPr>
                <w:b/>
              </w:rPr>
              <w:t>Actual Result</w:t>
            </w:r>
          </w:p>
        </w:tc>
        <w:tc>
          <w:tcPr>
            <w:tcW w:w="1440" w:type="dxa"/>
          </w:tcPr>
          <w:p w14:paraId="4A1C56A5" w14:textId="77777777" w:rsidR="00A053CA" w:rsidRDefault="007D00C2">
            <w:r>
              <w:rPr>
                <w:b/>
              </w:rPr>
              <w:t>Status</w:t>
            </w:r>
          </w:p>
        </w:tc>
      </w:tr>
      <w:tr w:rsidR="00A053CA" w14:paraId="4A1C56AD" w14:textId="77777777">
        <w:tc>
          <w:tcPr>
            <w:tcW w:w="1440" w:type="dxa"/>
          </w:tcPr>
          <w:p w14:paraId="4A1C56A7" w14:textId="77777777" w:rsidR="00A053CA" w:rsidRDefault="007D00C2">
            <w:r>
              <w:t>1</w:t>
            </w:r>
          </w:p>
        </w:tc>
        <w:tc>
          <w:tcPr>
            <w:tcW w:w="1440" w:type="dxa"/>
          </w:tcPr>
          <w:p w14:paraId="4A1C56A8" w14:textId="77777777" w:rsidR="00A053CA" w:rsidRDefault="007D00C2">
            <w:r>
              <w:t>Open website</w:t>
            </w:r>
          </w:p>
        </w:tc>
        <w:tc>
          <w:tcPr>
            <w:tcW w:w="1440" w:type="dxa"/>
          </w:tcPr>
          <w:p w14:paraId="4A1C56A9" w14:textId="77777777" w:rsidR="00A053CA" w:rsidRDefault="007D00C2">
            <w:r>
              <w:t>-</w:t>
            </w:r>
          </w:p>
        </w:tc>
        <w:tc>
          <w:tcPr>
            <w:tcW w:w="1440" w:type="dxa"/>
          </w:tcPr>
          <w:p w14:paraId="4A1C56AA" w14:textId="77777777" w:rsidR="00A053CA" w:rsidRDefault="007D00C2">
            <w:r>
              <w:t>Selected product should open.</w:t>
            </w:r>
          </w:p>
        </w:tc>
        <w:tc>
          <w:tcPr>
            <w:tcW w:w="1440" w:type="dxa"/>
          </w:tcPr>
          <w:p w14:paraId="4A1C56AB" w14:textId="77777777" w:rsidR="00A053CA" w:rsidRDefault="007D00C2">
            <w:r>
              <w:t>The selected product opens successfully.</w:t>
            </w:r>
          </w:p>
        </w:tc>
        <w:tc>
          <w:tcPr>
            <w:tcW w:w="1440" w:type="dxa"/>
          </w:tcPr>
          <w:p w14:paraId="4A1C56AC" w14:textId="77777777" w:rsidR="00A053CA" w:rsidRDefault="007D00C2">
            <w:r>
              <w:t>PASS</w:t>
            </w:r>
          </w:p>
        </w:tc>
      </w:tr>
      <w:tr w:rsidR="00A053CA" w14:paraId="4A1C56B4" w14:textId="77777777">
        <w:tc>
          <w:tcPr>
            <w:tcW w:w="1440" w:type="dxa"/>
          </w:tcPr>
          <w:p w14:paraId="4A1C56AE" w14:textId="77777777" w:rsidR="00A053CA" w:rsidRDefault="007D00C2">
            <w:r>
              <w:t>2</w:t>
            </w:r>
          </w:p>
        </w:tc>
        <w:tc>
          <w:tcPr>
            <w:tcW w:w="1440" w:type="dxa"/>
          </w:tcPr>
          <w:p w14:paraId="4A1C56AF" w14:textId="77777777" w:rsidR="00A053CA" w:rsidRDefault="007D00C2">
            <w:r>
              <w:t>Click a product</w:t>
            </w:r>
          </w:p>
        </w:tc>
        <w:tc>
          <w:tcPr>
            <w:tcW w:w="1440" w:type="dxa"/>
          </w:tcPr>
          <w:p w14:paraId="4A1C56B0" w14:textId="77777777" w:rsidR="00A053CA" w:rsidRDefault="007D00C2">
            <w:r>
              <w:t>Any available product</w:t>
            </w:r>
          </w:p>
        </w:tc>
        <w:tc>
          <w:tcPr>
            <w:tcW w:w="1440" w:type="dxa"/>
          </w:tcPr>
          <w:p w14:paraId="4A1C56B1" w14:textId="77777777" w:rsidR="00A053CA" w:rsidRDefault="007D00C2">
            <w:r>
              <w:t>Selected product should open.</w:t>
            </w:r>
          </w:p>
        </w:tc>
        <w:tc>
          <w:tcPr>
            <w:tcW w:w="1440" w:type="dxa"/>
          </w:tcPr>
          <w:p w14:paraId="4A1C56B2" w14:textId="77777777" w:rsidR="00A053CA" w:rsidRDefault="007D00C2">
            <w:r>
              <w:t>The selected product opens successfully.</w:t>
            </w:r>
          </w:p>
        </w:tc>
        <w:tc>
          <w:tcPr>
            <w:tcW w:w="1440" w:type="dxa"/>
          </w:tcPr>
          <w:p w14:paraId="4A1C56B3" w14:textId="77777777" w:rsidR="00A053CA" w:rsidRDefault="007D00C2">
            <w:r>
              <w:t>PASS</w:t>
            </w:r>
          </w:p>
        </w:tc>
      </w:tr>
    </w:tbl>
    <w:p w14:paraId="4A1C56B5" w14:textId="77777777" w:rsidR="00A053CA" w:rsidRDefault="007D00C2">
      <w:r>
        <w:t>Screenshot:</w:t>
      </w:r>
    </w:p>
    <w:p w14:paraId="4A1C56B6" w14:textId="77777777" w:rsidR="00A053CA" w:rsidRDefault="008B4436">
      <w:pPr>
        <w:jc w:val="center"/>
      </w:pPr>
      <w:r>
        <w:rPr>
          <w:noProof/>
          <w:lang w:bidi="gu-IN"/>
        </w:rPr>
        <w:drawing>
          <wp:inline distT="0" distB="0" distL="0" distR="0" wp14:anchorId="4A1C589B" wp14:editId="4A1C589C">
            <wp:extent cx="5486400" cy="2880271"/>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86400" cy="2880271"/>
                    </a:xfrm>
                    <a:prstGeom prst="rect">
                      <a:avLst/>
                    </a:prstGeom>
                    <a:noFill/>
                    <a:ln w="9525">
                      <a:noFill/>
                      <a:miter lim="800000"/>
                      <a:headEnd/>
                      <a:tailEnd/>
                    </a:ln>
                  </pic:spPr>
                </pic:pic>
              </a:graphicData>
            </a:graphic>
          </wp:inline>
        </w:drawing>
      </w:r>
    </w:p>
    <w:p w14:paraId="4A1C56B7" w14:textId="77777777" w:rsidR="00A053CA" w:rsidRDefault="00A053CA">
      <w:pPr>
        <w:jc w:val="center"/>
      </w:pPr>
    </w:p>
    <w:p w14:paraId="4A1C56B8" w14:textId="77777777" w:rsidR="00A053CA" w:rsidRDefault="007D00C2">
      <w:r>
        <w:rPr>
          <w:b/>
          <w:sz w:val="24"/>
        </w:rPr>
        <w:t>TC03 –Product Details</w:t>
      </w:r>
    </w:p>
    <w:tbl>
      <w:tblPr>
        <w:tblStyle w:val="TableGrid"/>
        <w:tblW w:w="0" w:type="auto"/>
        <w:tblLook w:val="04A0" w:firstRow="1" w:lastRow="0" w:firstColumn="1" w:lastColumn="0" w:noHBand="0" w:noVBand="1"/>
      </w:tblPr>
      <w:tblGrid>
        <w:gridCol w:w="4320"/>
        <w:gridCol w:w="4320"/>
      </w:tblGrid>
      <w:tr w:rsidR="00A053CA" w14:paraId="4A1C56BB" w14:textId="77777777">
        <w:tc>
          <w:tcPr>
            <w:tcW w:w="4320" w:type="dxa"/>
          </w:tcPr>
          <w:p w14:paraId="4A1C56B9" w14:textId="77777777" w:rsidR="00A053CA" w:rsidRDefault="007D00C2">
            <w:r>
              <w:rPr>
                <w:b/>
              </w:rPr>
              <w:t>Test Case ID</w:t>
            </w:r>
          </w:p>
        </w:tc>
        <w:tc>
          <w:tcPr>
            <w:tcW w:w="4320" w:type="dxa"/>
          </w:tcPr>
          <w:p w14:paraId="4A1C56BA" w14:textId="77777777" w:rsidR="00A053CA" w:rsidRDefault="007D00C2">
            <w:r>
              <w:t>TC03</w:t>
            </w:r>
          </w:p>
        </w:tc>
      </w:tr>
      <w:tr w:rsidR="00A053CA" w14:paraId="4A1C56BE" w14:textId="77777777">
        <w:tc>
          <w:tcPr>
            <w:tcW w:w="4320" w:type="dxa"/>
          </w:tcPr>
          <w:p w14:paraId="4A1C56BC" w14:textId="77777777" w:rsidR="00A053CA" w:rsidRDefault="007D00C2">
            <w:r>
              <w:rPr>
                <w:b/>
              </w:rPr>
              <w:t>Module Name</w:t>
            </w:r>
          </w:p>
        </w:tc>
        <w:tc>
          <w:tcPr>
            <w:tcW w:w="4320" w:type="dxa"/>
          </w:tcPr>
          <w:p w14:paraId="4A1C56BD" w14:textId="77777777" w:rsidR="00A053CA" w:rsidRDefault="007D00C2">
            <w:r>
              <w:t>Product and Cart</w:t>
            </w:r>
          </w:p>
        </w:tc>
      </w:tr>
      <w:tr w:rsidR="00A053CA" w14:paraId="4A1C56C1" w14:textId="77777777">
        <w:tc>
          <w:tcPr>
            <w:tcW w:w="4320" w:type="dxa"/>
          </w:tcPr>
          <w:p w14:paraId="4A1C56BF" w14:textId="77777777" w:rsidR="00A053CA" w:rsidRDefault="007D00C2">
            <w:r>
              <w:rPr>
                <w:b/>
              </w:rPr>
              <w:t>Feature Under Test</w:t>
            </w:r>
          </w:p>
        </w:tc>
        <w:tc>
          <w:tcPr>
            <w:tcW w:w="4320" w:type="dxa"/>
          </w:tcPr>
          <w:p w14:paraId="4A1C56C0" w14:textId="77777777" w:rsidR="00A053CA" w:rsidRDefault="007D00C2">
            <w:r>
              <w:t>View Product Details</w:t>
            </w:r>
          </w:p>
        </w:tc>
      </w:tr>
      <w:tr w:rsidR="00A053CA" w14:paraId="4A1C56C4" w14:textId="77777777">
        <w:tc>
          <w:tcPr>
            <w:tcW w:w="4320" w:type="dxa"/>
          </w:tcPr>
          <w:p w14:paraId="4A1C56C2" w14:textId="77777777" w:rsidR="00A053CA" w:rsidRDefault="007D00C2">
            <w:r>
              <w:rPr>
                <w:b/>
              </w:rPr>
              <w:t>Test Objective</w:t>
            </w:r>
          </w:p>
        </w:tc>
        <w:tc>
          <w:tcPr>
            <w:tcW w:w="4320" w:type="dxa"/>
          </w:tcPr>
          <w:p w14:paraId="4A1C56C3" w14:textId="77777777" w:rsidR="00A053CA" w:rsidRDefault="007D00C2">
            <w:r>
              <w:t>Check that product details are shown correctly.</w:t>
            </w:r>
          </w:p>
        </w:tc>
      </w:tr>
      <w:tr w:rsidR="00A053CA" w14:paraId="4A1C56C7" w14:textId="77777777">
        <w:tc>
          <w:tcPr>
            <w:tcW w:w="4320" w:type="dxa"/>
          </w:tcPr>
          <w:p w14:paraId="4A1C56C5" w14:textId="77777777" w:rsidR="00A053CA" w:rsidRDefault="007D00C2">
            <w:r>
              <w:rPr>
                <w:b/>
              </w:rPr>
              <w:t>Test Type</w:t>
            </w:r>
          </w:p>
        </w:tc>
        <w:tc>
          <w:tcPr>
            <w:tcW w:w="4320" w:type="dxa"/>
          </w:tcPr>
          <w:p w14:paraId="4A1C56C6" w14:textId="77777777" w:rsidR="00A053CA" w:rsidRDefault="007D00C2">
            <w:r>
              <w:t>Functional Testing</w:t>
            </w:r>
          </w:p>
        </w:tc>
      </w:tr>
      <w:tr w:rsidR="00A053CA" w14:paraId="4A1C56CA" w14:textId="77777777">
        <w:tc>
          <w:tcPr>
            <w:tcW w:w="4320" w:type="dxa"/>
          </w:tcPr>
          <w:p w14:paraId="4A1C56C8" w14:textId="77777777" w:rsidR="00A053CA" w:rsidRDefault="007D00C2">
            <w:r>
              <w:rPr>
                <w:b/>
              </w:rPr>
              <w:t>Test Technique</w:t>
            </w:r>
          </w:p>
        </w:tc>
        <w:tc>
          <w:tcPr>
            <w:tcW w:w="4320" w:type="dxa"/>
          </w:tcPr>
          <w:p w14:paraId="4A1C56C9" w14:textId="77777777" w:rsidR="00A053CA" w:rsidRDefault="007D00C2">
            <w:r>
              <w:t>Black Box Testing</w:t>
            </w:r>
          </w:p>
        </w:tc>
      </w:tr>
      <w:tr w:rsidR="00A053CA" w14:paraId="4A1C56CD" w14:textId="77777777">
        <w:tc>
          <w:tcPr>
            <w:tcW w:w="4320" w:type="dxa"/>
          </w:tcPr>
          <w:p w14:paraId="4A1C56CB" w14:textId="77777777" w:rsidR="00A053CA" w:rsidRDefault="007D00C2">
            <w:r>
              <w:rPr>
                <w:b/>
              </w:rPr>
              <w:t>Priority</w:t>
            </w:r>
          </w:p>
        </w:tc>
        <w:tc>
          <w:tcPr>
            <w:tcW w:w="4320" w:type="dxa"/>
          </w:tcPr>
          <w:p w14:paraId="4A1C56CC" w14:textId="77777777" w:rsidR="00A053CA" w:rsidRDefault="007D00C2">
            <w:r>
              <w:t>Medium</w:t>
            </w:r>
          </w:p>
        </w:tc>
      </w:tr>
      <w:tr w:rsidR="00A053CA" w14:paraId="4A1C56D0" w14:textId="77777777">
        <w:tc>
          <w:tcPr>
            <w:tcW w:w="4320" w:type="dxa"/>
          </w:tcPr>
          <w:p w14:paraId="4A1C56CE" w14:textId="77777777" w:rsidR="00A053CA" w:rsidRDefault="007D00C2">
            <w:r>
              <w:rPr>
                <w:b/>
              </w:rPr>
              <w:t>Preconditions</w:t>
            </w:r>
          </w:p>
        </w:tc>
        <w:tc>
          <w:tcPr>
            <w:tcW w:w="4320" w:type="dxa"/>
          </w:tcPr>
          <w:p w14:paraId="4A1C56CF" w14:textId="77777777" w:rsidR="00A053CA" w:rsidRDefault="007D00C2">
            <w:r>
              <w:t>A product has been selected.</w:t>
            </w:r>
          </w:p>
        </w:tc>
      </w:tr>
      <w:tr w:rsidR="00A053CA" w14:paraId="4A1C56D3" w14:textId="77777777">
        <w:tc>
          <w:tcPr>
            <w:tcW w:w="4320" w:type="dxa"/>
          </w:tcPr>
          <w:p w14:paraId="4A1C56D1" w14:textId="77777777" w:rsidR="00A053CA" w:rsidRDefault="007D00C2">
            <w:r>
              <w:rPr>
                <w:b/>
              </w:rPr>
              <w:lastRenderedPageBreak/>
              <w:t>Test Environment</w:t>
            </w:r>
          </w:p>
        </w:tc>
        <w:tc>
          <w:tcPr>
            <w:tcW w:w="4320" w:type="dxa"/>
          </w:tcPr>
          <w:p w14:paraId="4A1C56D2" w14:textId="77777777" w:rsidR="00A053CA" w:rsidRDefault="007D00C2">
            <w:r>
              <w:t>Web Browser / Google Chrome</w:t>
            </w:r>
          </w:p>
        </w:tc>
      </w:tr>
      <w:tr w:rsidR="00A053CA" w14:paraId="4A1C56D6" w14:textId="77777777">
        <w:tc>
          <w:tcPr>
            <w:tcW w:w="4320" w:type="dxa"/>
          </w:tcPr>
          <w:p w14:paraId="4A1C56D4" w14:textId="77777777" w:rsidR="00A053CA" w:rsidRDefault="007D00C2">
            <w:r>
              <w:rPr>
                <w:b/>
              </w:rPr>
              <w:t>Test Data</w:t>
            </w:r>
          </w:p>
        </w:tc>
        <w:tc>
          <w:tcPr>
            <w:tcW w:w="4320" w:type="dxa"/>
          </w:tcPr>
          <w:p w14:paraId="4A1C56D5" w14:textId="77777777" w:rsidR="00A053CA" w:rsidRDefault="007D00C2">
            <w:r>
              <w:t>Selected product</w:t>
            </w:r>
          </w:p>
        </w:tc>
      </w:tr>
      <w:tr w:rsidR="00A053CA" w14:paraId="4A1C56D9" w14:textId="77777777">
        <w:tc>
          <w:tcPr>
            <w:tcW w:w="4320" w:type="dxa"/>
          </w:tcPr>
          <w:p w14:paraId="4A1C56D7" w14:textId="77777777" w:rsidR="00A053CA" w:rsidRDefault="007D00C2">
            <w:r>
              <w:rPr>
                <w:b/>
              </w:rPr>
              <w:t>Expected Result</w:t>
            </w:r>
          </w:p>
        </w:tc>
        <w:tc>
          <w:tcPr>
            <w:tcW w:w="4320" w:type="dxa"/>
          </w:tcPr>
          <w:p w14:paraId="4A1C56D8" w14:textId="77777777" w:rsidR="00A053CA" w:rsidRDefault="007D00C2">
            <w:r>
              <w:t>Product name, price and details should be displayed.</w:t>
            </w:r>
          </w:p>
        </w:tc>
      </w:tr>
      <w:tr w:rsidR="00A053CA" w14:paraId="4A1C56DC" w14:textId="77777777">
        <w:tc>
          <w:tcPr>
            <w:tcW w:w="4320" w:type="dxa"/>
          </w:tcPr>
          <w:p w14:paraId="4A1C56DA" w14:textId="77777777" w:rsidR="00A053CA" w:rsidRDefault="007D00C2">
            <w:r>
              <w:rPr>
                <w:b/>
              </w:rPr>
              <w:t>Actual Result</w:t>
            </w:r>
          </w:p>
        </w:tc>
        <w:tc>
          <w:tcPr>
            <w:tcW w:w="4320" w:type="dxa"/>
          </w:tcPr>
          <w:p w14:paraId="4A1C56DB" w14:textId="77777777" w:rsidR="00A053CA" w:rsidRDefault="007D00C2">
            <w:r>
              <w:t>Product details are displayed for the selected product.</w:t>
            </w:r>
          </w:p>
        </w:tc>
      </w:tr>
      <w:tr w:rsidR="00A053CA" w14:paraId="4A1C56DF" w14:textId="77777777">
        <w:tc>
          <w:tcPr>
            <w:tcW w:w="4320" w:type="dxa"/>
          </w:tcPr>
          <w:p w14:paraId="4A1C56DD" w14:textId="77777777" w:rsidR="00A053CA" w:rsidRDefault="007D00C2">
            <w:r>
              <w:rPr>
                <w:b/>
              </w:rPr>
              <w:t>Status</w:t>
            </w:r>
          </w:p>
        </w:tc>
        <w:tc>
          <w:tcPr>
            <w:tcW w:w="4320" w:type="dxa"/>
          </w:tcPr>
          <w:p w14:paraId="4A1C56DE" w14:textId="77777777" w:rsidR="00A053CA" w:rsidRDefault="007D00C2">
            <w:r>
              <w:t>PASS</w:t>
            </w:r>
          </w:p>
        </w:tc>
      </w:tr>
      <w:tr w:rsidR="00A053CA" w14:paraId="4A1C56E2" w14:textId="77777777">
        <w:tc>
          <w:tcPr>
            <w:tcW w:w="4320" w:type="dxa"/>
          </w:tcPr>
          <w:p w14:paraId="4A1C56E0" w14:textId="77777777" w:rsidR="00A053CA" w:rsidRDefault="007D00C2">
            <w:r>
              <w:rPr>
                <w:b/>
              </w:rPr>
              <w:t>Executed By</w:t>
            </w:r>
          </w:p>
        </w:tc>
        <w:tc>
          <w:tcPr>
            <w:tcW w:w="4320" w:type="dxa"/>
          </w:tcPr>
          <w:p w14:paraId="4A1C56E1" w14:textId="77777777" w:rsidR="00A053CA" w:rsidRDefault="00AC1F17">
            <w:r>
              <w:t>Shivam</w:t>
            </w:r>
          </w:p>
        </w:tc>
      </w:tr>
      <w:tr w:rsidR="00A053CA" w14:paraId="4A1C56E5" w14:textId="77777777">
        <w:tc>
          <w:tcPr>
            <w:tcW w:w="4320" w:type="dxa"/>
          </w:tcPr>
          <w:p w14:paraId="4A1C56E3" w14:textId="77777777" w:rsidR="00A053CA" w:rsidRDefault="007D00C2">
            <w:r>
              <w:rPr>
                <w:b/>
              </w:rPr>
              <w:t>Execution Date</w:t>
            </w:r>
          </w:p>
        </w:tc>
        <w:tc>
          <w:tcPr>
            <w:tcW w:w="4320" w:type="dxa"/>
          </w:tcPr>
          <w:p w14:paraId="4A1C56E4" w14:textId="77777777" w:rsidR="00A053CA" w:rsidRDefault="00A053CA"/>
        </w:tc>
      </w:tr>
    </w:tbl>
    <w:p w14:paraId="4A1C56E6"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053CA" w14:paraId="4A1C56ED" w14:textId="77777777">
        <w:tc>
          <w:tcPr>
            <w:tcW w:w="1440" w:type="dxa"/>
          </w:tcPr>
          <w:p w14:paraId="4A1C56E7" w14:textId="77777777" w:rsidR="00A053CA" w:rsidRDefault="007D00C2">
            <w:r>
              <w:rPr>
                <w:b/>
              </w:rPr>
              <w:t>Step No.</w:t>
            </w:r>
          </w:p>
        </w:tc>
        <w:tc>
          <w:tcPr>
            <w:tcW w:w="1440" w:type="dxa"/>
          </w:tcPr>
          <w:p w14:paraId="4A1C56E8" w14:textId="77777777" w:rsidR="00A053CA" w:rsidRDefault="007D00C2">
            <w:r>
              <w:rPr>
                <w:b/>
              </w:rPr>
              <w:t>Test Steps</w:t>
            </w:r>
          </w:p>
        </w:tc>
        <w:tc>
          <w:tcPr>
            <w:tcW w:w="1440" w:type="dxa"/>
          </w:tcPr>
          <w:p w14:paraId="4A1C56E9" w14:textId="77777777" w:rsidR="00A053CA" w:rsidRDefault="007D00C2">
            <w:r>
              <w:rPr>
                <w:b/>
              </w:rPr>
              <w:t>Input</w:t>
            </w:r>
          </w:p>
        </w:tc>
        <w:tc>
          <w:tcPr>
            <w:tcW w:w="1440" w:type="dxa"/>
          </w:tcPr>
          <w:p w14:paraId="4A1C56EA" w14:textId="77777777" w:rsidR="00A053CA" w:rsidRDefault="007D00C2">
            <w:r>
              <w:rPr>
                <w:b/>
              </w:rPr>
              <w:t>Expected Result</w:t>
            </w:r>
          </w:p>
        </w:tc>
        <w:tc>
          <w:tcPr>
            <w:tcW w:w="1440" w:type="dxa"/>
          </w:tcPr>
          <w:p w14:paraId="4A1C56EB" w14:textId="77777777" w:rsidR="00A053CA" w:rsidRDefault="007D00C2">
            <w:r>
              <w:rPr>
                <w:b/>
              </w:rPr>
              <w:t>Actual Result</w:t>
            </w:r>
          </w:p>
        </w:tc>
        <w:tc>
          <w:tcPr>
            <w:tcW w:w="1440" w:type="dxa"/>
          </w:tcPr>
          <w:p w14:paraId="4A1C56EC" w14:textId="77777777" w:rsidR="00A053CA" w:rsidRDefault="007D00C2">
            <w:r>
              <w:rPr>
                <w:b/>
              </w:rPr>
              <w:t>Status</w:t>
            </w:r>
          </w:p>
        </w:tc>
      </w:tr>
      <w:tr w:rsidR="00A053CA" w14:paraId="4A1C56F4" w14:textId="77777777">
        <w:tc>
          <w:tcPr>
            <w:tcW w:w="1440" w:type="dxa"/>
          </w:tcPr>
          <w:p w14:paraId="4A1C56EE" w14:textId="77777777" w:rsidR="00A053CA" w:rsidRDefault="007D00C2">
            <w:r>
              <w:t>1</w:t>
            </w:r>
          </w:p>
        </w:tc>
        <w:tc>
          <w:tcPr>
            <w:tcW w:w="1440" w:type="dxa"/>
          </w:tcPr>
          <w:p w14:paraId="4A1C56EF" w14:textId="77777777" w:rsidR="00A053CA" w:rsidRDefault="007D00C2">
            <w:r>
              <w:t>Open a product</w:t>
            </w:r>
          </w:p>
        </w:tc>
        <w:tc>
          <w:tcPr>
            <w:tcW w:w="1440" w:type="dxa"/>
          </w:tcPr>
          <w:p w14:paraId="4A1C56F0" w14:textId="77777777" w:rsidR="00A053CA" w:rsidRDefault="007D00C2">
            <w:r>
              <w:t>-</w:t>
            </w:r>
          </w:p>
        </w:tc>
        <w:tc>
          <w:tcPr>
            <w:tcW w:w="1440" w:type="dxa"/>
          </w:tcPr>
          <w:p w14:paraId="4A1C56F1" w14:textId="77777777" w:rsidR="00A053CA" w:rsidRDefault="007D00C2">
            <w:r>
              <w:t>Product name, price and details should be displayed.</w:t>
            </w:r>
          </w:p>
        </w:tc>
        <w:tc>
          <w:tcPr>
            <w:tcW w:w="1440" w:type="dxa"/>
          </w:tcPr>
          <w:p w14:paraId="4A1C56F2" w14:textId="77777777" w:rsidR="00A053CA" w:rsidRDefault="007D00C2">
            <w:r>
              <w:t>Product details are displayed for the selected product.</w:t>
            </w:r>
          </w:p>
        </w:tc>
        <w:tc>
          <w:tcPr>
            <w:tcW w:w="1440" w:type="dxa"/>
          </w:tcPr>
          <w:p w14:paraId="4A1C56F3" w14:textId="77777777" w:rsidR="00A053CA" w:rsidRDefault="007D00C2">
            <w:r>
              <w:t>PASS</w:t>
            </w:r>
          </w:p>
        </w:tc>
      </w:tr>
      <w:tr w:rsidR="00A053CA" w14:paraId="4A1C56FB" w14:textId="77777777">
        <w:tc>
          <w:tcPr>
            <w:tcW w:w="1440" w:type="dxa"/>
          </w:tcPr>
          <w:p w14:paraId="4A1C56F5" w14:textId="77777777" w:rsidR="00A053CA" w:rsidRDefault="007D00C2">
            <w:r>
              <w:t>2</w:t>
            </w:r>
          </w:p>
        </w:tc>
        <w:tc>
          <w:tcPr>
            <w:tcW w:w="1440" w:type="dxa"/>
          </w:tcPr>
          <w:p w14:paraId="4A1C56F6" w14:textId="77777777" w:rsidR="00A053CA" w:rsidRDefault="007D00C2">
            <w:r>
              <w:t>View product details</w:t>
            </w:r>
          </w:p>
        </w:tc>
        <w:tc>
          <w:tcPr>
            <w:tcW w:w="1440" w:type="dxa"/>
          </w:tcPr>
          <w:p w14:paraId="4A1C56F7" w14:textId="77777777" w:rsidR="00A053CA" w:rsidRDefault="007D00C2">
            <w:r>
              <w:t>Selected product</w:t>
            </w:r>
          </w:p>
        </w:tc>
        <w:tc>
          <w:tcPr>
            <w:tcW w:w="1440" w:type="dxa"/>
          </w:tcPr>
          <w:p w14:paraId="4A1C56F8" w14:textId="77777777" w:rsidR="00A053CA" w:rsidRDefault="007D00C2">
            <w:r>
              <w:t>Product name, price and details should be displayed.</w:t>
            </w:r>
          </w:p>
        </w:tc>
        <w:tc>
          <w:tcPr>
            <w:tcW w:w="1440" w:type="dxa"/>
          </w:tcPr>
          <w:p w14:paraId="4A1C56F9" w14:textId="77777777" w:rsidR="00A053CA" w:rsidRDefault="007D00C2">
            <w:r>
              <w:t>Product details are displayed for the selected product.</w:t>
            </w:r>
          </w:p>
        </w:tc>
        <w:tc>
          <w:tcPr>
            <w:tcW w:w="1440" w:type="dxa"/>
          </w:tcPr>
          <w:p w14:paraId="4A1C56FA" w14:textId="77777777" w:rsidR="00A053CA" w:rsidRDefault="007D00C2">
            <w:r>
              <w:t>PASS</w:t>
            </w:r>
          </w:p>
        </w:tc>
      </w:tr>
    </w:tbl>
    <w:p w14:paraId="4A1C56FC" w14:textId="77777777" w:rsidR="00A053CA" w:rsidRDefault="007D00C2">
      <w:r>
        <w:t>Screenshot:</w:t>
      </w:r>
    </w:p>
    <w:p w14:paraId="4A1C56FD" w14:textId="77777777" w:rsidR="00A053CA" w:rsidRDefault="00AB2302">
      <w:pPr>
        <w:jc w:val="center"/>
      </w:pPr>
      <w:r>
        <w:rPr>
          <w:noProof/>
          <w:lang w:bidi="gu-IN"/>
        </w:rPr>
        <w:drawing>
          <wp:inline distT="0" distB="0" distL="0" distR="0" wp14:anchorId="4A1C589D" wp14:editId="4A1C589E">
            <wp:extent cx="5486400" cy="2491901"/>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2491901"/>
                    </a:xfrm>
                    <a:prstGeom prst="rect">
                      <a:avLst/>
                    </a:prstGeom>
                    <a:noFill/>
                    <a:ln w="9525">
                      <a:noFill/>
                      <a:miter lim="800000"/>
                      <a:headEnd/>
                      <a:tailEnd/>
                    </a:ln>
                  </pic:spPr>
                </pic:pic>
              </a:graphicData>
            </a:graphic>
          </wp:inline>
        </w:drawing>
      </w:r>
    </w:p>
    <w:p w14:paraId="4A1C56FE" w14:textId="77777777" w:rsidR="00A053CA" w:rsidRDefault="00A053CA">
      <w:pPr>
        <w:jc w:val="center"/>
      </w:pPr>
    </w:p>
    <w:p w14:paraId="4A1C56FF" w14:textId="77777777" w:rsidR="00A053CA" w:rsidRDefault="007D00C2">
      <w:r>
        <w:rPr>
          <w:b/>
          <w:sz w:val="24"/>
        </w:rPr>
        <w:t>TC04 – Add Product</w:t>
      </w:r>
    </w:p>
    <w:tbl>
      <w:tblPr>
        <w:tblStyle w:val="TableGrid"/>
        <w:tblW w:w="0" w:type="auto"/>
        <w:tblLook w:val="04A0" w:firstRow="1" w:lastRow="0" w:firstColumn="1" w:lastColumn="0" w:noHBand="0" w:noVBand="1"/>
      </w:tblPr>
      <w:tblGrid>
        <w:gridCol w:w="4320"/>
        <w:gridCol w:w="4320"/>
      </w:tblGrid>
      <w:tr w:rsidR="00A053CA" w14:paraId="4A1C5702" w14:textId="77777777">
        <w:tc>
          <w:tcPr>
            <w:tcW w:w="4320" w:type="dxa"/>
          </w:tcPr>
          <w:p w14:paraId="4A1C5700" w14:textId="77777777" w:rsidR="00A053CA" w:rsidRDefault="007D00C2">
            <w:r>
              <w:rPr>
                <w:b/>
              </w:rPr>
              <w:t>Test Case ID</w:t>
            </w:r>
          </w:p>
        </w:tc>
        <w:tc>
          <w:tcPr>
            <w:tcW w:w="4320" w:type="dxa"/>
          </w:tcPr>
          <w:p w14:paraId="4A1C5701" w14:textId="77777777" w:rsidR="00A053CA" w:rsidRDefault="007D00C2">
            <w:r>
              <w:t>TC04</w:t>
            </w:r>
          </w:p>
        </w:tc>
      </w:tr>
      <w:tr w:rsidR="00A053CA" w14:paraId="4A1C5705" w14:textId="77777777">
        <w:tc>
          <w:tcPr>
            <w:tcW w:w="4320" w:type="dxa"/>
          </w:tcPr>
          <w:p w14:paraId="4A1C5703" w14:textId="77777777" w:rsidR="00A053CA" w:rsidRDefault="007D00C2">
            <w:r>
              <w:rPr>
                <w:b/>
              </w:rPr>
              <w:t>Module Name</w:t>
            </w:r>
          </w:p>
        </w:tc>
        <w:tc>
          <w:tcPr>
            <w:tcW w:w="4320" w:type="dxa"/>
          </w:tcPr>
          <w:p w14:paraId="4A1C5704" w14:textId="77777777" w:rsidR="00A053CA" w:rsidRDefault="007D00C2">
            <w:r>
              <w:t>Product and Cart</w:t>
            </w:r>
          </w:p>
        </w:tc>
      </w:tr>
      <w:tr w:rsidR="00A053CA" w14:paraId="4A1C5708" w14:textId="77777777">
        <w:tc>
          <w:tcPr>
            <w:tcW w:w="4320" w:type="dxa"/>
          </w:tcPr>
          <w:p w14:paraId="4A1C5706" w14:textId="77777777" w:rsidR="00A053CA" w:rsidRDefault="007D00C2">
            <w:r>
              <w:rPr>
                <w:b/>
              </w:rPr>
              <w:lastRenderedPageBreak/>
              <w:t>Feature Under Test</w:t>
            </w:r>
          </w:p>
        </w:tc>
        <w:tc>
          <w:tcPr>
            <w:tcW w:w="4320" w:type="dxa"/>
          </w:tcPr>
          <w:p w14:paraId="4A1C5707" w14:textId="77777777" w:rsidR="00A053CA" w:rsidRDefault="007D00C2">
            <w:r>
              <w:t>Add Product</w:t>
            </w:r>
          </w:p>
        </w:tc>
      </w:tr>
      <w:tr w:rsidR="00A053CA" w14:paraId="4A1C570B" w14:textId="77777777">
        <w:tc>
          <w:tcPr>
            <w:tcW w:w="4320" w:type="dxa"/>
          </w:tcPr>
          <w:p w14:paraId="4A1C5709" w14:textId="77777777" w:rsidR="00A053CA" w:rsidRDefault="007D00C2">
            <w:r>
              <w:rPr>
                <w:b/>
              </w:rPr>
              <w:t>Test Objective</w:t>
            </w:r>
          </w:p>
        </w:tc>
        <w:tc>
          <w:tcPr>
            <w:tcW w:w="4320" w:type="dxa"/>
          </w:tcPr>
          <w:p w14:paraId="4A1C570A" w14:textId="77777777" w:rsidR="00A053CA" w:rsidRDefault="007D00C2">
            <w:r>
              <w:t>Check that a product can be added to the cart.</w:t>
            </w:r>
          </w:p>
        </w:tc>
      </w:tr>
      <w:tr w:rsidR="00A053CA" w14:paraId="4A1C570E" w14:textId="77777777">
        <w:tc>
          <w:tcPr>
            <w:tcW w:w="4320" w:type="dxa"/>
          </w:tcPr>
          <w:p w14:paraId="4A1C570C" w14:textId="77777777" w:rsidR="00A053CA" w:rsidRDefault="007D00C2">
            <w:r>
              <w:rPr>
                <w:b/>
              </w:rPr>
              <w:t>Test Type</w:t>
            </w:r>
          </w:p>
        </w:tc>
        <w:tc>
          <w:tcPr>
            <w:tcW w:w="4320" w:type="dxa"/>
          </w:tcPr>
          <w:p w14:paraId="4A1C570D" w14:textId="77777777" w:rsidR="00A053CA" w:rsidRDefault="007D00C2">
            <w:r>
              <w:t>Functional Testing</w:t>
            </w:r>
          </w:p>
        </w:tc>
      </w:tr>
      <w:tr w:rsidR="00A053CA" w14:paraId="4A1C5711" w14:textId="77777777">
        <w:tc>
          <w:tcPr>
            <w:tcW w:w="4320" w:type="dxa"/>
          </w:tcPr>
          <w:p w14:paraId="4A1C570F" w14:textId="77777777" w:rsidR="00A053CA" w:rsidRDefault="007D00C2">
            <w:r>
              <w:rPr>
                <w:b/>
              </w:rPr>
              <w:t>Test Technique</w:t>
            </w:r>
          </w:p>
        </w:tc>
        <w:tc>
          <w:tcPr>
            <w:tcW w:w="4320" w:type="dxa"/>
          </w:tcPr>
          <w:p w14:paraId="4A1C5710" w14:textId="77777777" w:rsidR="00A053CA" w:rsidRDefault="007D00C2">
            <w:r>
              <w:t>Black Box Testing</w:t>
            </w:r>
          </w:p>
        </w:tc>
      </w:tr>
      <w:tr w:rsidR="00A053CA" w14:paraId="4A1C5714" w14:textId="77777777">
        <w:tc>
          <w:tcPr>
            <w:tcW w:w="4320" w:type="dxa"/>
          </w:tcPr>
          <w:p w14:paraId="4A1C5712" w14:textId="77777777" w:rsidR="00A053CA" w:rsidRDefault="007D00C2">
            <w:r>
              <w:rPr>
                <w:b/>
              </w:rPr>
              <w:t>Priority</w:t>
            </w:r>
          </w:p>
        </w:tc>
        <w:tc>
          <w:tcPr>
            <w:tcW w:w="4320" w:type="dxa"/>
          </w:tcPr>
          <w:p w14:paraId="4A1C5713" w14:textId="77777777" w:rsidR="00A053CA" w:rsidRDefault="007D00C2">
            <w:r>
              <w:t>Medium</w:t>
            </w:r>
          </w:p>
        </w:tc>
      </w:tr>
      <w:tr w:rsidR="00A053CA" w14:paraId="4A1C5717" w14:textId="77777777">
        <w:tc>
          <w:tcPr>
            <w:tcW w:w="4320" w:type="dxa"/>
          </w:tcPr>
          <w:p w14:paraId="4A1C5715" w14:textId="77777777" w:rsidR="00A053CA" w:rsidRDefault="007D00C2">
            <w:r>
              <w:rPr>
                <w:b/>
              </w:rPr>
              <w:t>Preconditions</w:t>
            </w:r>
          </w:p>
        </w:tc>
        <w:tc>
          <w:tcPr>
            <w:tcW w:w="4320" w:type="dxa"/>
          </w:tcPr>
          <w:p w14:paraId="4A1C5716" w14:textId="77777777" w:rsidR="00A053CA" w:rsidRDefault="007D00C2">
            <w:r>
              <w:t>Product details page is open.</w:t>
            </w:r>
          </w:p>
        </w:tc>
      </w:tr>
      <w:tr w:rsidR="00A053CA" w14:paraId="4A1C571A" w14:textId="77777777">
        <w:tc>
          <w:tcPr>
            <w:tcW w:w="4320" w:type="dxa"/>
          </w:tcPr>
          <w:p w14:paraId="4A1C5718" w14:textId="77777777" w:rsidR="00A053CA" w:rsidRDefault="007D00C2">
            <w:r>
              <w:rPr>
                <w:b/>
              </w:rPr>
              <w:t>Test Environment</w:t>
            </w:r>
          </w:p>
        </w:tc>
        <w:tc>
          <w:tcPr>
            <w:tcW w:w="4320" w:type="dxa"/>
          </w:tcPr>
          <w:p w14:paraId="4A1C5719" w14:textId="77777777" w:rsidR="00A053CA" w:rsidRDefault="007D00C2">
            <w:r>
              <w:t>Web Browser / Google Chrome</w:t>
            </w:r>
          </w:p>
        </w:tc>
      </w:tr>
      <w:tr w:rsidR="00A053CA" w14:paraId="4A1C571D" w14:textId="77777777">
        <w:tc>
          <w:tcPr>
            <w:tcW w:w="4320" w:type="dxa"/>
          </w:tcPr>
          <w:p w14:paraId="4A1C571B" w14:textId="77777777" w:rsidR="00A053CA" w:rsidRDefault="007D00C2">
            <w:r>
              <w:rPr>
                <w:b/>
              </w:rPr>
              <w:t>Test Data</w:t>
            </w:r>
          </w:p>
        </w:tc>
        <w:tc>
          <w:tcPr>
            <w:tcW w:w="4320" w:type="dxa"/>
          </w:tcPr>
          <w:p w14:paraId="4A1C571C" w14:textId="77777777" w:rsidR="00A053CA" w:rsidRDefault="007D00C2">
            <w:r>
              <w:t>Any available product</w:t>
            </w:r>
          </w:p>
        </w:tc>
      </w:tr>
      <w:tr w:rsidR="00A053CA" w14:paraId="4A1C5720" w14:textId="77777777">
        <w:tc>
          <w:tcPr>
            <w:tcW w:w="4320" w:type="dxa"/>
          </w:tcPr>
          <w:p w14:paraId="4A1C571E" w14:textId="77777777" w:rsidR="00A053CA" w:rsidRDefault="007D00C2">
            <w:r>
              <w:rPr>
                <w:b/>
              </w:rPr>
              <w:t>Expected Result</w:t>
            </w:r>
          </w:p>
        </w:tc>
        <w:tc>
          <w:tcPr>
            <w:tcW w:w="4320" w:type="dxa"/>
          </w:tcPr>
          <w:p w14:paraId="4A1C571F" w14:textId="77777777" w:rsidR="00A053CA" w:rsidRDefault="007D00C2">
            <w:r>
              <w:t>Product should be added to the cart.</w:t>
            </w:r>
          </w:p>
        </w:tc>
      </w:tr>
      <w:tr w:rsidR="00A053CA" w14:paraId="4A1C5723" w14:textId="77777777">
        <w:tc>
          <w:tcPr>
            <w:tcW w:w="4320" w:type="dxa"/>
          </w:tcPr>
          <w:p w14:paraId="4A1C5721" w14:textId="77777777" w:rsidR="00A053CA" w:rsidRDefault="007D00C2">
            <w:r>
              <w:rPr>
                <w:b/>
              </w:rPr>
              <w:t>Actual Result</w:t>
            </w:r>
          </w:p>
        </w:tc>
        <w:tc>
          <w:tcPr>
            <w:tcW w:w="4320" w:type="dxa"/>
          </w:tcPr>
          <w:p w14:paraId="4A1C5722" w14:textId="77777777" w:rsidR="00A053CA" w:rsidRDefault="007D00C2">
            <w:r>
              <w:t>Product is added to the cart successfully.</w:t>
            </w:r>
          </w:p>
        </w:tc>
      </w:tr>
      <w:tr w:rsidR="00A053CA" w14:paraId="4A1C5726" w14:textId="77777777">
        <w:tc>
          <w:tcPr>
            <w:tcW w:w="4320" w:type="dxa"/>
          </w:tcPr>
          <w:p w14:paraId="4A1C5724" w14:textId="77777777" w:rsidR="00A053CA" w:rsidRDefault="007D00C2">
            <w:r>
              <w:rPr>
                <w:b/>
              </w:rPr>
              <w:t>Status</w:t>
            </w:r>
          </w:p>
        </w:tc>
        <w:tc>
          <w:tcPr>
            <w:tcW w:w="4320" w:type="dxa"/>
          </w:tcPr>
          <w:p w14:paraId="4A1C5725" w14:textId="77777777" w:rsidR="00A053CA" w:rsidRDefault="007D00C2">
            <w:r>
              <w:t>PASS</w:t>
            </w:r>
          </w:p>
        </w:tc>
      </w:tr>
      <w:tr w:rsidR="00A053CA" w14:paraId="4A1C5729" w14:textId="77777777">
        <w:tc>
          <w:tcPr>
            <w:tcW w:w="4320" w:type="dxa"/>
          </w:tcPr>
          <w:p w14:paraId="4A1C5727" w14:textId="77777777" w:rsidR="00A053CA" w:rsidRDefault="007D00C2">
            <w:r>
              <w:rPr>
                <w:b/>
              </w:rPr>
              <w:t>Executed By</w:t>
            </w:r>
          </w:p>
        </w:tc>
        <w:tc>
          <w:tcPr>
            <w:tcW w:w="4320" w:type="dxa"/>
          </w:tcPr>
          <w:p w14:paraId="4A1C5728" w14:textId="77777777" w:rsidR="00A053CA" w:rsidRDefault="00AC1F17">
            <w:r>
              <w:t>Shivam</w:t>
            </w:r>
          </w:p>
        </w:tc>
      </w:tr>
      <w:tr w:rsidR="00A053CA" w14:paraId="4A1C572C" w14:textId="77777777">
        <w:tc>
          <w:tcPr>
            <w:tcW w:w="4320" w:type="dxa"/>
          </w:tcPr>
          <w:p w14:paraId="4A1C572A" w14:textId="77777777" w:rsidR="00A053CA" w:rsidRDefault="007D00C2">
            <w:r>
              <w:rPr>
                <w:b/>
              </w:rPr>
              <w:t>Execution Date</w:t>
            </w:r>
          </w:p>
        </w:tc>
        <w:tc>
          <w:tcPr>
            <w:tcW w:w="4320" w:type="dxa"/>
          </w:tcPr>
          <w:p w14:paraId="4A1C572B" w14:textId="77777777" w:rsidR="00A053CA" w:rsidRDefault="00A053CA"/>
        </w:tc>
      </w:tr>
    </w:tbl>
    <w:p w14:paraId="4A1C572D"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053CA" w14:paraId="4A1C5734" w14:textId="77777777">
        <w:tc>
          <w:tcPr>
            <w:tcW w:w="1440" w:type="dxa"/>
          </w:tcPr>
          <w:p w14:paraId="4A1C572E" w14:textId="77777777" w:rsidR="00A053CA" w:rsidRDefault="007D00C2">
            <w:r>
              <w:rPr>
                <w:b/>
              </w:rPr>
              <w:t>Step No.</w:t>
            </w:r>
          </w:p>
        </w:tc>
        <w:tc>
          <w:tcPr>
            <w:tcW w:w="1440" w:type="dxa"/>
          </w:tcPr>
          <w:p w14:paraId="4A1C572F" w14:textId="77777777" w:rsidR="00A053CA" w:rsidRDefault="007D00C2">
            <w:r>
              <w:rPr>
                <w:b/>
              </w:rPr>
              <w:t>Test Steps</w:t>
            </w:r>
          </w:p>
        </w:tc>
        <w:tc>
          <w:tcPr>
            <w:tcW w:w="1440" w:type="dxa"/>
          </w:tcPr>
          <w:p w14:paraId="4A1C5730" w14:textId="77777777" w:rsidR="00A053CA" w:rsidRDefault="007D00C2">
            <w:r>
              <w:rPr>
                <w:b/>
              </w:rPr>
              <w:t>Input</w:t>
            </w:r>
          </w:p>
        </w:tc>
        <w:tc>
          <w:tcPr>
            <w:tcW w:w="1440" w:type="dxa"/>
          </w:tcPr>
          <w:p w14:paraId="4A1C5731" w14:textId="77777777" w:rsidR="00A053CA" w:rsidRDefault="007D00C2">
            <w:r>
              <w:rPr>
                <w:b/>
              </w:rPr>
              <w:t>Expected Result</w:t>
            </w:r>
          </w:p>
        </w:tc>
        <w:tc>
          <w:tcPr>
            <w:tcW w:w="1440" w:type="dxa"/>
          </w:tcPr>
          <w:p w14:paraId="4A1C5732" w14:textId="77777777" w:rsidR="00A053CA" w:rsidRDefault="007D00C2">
            <w:r>
              <w:rPr>
                <w:b/>
              </w:rPr>
              <w:t>Actual Result</w:t>
            </w:r>
          </w:p>
        </w:tc>
        <w:tc>
          <w:tcPr>
            <w:tcW w:w="1440" w:type="dxa"/>
          </w:tcPr>
          <w:p w14:paraId="4A1C5733" w14:textId="77777777" w:rsidR="00A053CA" w:rsidRDefault="007D00C2">
            <w:r>
              <w:rPr>
                <w:b/>
              </w:rPr>
              <w:t>Status</w:t>
            </w:r>
          </w:p>
        </w:tc>
      </w:tr>
      <w:tr w:rsidR="00A053CA" w14:paraId="4A1C573B" w14:textId="77777777">
        <w:tc>
          <w:tcPr>
            <w:tcW w:w="1440" w:type="dxa"/>
          </w:tcPr>
          <w:p w14:paraId="4A1C5735" w14:textId="77777777" w:rsidR="00A053CA" w:rsidRDefault="007D00C2">
            <w:r>
              <w:t>1</w:t>
            </w:r>
          </w:p>
        </w:tc>
        <w:tc>
          <w:tcPr>
            <w:tcW w:w="1440" w:type="dxa"/>
          </w:tcPr>
          <w:p w14:paraId="4A1C5736" w14:textId="77777777" w:rsidR="00A053CA" w:rsidRDefault="007D00C2">
            <w:r>
              <w:t>Open product</w:t>
            </w:r>
          </w:p>
        </w:tc>
        <w:tc>
          <w:tcPr>
            <w:tcW w:w="1440" w:type="dxa"/>
          </w:tcPr>
          <w:p w14:paraId="4A1C5737" w14:textId="77777777" w:rsidR="00A053CA" w:rsidRDefault="007D00C2">
            <w:r>
              <w:t>-</w:t>
            </w:r>
          </w:p>
        </w:tc>
        <w:tc>
          <w:tcPr>
            <w:tcW w:w="1440" w:type="dxa"/>
          </w:tcPr>
          <w:p w14:paraId="4A1C5738" w14:textId="77777777" w:rsidR="00A053CA" w:rsidRDefault="007D00C2">
            <w:r>
              <w:t>Product should be added to the cart.</w:t>
            </w:r>
          </w:p>
        </w:tc>
        <w:tc>
          <w:tcPr>
            <w:tcW w:w="1440" w:type="dxa"/>
          </w:tcPr>
          <w:p w14:paraId="4A1C5739" w14:textId="77777777" w:rsidR="00A053CA" w:rsidRDefault="007D00C2">
            <w:r>
              <w:t>Product is added to the cart successfully.</w:t>
            </w:r>
          </w:p>
        </w:tc>
        <w:tc>
          <w:tcPr>
            <w:tcW w:w="1440" w:type="dxa"/>
          </w:tcPr>
          <w:p w14:paraId="4A1C573A" w14:textId="77777777" w:rsidR="00A053CA" w:rsidRDefault="007D00C2">
            <w:r>
              <w:t>PASS</w:t>
            </w:r>
          </w:p>
        </w:tc>
      </w:tr>
      <w:tr w:rsidR="00A053CA" w14:paraId="4A1C5742" w14:textId="77777777">
        <w:tc>
          <w:tcPr>
            <w:tcW w:w="1440" w:type="dxa"/>
          </w:tcPr>
          <w:p w14:paraId="4A1C573C" w14:textId="77777777" w:rsidR="00A053CA" w:rsidRDefault="007D00C2">
            <w:r>
              <w:t>2</w:t>
            </w:r>
          </w:p>
        </w:tc>
        <w:tc>
          <w:tcPr>
            <w:tcW w:w="1440" w:type="dxa"/>
          </w:tcPr>
          <w:p w14:paraId="4A1C573D" w14:textId="77777777" w:rsidR="00A053CA" w:rsidRDefault="007D00C2">
            <w:r>
              <w:t>Click Add to cart</w:t>
            </w:r>
          </w:p>
        </w:tc>
        <w:tc>
          <w:tcPr>
            <w:tcW w:w="1440" w:type="dxa"/>
          </w:tcPr>
          <w:p w14:paraId="4A1C573E" w14:textId="77777777" w:rsidR="00A053CA" w:rsidRDefault="007D00C2">
            <w:r>
              <w:t>Any available product</w:t>
            </w:r>
          </w:p>
        </w:tc>
        <w:tc>
          <w:tcPr>
            <w:tcW w:w="1440" w:type="dxa"/>
          </w:tcPr>
          <w:p w14:paraId="4A1C573F" w14:textId="77777777" w:rsidR="00A053CA" w:rsidRDefault="007D00C2">
            <w:r>
              <w:t>Product should be added to the cart.</w:t>
            </w:r>
          </w:p>
        </w:tc>
        <w:tc>
          <w:tcPr>
            <w:tcW w:w="1440" w:type="dxa"/>
          </w:tcPr>
          <w:p w14:paraId="4A1C5740" w14:textId="77777777" w:rsidR="00A053CA" w:rsidRDefault="007D00C2">
            <w:r>
              <w:t>Product is added to the cart successfully.</w:t>
            </w:r>
          </w:p>
        </w:tc>
        <w:tc>
          <w:tcPr>
            <w:tcW w:w="1440" w:type="dxa"/>
          </w:tcPr>
          <w:p w14:paraId="4A1C5741" w14:textId="77777777" w:rsidR="00A053CA" w:rsidRDefault="007D00C2">
            <w:r>
              <w:t>PASS</w:t>
            </w:r>
          </w:p>
        </w:tc>
      </w:tr>
      <w:tr w:rsidR="00A053CA" w14:paraId="4A1C5749" w14:textId="77777777">
        <w:tc>
          <w:tcPr>
            <w:tcW w:w="1440" w:type="dxa"/>
          </w:tcPr>
          <w:p w14:paraId="4A1C5743" w14:textId="77777777" w:rsidR="00A053CA" w:rsidRDefault="007D00C2">
            <w:r>
              <w:t>3</w:t>
            </w:r>
          </w:p>
        </w:tc>
        <w:tc>
          <w:tcPr>
            <w:tcW w:w="1440" w:type="dxa"/>
          </w:tcPr>
          <w:p w14:paraId="4A1C5744" w14:textId="77777777" w:rsidR="00A053CA" w:rsidRDefault="007D00C2">
            <w:r>
              <w:t>Confirm the action</w:t>
            </w:r>
          </w:p>
        </w:tc>
        <w:tc>
          <w:tcPr>
            <w:tcW w:w="1440" w:type="dxa"/>
          </w:tcPr>
          <w:p w14:paraId="4A1C5745" w14:textId="77777777" w:rsidR="00A053CA" w:rsidRDefault="007D00C2">
            <w:r>
              <w:t>-</w:t>
            </w:r>
          </w:p>
        </w:tc>
        <w:tc>
          <w:tcPr>
            <w:tcW w:w="1440" w:type="dxa"/>
          </w:tcPr>
          <w:p w14:paraId="4A1C5746" w14:textId="77777777" w:rsidR="00A053CA" w:rsidRDefault="007D00C2">
            <w:r>
              <w:t>Product should be added to the cart.</w:t>
            </w:r>
          </w:p>
        </w:tc>
        <w:tc>
          <w:tcPr>
            <w:tcW w:w="1440" w:type="dxa"/>
          </w:tcPr>
          <w:p w14:paraId="4A1C5747" w14:textId="77777777" w:rsidR="00A053CA" w:rsidRDefault="007D00C2">
            <w:r>
              <w:t>Product is added to the cart successfully.</w:t>
            </w:r>
          </w:p>
        </w:tc>
        <w:tc>
          <w:tcPr>
            <w:tcW w:w="1440" w:type="dxa"/>
          </w:tcPr>
          <w:p w14:paraId="4A1C5748" w14:textId="77777777" w:rsidR="00A053CA" w:rsidRDefault="007D00C2">
            <w:r>
              <w:t>PASS</w:t>
            </w:r>
          </w:p>
        </w:tc>
      </w:tr>
    </w:tbl>
    <w:p w14:paraId="4A1C574A" w14:textId="77777777" w:rsidR="00A053CA" w:rsidRDefault="007D00C2">
      <w:r>
        <w:t>Screenshot:</w:t>
      </w:r>
    </w:p>
    <w:p w14:paraId="4A1C574B" w14:textId="77777777" w:rsidR="00A053CA" w:rsidRDefault="007F1916">
      <w:pPr>
        <w:jc w:val="center"/>
      </w:pPr>
      <w:r>
        <w:rPr>
          <w:noProof/>
          <w:lang w:bidi="gu-IN"/>
        </w:rPr>
        <w:drawing>
          <wp:inline distT="0" distB="0" distL="0" distR="0" wp14:anchorId="4A1C589F" wp14:editId="4A1C58A0">
            <wp:extent cx="5486400" cy="2702043"/>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2702043"/>
                    </a:xfrm>
                    <a:prstGeom prst="rect">
                      <a:avLst/>
                    </a:prstGeom>
                    <a:noFill/>
                    <a:ln w="9525">
                      <a:noFill/>
                      <a:miter lim="800000"/>
                      <a:headEnd/>
                      <a:tailEnd/>
                    </a:ln>
                  </pic:spPr>
                </pic:pic>
              </a:graphicData>
            </a:graphic>
          </wp:inline>
        </w:drawing>
      </w:r>
    </w:p>
    <w:p w14:paraId="4A1C574C" w14:textId="77777777" w:rsidR="00A053CA" w:rsidRDefault="00A053CA">
      <w:pPr>
        <w:jc w:val="center"/>
      </w:pPr>
    </w:p>
    <w:p w14:paraId="4A1C574D" w14:textId="77777777" w:rsidR="00A053CA" w:rsidRDefault="007D00C2">
      <w:r>
        <w:rPr>
          <w:b/>
          <w:sz w:val="24"/>
        </w:rPr>
        <w:t>TC05 –Cart</w:t>
      </w:r>
    </w:p>
    <w:tbl>
      <w:tblPr>
        <w:tblStyle w:val="TableGrid"/>
        <w:tblW w:w="0" w:type="auto"/>
        <w:tblLook w:val="04A0" w:firstRow="1" w:lastRow="0" w:firstColumn="1" w:lastColumn="0" w:noHBand="0" w:noVBand="1"/>
      </w:tblPr>
      <w:tblGrid>
        <w:gridCol w:w="4320"/>
        <w:gridCol w:w="4320"/>
      </w:tblGrid>
      <w:tr w:rsidR="00A053CA" w14:paraId="4A1C5750" w14:textId="77777777">
        <w:tc>
          <w:tcPr>
            <w:tcW w:w="4320" w:type="dxa"/>
          </w:tcPr>
          <w:p w14:paraId="4A1C574E" w14:textId="77777777" w:rsidR="00A053CA" w:rsidRDefault="007D00C2">
            <w:r>
              <w:rPr>
                <w:b/>
              </w:rPr>
              <w:t>Test Case ID</w:t>
            </w:r>
          </w:p>
        </w:tc>
        <w:tc>
          <w:tcPr>
            <w:tcW w:w="4320" w:type="dxa"/>
          </w:tcPr>
          <w:p w14:paraId="4A1C574F" w14:textId="77777777" w:rsidR="00A053CA" w:rsidRDefault="007D00C2">
            <w:r>
              <w:t>TC05</w:t>
            </w:r>
          </w:p>
        </w:tc>
      </w:tr>
      <w:tr w:rsidR="00A053CA" w14:paraId="4A1C5753" w14:textId="77777777">
        <w:tc>
          <w:tcPr>
            <w:tcW w:w="4320" w:type="dxa"/>
          </w:tcPr>
          <w:p w14:paraId="4A1C5751" w14:textId="77777777" w:rsidR="00A053CA" w:rsidRDefault="007D00C2">
            <w:r>
              <w:rPr>
                <w:b/>
              </w:rPr>
              <w:t>Module Name</w:t>
            </w:r>
          </w:p>
        </w:tc>
        <w:tc>
          <w:tcPr>
            <w:tcW w:w="4320" w:type="dxa"/>
          </w:tcPr>
          <w:p w14:paraId="4A1C5752" w14:textId="77777777" w:rsidR="00A053CA" w:rsidRDefault="007D00C2">
            <w:r>
              <w:t>Product and Cart</w:t>
            </w:r>
          </w:p>
        </w:tc>
      </w:tr>
      <w:tr w:rsidR="00A053CA" w14:paraId="4A1C5756" w14:textId="77777777">
        <w:tc>
          <w:tcPr>
            <w:tcW w:w="4320" w:type="dxa"/>
          </w:tcPr>
          <w:p w14:paraId="4A1C5754" w14:textId="77777777" w:rsidR="00A053CA" w:rsidRDefault="007D00C2">
            <w:r>
              <w:rPr>
                <w:b/>
              </w:rPr>
              <w:t>Feature Under Test</w:t>
            </w:r>
          </w:p>
        </w:tc>
        <w:tc>
          <w:tcPr>
            <w:tcW w:w="4320" w:type="dxa"/>
          </w:tcPr>
          <w:p w14:paraId="4A1C5755" w14:textId="77777777" w:rsidR="00A053CA" w:rsidRDefault="007D00C2">
            <w:r>
              <w:t>Open Cart</w:t>
            </w:r>
          </w:p>
        </w:tc>
      </w:tr>
      <w:tr w:rsidR="00A053CA" w14:paraId="4A1C5759" w14:textId="77777777">
        <w:tc>
          <w:tcPr>
            <w:tcW w:w="4320" w:type="dxa"/>
          </w:tcPr>
          <w:p w14:paraId="4A1C5757" w14:textId="77777777" w:rsidR="00A053CA" w:rsidRDefault="007D00C2">
            <w:r>
              <w:rPr>
                <w:b/>
              </w:rPr>
              <w:t>Test Objective</w:t>
            </w:r>
          </w:p>
        </w:tc>
        <w:tc>
          <w:tcPr>
            <w:tcW w:w="4320" w:type="dxa"/>
          </w:tcPr>
          <w:p w14:paraId="4A1C5758" w14:textId="77777777" w:rsidR="00A053CA" w:rsidRDefault="007D00C2">
            <w:r>
              <w:t>Check that the cart page opens correctly.</w:t>
            </w:r>
          </w:p>
        </w:tc>
      </w:tr>
      <w:tr w:rsidR="00A053CA" w14:paraId="4A1C575C" w14:textId="77777777">
        <w:tc>
          <w:tcPr>
            <w:tcW w:w="4320" w:type="dxa"/>
          </w:tcPr>
          <w:p w14:paraId="4A1C575A" w14:textId="77777777" w:rsidR="00A053CA" w:rsidRDefault="007D00C2">
            <w:r>
              <w:rPr>
                <w:b/>
              </w:rPr>
              <w:t>Test Type</w:t>
            </w:r>
          </w:p>
        </w:tc>
        <w:tc>
          <w:tcPr>
            <w:tcW w:w="4320" w:type="dxa"/>
          </w:tcPr>
          <w:p w14:paraId="4A1C575B" w14:textId="77777777" w:rsidR="00A053CA" w:rsidRDefault="007D00C2">
            <w:r>
              <w:t>Functional Testing</w:t>
            </w:r>
          </w:p>
        </w:tc>
      </w:tr>
      <w:tr w:rsidR="00A053CA" w14:paraId="4A1C575F" w14:textId="77777777">
        <w:tc>
          <w:tcPr>
            <w:tcW w:w="4320" w:type="dxa"/>
          </w:tcPr>
          <w:p w14:paraId="4A1C575D" w14:textId="77777777" w:rsidR="00A053CA" w:rsidRDefault="007D00C2">
            <w:r>
              <w:rPr>
                <w:b/>
              </w:rPr>
              <w:t>Test Technique</w:t>
            </w:r>
          </w:p>
        </w:tc>
        <w:tc>
          <w:tcPr>
            <w:tcW w:w="4320" w:type="dxa"/>
          </w:tcPr>
          <w:p w14:paraId="4A1C575E" w14:textId="77777777" w:rsidR="00A053CA" w:rsidRDefault="007D00C2">
            <w:r>
              <w:t>Black Box Testing</w:t>
            </w:r>
          </w:p>
        </w:tc>
      </w:tr>
      <w:tr w:rsidR="00A053CA" w14:paraId="4A1C5762" w14:textId="77777777">
        <w:tc>
          <w:tcPr>
            <w:tcW w:w="4320" w:type="dxa"/>
          </w:tcPr>
          <w:p w14:paraId="4A1C5760" w14:textId="77777777" w:rsidR="00A053CA" w:rsidRDefault="007D00C2">
            <w:r>
              <w:rPr>
                <w:b/>
              </w:rPr>
              <w:t>Priority</w:t>
            </w:r>
          </w:p>
        </w:tc>
        <w:tc>
          <w:tcPr>
            <w:tcW w:w="4320" w:type="dxa"/>
          </w:tcPr>
          <w:p w14:paraId="4A1C5761" w14:textId="77777777" w:rsidR="00A053CA" w:rsidRDefault="007D00C2">
            <w:r>
              <w:t>Medium</w:t>
            </w:r>
          </w:p>
        </w:tc>
      </w:tr>
      <w:tr w:rsidR="00A053CA" w14:paraId="4A1C5765" w14:textId="77777777">
        <w:tc>
          <w:tcPr>
            <w:tcW w:w="4320" w:type="dxa"/>
          </w:tcPr>
          <w:p w14:paraId="4A1C5763" w14:textId="77777777" w:rsidR="00A053CA" w:rsidRDefault="007D00C2">
            <w:r>
              <w:rPr>
                <w:b/>
              </w:rPr>
              <w:t>Preconditions</w:t>
            </w:r>
          </w:p>
        </w:tc>
        <w:tc>
          <w:tcPr>
            <w:tcW w:w="4320" w:type="dxa"/>
          </w:tcPr>
          <w:p w14:paraId="4A1C5764" w14:textId="77777777" w:rsidR="00A053CA" w:rsidRDefault="007D00C2">
            <w:r>
              <w:t>At least one product has been added.</w:t>
            </w:r>
          </w:p>
        </w:tc>
      </w:tr>
      <w:tr w:rsidR="00A053CA" w14:paraId="4A1C5768" w14:textId="77777777">
        <w:tc>
          <w:tcPr>
            <w:tcW w:w="4320" w:type="dxa"/>
          </w:tcPr>
          <w:p w14:paraId="4A1C5766" w14:textId="77777777" w:rsidR="00A053CA" w:rsidRDefault="007D00C2">
            <w:r>
              <w:rPr>
                <w:b/>
              </w:rPr>
              <w:t>Test Environment</w:t>
            </w:r>
          </w:p>
        </w:tc>
        <w:tc>
          <w:tcPr>
            <w:tcW w:w="4320" w:type="dxa"/>
          </w:tcPr>
          <w:p w14:paraId="4A1C5767" w14:textId="77777777" w:rsidR="00A053CA" w:rsidRDefault="007D00C2">
            <w:r>
              <w:t>Web Browser / Google Chrome</w:t>
            </w:r>
          </w:p>
        </w:tc>
      </w:tr>
      <w:tr w:rsidR="00A053CA" w14:paraId="4A1C576B" w14:textId="77777777">
        <w:tc>
          <w:tcPr>
            <w:tcW w:w="4320" w:type="dxa"/>
          </w:tcPr>
          <w:p w14:paraId="4A1C5769" w14:textId="77777777" w:rsidR="00A053CA" w:rsidRDefault="007D00C2">
            <w:r>
              <w:rPr>
                <w:b/>
              </w:rPr>
              <w:t>Test Data</w:t>
            </w:r>
          </w:p>
        </w:tc>
        <w:tc>
          <w:tcPr>
            <w:tcW w:w="4320" w:type="dxa"/>
          </w:tcPr>
          <w:p w14:paraId="4A1C576A" w14:textId="77777777" w:rsidR="00A053CA" w:rsidRDefault="007D00C2">
            <w:r>
              <w:t>Cart</w:t>
            </w:r>
          </w:p>
        </w:tc>
      </w:tr>
      <w:tr w:rsidR="00A053CA" w14:paraId="4A1C576E" w14:textId="77777777">
        <w:tc>
          <w:tcPr>
            <w:tcW w:w="4320" w:type="dxa"/>
          </w:tcPr>
          <w:p w14:paraId="4A1C576C" w14:textId="77777777" w:rsidR="00A053CA" w:rsidRDefault="007D00C2">
            <w:r>
              <w:rPr>
                <w:b/>
              </w:rPr>
              <w:t>Expected Result</w:t>
            </w:r>
          </w:p>
        </w:tc>
        <w:tc>
          <w:tcPr>
            <w:tcW w:w="4320" w:type="dxa"/>
          </w:tcPr>
          <w:p w14:paraId="4A1C576D" w14:textId="77777777" w:rsidR="00A053CA" w:rsidRDefault="007D00C2">
            <w:r>
              <w:t>Cart page should open and show the cart contents.</w:t>
            </w:r>
          </w:p>
        </w:tc>
      </w:tr>
      <w:tr w:rsidR="00A053CA" w14:paraId="4A1C5771" w14:textId="77777777">
        <w:tc>
          <w:tcPr>
            <w:tcW w:w="4320" w:type="dxa"/>
          </w:tcPr>
          <w:p w14:paraId="4A1C576F" w14:textId="77777777" w:rsidR="00A053CA" w:rsidRDefault="007D00C2">
            <w:r>
              <w:rPr>
                <w:b/>
              </w:rPr>
              <w:t>Actual Result</w:t>
            </w:r>
          </w:p>
        </w:tc>
        <w:tc>
          <w:tcPr>
            <w:tcW w:w="4320" w:type="dxa"/>
          </w:tcPr>
          <w:p w14:paraId="4A1C5770" w14:textId="77777777" w:rsidR="00A053CA" w:rsidRDefault="007D00C2">
            <w:r>
              <w:t>Cart page opens successfully.</w:t>
            </w:r>
          </w:p>
        </w:tc>
      </w:tr>
      <w:tr w:rsidR="00A053CA" w14:paraId="4A1C5774" w14:textId="77777777">
        <w:tc>
          <w:tcPr>
            <w:tcW w:w="4320" w:type="dxa"/>
          </w:tcPr>
          <w:p w14:paraId="4A1C5772" w14:textId="77777777" w:rsidR="00A053CA" w:rsidRDefault="007D00C2">
            <w:r>
              <w:rPr>
                <w:b/>
              </w:rPr>
              <w:t>Status</w:t>
            </w:r>
          </w:p>
        </w:tc>
        <w:tc>
          <w:tcPr>
            <w:tcW w:w="4320" w:type="dxa"/>
          </w:tcPr>
          <w:p w14:paraId="4A1C5773" w14:textId="77777777" w:rsidR="00A053CA" w:rsidRDefault="007D00C2">
            <w:r>
              <w:t>PASS</w:t>
            </w:r>
          </w:p>
        </w:tc>
      </w:tr>
      <w:tr w:rsidR="00A053CA" w14:paraId="4A1C5777" w14:textId="77777777">
        <w:tc>
          <w:tcPr>
            <w:tcW w:w="4320" w:type="dxa"/>
          </w:tcPr>
          <w:p w14:paraId="4A1C5775" w14:textId="77777777" w:rsidR="00A053CA" w:rsidRDefault="007D00C2">
            <w:r>
              <w:rPr>
                <w:b/>
              </w:rPr>
              <w:t>Executed By</w:t>
            </w:r>
          </w:p>
        </w:tc>
        <w:tc>
          <w:tcPr>
            <w:tcW w:w="4320" w:type="dxa"/>
          </w:tcPr>
          <w:p w14:paraId="4A1C5776" w14:textId="77777777" w:rsidR="00A053CA" w:rsidRDefault="00AC1F17">
            <w:r>
              <w:t>Shivam</w:t>
            </w:r>
          </w:p>
        </w:tc>
      </w:tr>
      <w:tr w:rsidR="00A053CA" w14:paraId="4A1C577A" w14:textId="77777777">
        <w:tc>
          <w:tcPr>
            <w:tcW w:w="4320" w:type="dxa"/>
          </w:tcPr>
          <w:p w14:paraId="4A1C5778" w14:textId="77777777" w:rsidR="00A053CA" w:rsidRDefault="007D00C2">
            <w:r>
              <w:rPr>
                <w:b/>
              </w:rPr>
              <w:t>Execution Date</w:t>
            </w:r>
          </w:p>
        </w:tc>
        <w:tc>
          <w:tcPr>
            <w:tcW w:w="4320" w:type="dxa"/>
          </w:tcPr>
          <w:p w14:paraId="4A1C5779" w14:textId="77777777" w:rsidR="00A053CA" w:rsidRDefault="00A053CA"/>
        </w:tc>
      </w:tr>
    </w:tbl>
    <w:p w14:paraId="4A1C577B"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053CA" w14:paraId="4A1C5782" w14:textId="77777777">
        <w:tc>
          <w:tcPr>
            <w:tcW w:w="1440" w:type="dxa"/>
          </w:tcPr>
          <w:p w14:paraId="4A1C577C" w14:textId="77777777" w:rsidR="00A053CA" w:rsidRDefault="007D00C2">
            <w:r>
              <w:rPr>
                <w:b/>
              </w:rPr>
              <w:t>Step No.</w:t>
            </w:r>
          </w:p>
        </w:tc>
        <w:tc>
          <w:tcPr>
            <w:tcW w:w="1440" w:type="dxa"/>
          </w:tcPr>
          <w:p w14:paraId="4A1C577D" w14:textId="77777777" w:rsidR="00A053CA" w:rsidRDefault="007D00C2">
            <w:r>
              <w:rPr>
                <w:b/>
              </w:rPr>
              <w:t>Test Steps</w:t>
            </w:r>
          </w:p>
        </w:tc>
        <w:tc>
          <w:tcPr>
            <w:tcW w:w="1440" w:type="dxa"/>
          </w:tcPr>
          <w:p w14:paraId="4A1C577E" w14:textId="77777777" w:rsidR="00A053CA" w:rsidRDefault="007D00C2">
            <w:r>
              <w:rPr>
                <w:b/>
              </w:rPr>
              <w:t>Input</w:t>
            </w:r>
          </w:p>
        </w:tc>
        <w:tc>
          <w:tcPr>
            <w:tcW w:w="1440" w:type="dxa"/>
          </w:tcPr>
          <w:p w14:paraId="4A1C577F" w14:textId="77777777" w:rsidR="00A053CA" w:rsidRDefault="007D00C2">
            <w:r>
              <w:rPr>
                <w:b/>
              </w:rPr>
              <w:t>Expected Result</w:t>
            </w:r>
          </w:p>
        </w:tc>
        <w:tc>
          <w:tcPr>
            <w:tcW w:w="1440" w:type="dxa"/>
          </w:tcPr>
          <w:p w14:paraId="4A1C5780" w14:textId="77777777" w:rsidR="00A053CA" w:rsidRDefault="007D00C2">
            <w:r>
              <w:rPr>
                <w:b/>
              </w:rPr>
              <w:t>Actual Result</w:t>
            </w:r>
          </w:p>
        </w:tc>
        <w:tc>
          <w:tcPr>
            <w:tcW w:w="1440" w:type="dxa"/>
          </w:tcPr>
          <w:p w14:paraId="4A1C5781" w14:textId="77777777" w:rsidR="00A053CA" w:rsidRDefault="007D00C2">
            <w:r>
              <w:rPr>
                <w:b/>
              </w:rPr>
              <w:t>Status</w:t>
            </w:r>
          </w:p>
        </w:tc>
      </w:tr>
      <w:tr w:rsidR="00A053CA" w14:paraId="4A1C5789" w14:textId="77777777">
        <w:tc>
          <w:tcPr>
            <w:tcW w:w="1440" w:type="dxa"/>
          </w:tcPr>
          <w:p w14:paraId="4A1C5783" w14:textId="77777777" w:rsidR="00A053CA" w:rsidRDefault="007D00C2">
            <w:r>
              <w:t>1</w:t>
            </w:r>
          </w:p>
        </w:tc>
        <w:tc>
          <w:tcPr>
            <w:tcW w:w="1440" w:type="dxa"/>
          </w:tcPr>
          <w:p w14:paraId="4A1C5784" w14:textId="77777777" w:rsidR="00A053CA" w:rsidRDefault="007D00C2">
            <w:r>
              <w:t>Click Cart</w:t>
            </w:r>
          </w:p>
        </w:tc>
        <w:tc>
          <w:tcPr>
            <w:tcW w:w="1440" w:type="dxa"/>
          </w:tcPr>
          <w:p w14:paraId="4A1C5785" w14:textId="77777777" w:rsidR="00A053CA" w:rsidRDefault="007D00C2">
            <w:r>
              <w:t>-</w:t>
            </w:r>
          </w:p>
        </w:tc>
        <w:tc>
          <w:tcPr>
            <w:tcW w:w="1440" w:type="dxa"/>
          </w:tcPr>
          <w:p w14:paraId="4A1C5786" w14:textId="77777777" w:rsidR="00A053CA" w:rsidRDefault="007D00C2">
            <w:r>
              <w:t>Cart page should open and show the cart contents.</w:t>
            </w:r>
          </w:p>
        </w:tc>
        <w:tc>
          <w:tcPr>
            <w:tcW w:w="1440" w:type="dxa"/>
          </w:tcPr>
          <w:p w14:paraId="4A1C5787" w14:textId="77777777" w:rsidR="00A053CA" w:rsidRDefault="007D00C2">
            <w:r>
              <w:t>Cart page opens successfully.</w:t>
            </w:r>
          </w:p>
        </w:tc>
        <w:tc>
          <w:tcPr>
            <w:tcW w:w="1440" w:type="dxa"/>
          </w:tcPr>
          <w:p w14:paraId="4A1C5788" w14:textId="77777777" w:rsidR="00A053CA" w:rsidRDefault="007D00C2">
            <w:r>
              <w:t>PASS</w:t>
            </w:r>
          </w:p>
        </w:tc>
      </w:tr>
    </w:tbl>
    <w:p w14:paraId="4A1C578A" w14:textId="77777777" w:rsidR="00A053CA" w:rsidRDefault="007D00C2">
      <w:r>
        <w:t>Screenshot:</w:t>
      </w:r>
    </w:p>
    <w:p w14:paraId="4A1C578B" w14:textId="77777777" w:rsidR="00A053CA" w:rsidRDefault="008C1575">
      <w:pPr>
        <w:jc w:val="center"/>
      </w:pPr>
      <w:r>
        <w:rPr>
          <w:noProof/>
          <w:lang w:bidi="gu-IN"/>
        </w:rPr>
        <w:drawing>
          <wp:inline distT="0" distB="0" distL="0" distR="0" wp14:anchorId="4A1C58A1" wp14:editId="4A1C58A2">
            <wp:extent cx="5486400" cy="269823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5486400" cy="2698230"/>
                    </a:xfrm>
                    <a:prstGeom prst="rect">
                      <a:avLst/>
                    </a:prstGeom>
                    <a:noFill/>
                    <a:ln w="9525">
                      <a:noFill/>
                      <a:miter lim="800000"/>
                      <a:headEnd/>
                      <a:tailEnd/>
                    </a:ln>
                  </pic:spPr>
                </pic:pic>
              </a:graphicData>
            </a:graphic>
          </wp:inline>
        </w:drawing>
      </w:r>
    </w:p>
    <w:p w14:paraId="4A1C578C" w14:textId="77777777" w:rsidR="00A053CA" w:rsidRDefault="00A053CA">
      <w:pPr>
        <w:jc w:val="center"/>
      </w:pPr>
    </w:p>
    <w:p w14:paraId="4A1C578D" w14:textId="77777777" w:rsidR="00A053CA" w:rsidRDefault="007D00C2">
      <w:r>
        <w:rPr>
          <w:b/>
          <w:sz w:val="24"/>
        </w:rPr>
        <w:lastRenderedPageBreak/>
        <w:t>TC06 – Verify Product in Cart</w:t>
      </w:r>
    </w:p>
    <w:tbl>
      <w:tblPr>
        <w:tblStyle w:val="TableGrid"/>
        <w:tblW w:w="0" w:type="auto"/>
        <w:tblLook w:val="04A0" w:firstRow="1" w:lastRow="0" w:firstColumn="1" w:lastColumn="0" w:noHBand="0" w:noVBand="1"/>
      </w:tblPr>
      <w:tblGrid>
        <w:gridCol w:w="4320"/>
        <w:gridCol w:w="4320"/>
      </w:tblGrid>
      <w:tr w:rsidR="00A053CA" w14:paraId="4A1C5790" w14:textId="77777777">
        <w:tc>
          <w:tcPr>
            <w:tcW w:w="4320" w:type="dxa"/>
          </w:tcPr>
          <w:p w14:paraId="4A1C578E" w14:textId="77777777" w:rsidR="00A053CA" w:rsidRDefault="007D00C2">
            <w:r>
              <w:rPr>
                <w:b/>
              </w:rPr>
              <w:t>Test Case ID</w:t>
            </w:r>
          </w:p>
        </w:tc>
        <w:tc>
          <w:tcPr>
            <w:tcW w:w="4320" w:type="dxa"/>
          </w:tcPr>
          <w:p w14:paraId="4A1C578F" w14:textId="77777777" w:rsidR="00A053CA" w:rsidRDefault="007D00C2">
            <w:r>
              <w:t>TC06</w:t>
            </w:r>
          </w:p>
        </w:tc>
      </w:tr>
      <w:tr w:rsidR="00A053CA" w14:paraId="4A1C5793" w14:textId="77777777">
        <w:tc>
          <w:tcPr>
            <w:tcW w:w="4320" w:type="dxa"/>
          </w:tcPr>
          <w:p w14:paraId="4A1C5791" w14:textId="77777777" w:rsidR="00A053CA" w:rsidRDefault="007D00C2">
            <w:r>
              <w:rPr>
                <w:b/>
              </w:rPr>
              <w:t>Module Name</w:t>
            </w:r>
          </w:p>
        </w:tc>
        <w:tc>
          <w:tcPr>
            <w:tcW w:w="4320" w:type="dxa"/>
          </w:tcPr>
          <w:p w14:paraId="4A1C5792" w14:textId="77777777" w:rsidR="00A053CA" w:rsidRDefault="007D00C2">
            <w:r>
              <w:t>Product and Cart</w:t>
            </w:r>
          </w:p>
        </w:tc>
      </w:tr>
      <w:tr w:rsidR="00A053CA" w14:paraId="4A1C5796" w14:textId="77777777">
        <w:tc>
          <w:tcPr>
            <w:tcW w:w="4320" w:type="dxa"/>
          </w:tcPr>
          <w:p w14:paraId="4A1C5794" w14:textId="77777777" w:rsidR="00A053CA" w:rsidRDefault="007D00C2">
            <w:r>
              <w:rPr>
                <w:b/>
              </w:rPr>
              <w:t>Feature Under Test</w:t>
            </w:r>
          </w:p>
        </w:tc>
        <w:tc>
          <w:tcPr>
            <w:tcW w:w="4320" w:type="dxa"/>
          </w:tcPr>
          <w:p w14:paraId="4A1C5795" w14:textId="77777777" w:rsidR="00A053CA" w:rsidRDefault="007D00C2">
            <w:r>
              <w:t>Verify Product in Cart</w:t>
            </w:r>
          </w:p>
        </w:tc>
      </w:tr>
      <w:tr w:rsidR="00A053CA" w14:paraId="4A1C5799" w14:textId="77777777">
        <w:tc>
          <w:tcPr>
            <w:tcW w:w="4320" w:type="dxa"/>
          </w:tcPr>
          <w:p w14:paraId="4A1C5797" w14:textId="77777777" w:rsidR="00A053CA" w:rsidRDefault="007D00C2">
            <w:r>
              <w:rPr>
                <w:b/>
              </w:rPr>
              <w:t>Test Objective</w:t>
            </w:r>
          </w:p>
        </w:tc>
        <w:tc>
          <w:tcPr>
            <w:tcW w:w="4320" w:type="dxa"/>
          </w:tcPr>
          <w:p w14:paraId="4A1C5798" w14:textId="77777777" w:rsidR="00A053CA" w:rsidRDefault="007D00C2">
            <w:r>
              <w:t>Check that the added product appears in the cart.</w:t>
            </w:r>
          </w:p>
        </w:tc>
      </w:tr>
      <w:tr w:rsidR="00A053CA" w14:paraId="4A1C579C" w14:textId="77777777">
        <w:tc>
          <w:tcPr>
            <w:tcW w:w="4320" w:type="dxa"/>
          </w:tcPr>
          <w:p w14:paraId="4A1C579A" w14:textId="77777777" w:rsidR="00A053CA" w:rsidRDefault="007D00C2">
            <w:r>
              <w:rPr>
                <w:b/>
              </w:rPr>
              <w:t>Test Type</w:t>
            </w:r>
          </w:p>
        </w:tc>
        <w:tc>
          <w:tcPr>
            <w:tcW w:w="4320" w:type="dxa"/>
          </w:tcPr>
          <w:p w14:paraId="4A1C579B" w14:textId="77777777" w:rsidR="00A053CA" w:rsidRDefault="007D00C2">
            <w:r>
              <w:t>Functional Testing</w:t>
            </w:r>
          </w:p>
        </w:tc>
      </w:tr>
      <w:tr w:rsidR="00A053CA" w14:paraId="4A1C579F" w14:textId="77777777">
        <w:tc>
          <w:tcPr>
            <w:tcW w:w="4320" w:type="dxa"/>
          </w:tcPr>
          <w:p w14:paraId="4A1C579D" w14:textId="77777777" w:rsidR="00A053CA" w:rsidRDefault="007D00C2">
            <w:r>
              <w:rPr>
                <w:b/>
              </w:rPr>
              <w:t>Test Technique</w:t>
            </w:r>
          </w:p>
        </w:tc>
        <w:tc>
          <w:tcPr>
            <w:tcW w:w="4320" w:type="dxa"/>
          </w:tcPr>
          <w:p w14:paraId="4A1C579E" w14:textId="77777777" w:rsidR="00A053CA" w:rsidRDefault="007D00C2">
            <w:r>
              <w:t>Black Box Testing</w:t>
            </w:r>
          </w:p>
        </w:tc>
      </w:tr>
      <w:tr w:rsidR="00A053CA" w14:paraId="4A1C57A2" w14:textId="77777777">
        <w:tc>
          <w:tcPr>
            <w:tcW w:w="4320" w:type="dxa"/>
          </w:tcPr>
          <w:p w14:paraId="4A1C57A0" w14:textId="77777777" w:rsidR="00A053CA" w:rsidRDefault="007D00C2">
            <w:r>
              <w:rPr>
                <w:b/>
              </w:rPr>
              <w:t>Priority</w:t>
            </w:r>
          </w:p>
        </w:tc>
        <w:tc>
          <w:tcPr>
            <w:tcW w:w="4320" w:type="dxa"/>
          </w:tcPr>
          <w:p w14:paraId="4A1C57A1" w14:textId="77777777" w:rsidR="00A053CA" w:rsidRDefault="007D00C2">
            <w:r>
              <w:t>Medium</w:t>
            </w:r>
          </w:p>
        </w:tc>
      </w:tr>
      <w:tr w:rsidR="00A053CA" w14:paraId="4A1C57A5" w14:textId="77777777">
        <w:tc>
          <w:tcPr>
            <w:tcW w:w="4320" w:type="dxa"/>
          </w:tcPr>
          <w:p w14:paraId="4A1C57A3" w14:textId="77777777" w:rsidR="00A053CA" w:rsidRDefault="007D00C2">
            <w:r>
              <w:rPr>
                <w:b/>
              </w:rPr>
              <w:t>Preconditions</w:t>
            </w:r>
          </w:p>
        </w:tc>
        <w:tc>
          <w:tcPr>
            <w:tcW w:w="4320" w:type="dxa"/>
          </w:tcPr>
          <w:p w14:paraId="4A1C57A4" w14:textId="77777777" w:rsidR="00A053CA" w:rsidRDefault="007D00C2">
            <w:r>
              <w:t>A product has already been added.</w:t>
            </w:r>
          </w:p>
        </w:tc>
      </w:tr>
      <w:tr w:rsidR="00A053CA" w14:paraId="4A1C57A8" w14:textId="77777777">
        <w:tc>
          <w:tcPr>
            <w:tcW w:w="4320" w:type="dxa"/>
          </w:tcPr>
          <w:p w14:paraId="4A1C57A6" w14:textId="77777777" w:rsidR="00A053CA" w:rsidRDefault="007D00C2">
            <w:r>
              <w:rPr>
                <w:b/>
              </w:rPr>
              <w:t>Test Environment</w:t>
            </w:r>
          </w:p>
        </w:tc>
        <w:tc>
          <w:tcPr>
            <w:tcW w:w="4320" w:type="dxa"/>
          </w:tcPr>
          <w:p w14:paraId="4A1C57A7" w14:textId="77777777" w:rsidR="00A053CA" w:rsidRDefault="007D00C2">
            <w:r>
              <w:t>Web Browser / Google Chrome</w:t>
            </w:r>
          </w:p>
        </w:tc>
      </w:tr>
      <w:tr w:rsidR="00A053CA" w14:paraId="4A1C57AB" w14:textId="77777777">
        <w:tc>
          <w:tcPr>
            <w:tcW w:w="4320" w:type="dxa"/>
          </w:tcPr>
          <w:p w14:paraId="4A1C57A9" w14:textId="77777777" w:rsidR="00A053CA" w:rsidRDefault="007D00C2">
            <w:r>
              <w:rPr>
                <w:b/>
              </w:rPr>
              <w:t>Test Data</w:t>
            </w:r>
          </w:p>
        </w:tc>
        <w:tc>
          <w:tcPr>
            <w:tcW w:w="4320" w:type="dxa"/>
          </w:tcPr>
          <w:p w14:paraId="4A1C57AA" w14:textId="77777777" w:rsidR="00A053CA" w:rsidRDefault="007D00C2">
            <w:r>
              <w:t>Added product</w:t>
            </w:r>
          </w:p>
        </w:tc>
      </w:tr>
      <w:tr w:rsidR="00A053CA" w14:paraId="4A1C57AE" w14:textId="77777777">
        <w:tc>
          <w:tcPr>
            <w:tcW w:w="4320" w:type="dxa"/>
          </w:tcPr>
          <w:p w14:paraId="4A1C57AC" w14:textId="77777777" w:rsidR="00A053CA" w:rsidRDefault="007D00C2">
            <w:r>
              <w:rPr>
                <w:b/>
              </w:rPr>
              <w:t>Expected Result</w:t>
            </w:r>
          </w:p>
        </w:tc>
        <w:tc>
          <w:tcPr>
            <w:tcW w:w="4320" w:type="dxa"/>
          </w:tcPr>
          <w:p w14:paraId="4A1C57AD" w14:textId="77777777" w:rsidR="00A053CA" w:rsidRDefault="007D00C2">
            <w:r>
              <w:t>The selected product should be visible in the cart.</w:t>
            </w:r>
          </w:p>
        </w:tc>
      </w:tr>
      <w:tr w:rsidR="00A053CA" w14:paraId="4A1C57B1" w14:textId="77777777">
        <w:tc>
          <w:tcPr>
            <w:tcW w:w="4320" w:type="dxa"/>
          </w:tcPr>
          <w:p w14:paraId="4A1C57AF" w14:textId="77777777" w:rsidR="00A053CA" w:rsidRDefault="007D00C2">
            <w:r>
              <w:rPr>
                <w:b/>
              </w:rPr>
              <w:t>Actual Result</w:t>
            </w:r>
          </w:p>
        </w:tc>
        <w:tc>
          <w:tcPr>
            <w:tcW w:w="4320" w:type="dxa"/>
          </w:tcPr>
          <w:p w14:paraId="4A1C57B0" w14:textId="77777777" w:rsidR="00A053CA" w:rsidRDefault="007D00C2">
            <w:r>
              <w:t>Added product is visible in the cart.</w:t>
            </w:r>
          </w:p>
        </w:tc>
      </w:tr>
      <w:tr w:rsidR="00A053CA" w14:paraId="4A1C57B4" w14:textId="77777777">
        <w:tc>
          <w:tcPr>
            <w:tcW w:w="4320" w:type="dxa"/>
          </w:tcPr>
          <w:p w14:paraId="4A1C57B2" w14:textId="77777777" w:rsidR="00A053CA" w:rsidRDefault="007D00C2">
            <w:r>
              <w:rPr>
                <w:b/>
              </w:rPr>
              <w:t>Status</w:t>
            </w:r>
          </w:p>
        </w:tc>
        <w:tc>
          <w:tcPr>
            <w:tcW w:w="4320" w:type="dxa"/>
          </w:tcPr>
          <w:p w14:paraId="4A1C57B3" w14:textId="77777777" w:rsidR="00A053CA" w:rsidRDefault="007D00C2">
            <w:r>
              <w:t>PASS</w:t>
            </w:r>
          </w:p>
        </w:tc>
      </w:tr>
      <w:tr w:rsidR="00A053CA" w14:paraId="4A1C57B7" w14:textId="77777777">
        <w:tc>
          <w:tcPr>
            <w:tcW w:w="4320" w:type="dxa"/>
          </w:tcPr>
          <w:p w14:paraId="4A1C57B5" w14:textId="77777777" w:rsidR="00A053CA" w:rsidRDefault="007D00C2">
            <w:r>
              <w:rPr>
                <w:b/>
              </w:rPr>
              <w:t>Executed By</w:t>
            </w:r>
          </w:p>
        </w:tc>
        <w:tc>
          <w:tcPr>
            <w:tcW w:w="4320" w:type="dxa"/>
          </w:tcPr>
          <w:p w14:paraId="4A1C57B6" w14:textId="77777777" w:rsidR="00A053CA" w:rsidRDefault="00AC1F17">
            <w:r>
              <w:t>Shivam</w:t>
            </w:r>
          </w:p>
        </w:tc>
      </w:tr>
      <w:tr w:rsidR="00A053CA" w14:paraId="4A1C57BA" w14:textId="77777777">
        <w:tc>
          <w:tcPr>
            <w:tcW w:w="4320" w:type="dxa"/>
          </w:tcPr>
          <w:p w14:paraId="4A1C57B8" w14:textId="77777777" w:rsidR="00A053CA" w:rsidRDefault="007D00C2">
            <w:r>
              <w:rPr>
                <w:b/>
              </w:rPr>
              <w:t>Execution Date</w:t>
            </w:r>
          </w:p>
        </w:tc>
        <w:tc>
          <w:tcPr>
            <w:tcW w:w="4320" w:type="dxa"/>
          </w:tcPr>
          <w:p w14:paraId="4A1C57B9" w14:textId="77777777" w:rsidR="00A053CA" w:rsidRDefault="00A053CA"/>
        </w:tc>
      </w:tr>
    </w:tbl>
    <w:p w14:paraId="4A1C57BB" w14:textId="77777777" w:rsidR="00A053CA" w:rsidRDefault="007D00C2">
      <w:r>
        <w:rPr>
          <w:b/>
          <w:sz w:val="24"/>
        </w:rPr>
        <w:t>Test Case Execution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053CA" w14:paraId="4A1C57C2" w14:textId="77777777">
        <w:tc>
          <w:tcPr>
            <w:tcW w:w="1440" w:type="dxa"/>
          </w:tcPr>
          <w:p w14:paraId="4A1C57BC" w14:textId="77777777" w:rsidR="00A053CA" w:rsidRDefault="007D00C2">
            <w:r>
              <w:rPr>
                <w:b/>
              </w:rPr>
              <w:t>Step No.</w:t>
            </w:r>
          </w:p>
        </w:tc>
        <w:tc>
          <w:tcPr>
            <w:tcW w:w="1440" w:type="dxa"/>
          </w:tcPr>
          <w:p w14:paraId="4A1C57BD" w14:textId="77777777" w:rsidR="00A053CA" w:rsidRDefault="007D00C2">
            <w:r>
              <w:rPr>
                <w:b/>
              </w:rPr>
              <w:t>Test Steps</w:t>
            </w:r>
          </w:p>
        </w:tc>
        <w:tc>
          <w:tcPr>
            <w:tcW w:w="1440" w:type="dxa"/>
          </w:tcPr>
          <w:p w14:paraId="4A1C57BE" w14:textId="77777777" w:rsidR="00A053CA" w:rsidRDefault="007D00C2">
            <w:r>
              <w:rPr>
                <w:b/>
              </w:rPr>
              <w:t>Input</w:t>
            </w:r>
          </w:p>
        </w:tc>
        <w:tc>
          <w:tcPr>
            <w:tcW w:w="1440" w:type="dxa"/>
          </w:tcPr>
          <w:p w14:paraId="4A1C57BF" w14:textId="77777777" w:rsidR="00A053CA" w:rsidRDefault="007D00C2">
            <w:r>
              <w:rPr>
                <w:b/>
              </w:rPr>
              <w:t>Expected Result</w:t>
            </w:r>
          </w:p>
        </w:tc>
        <w:tc>
          <w:tcPr>
            <w:tcW w:w="1440" w:type="dxa"/>
          </w:tcPr>
          <w:p w14:paraId="4A1C57C0" w14:textId="77777777" w:rsidR="00A053CA" w:rsidRDefault="007D00C2">
            <w:r>
              <w:rPr>
                <w:b/>
              </w:rPr>
              <w:t>Actual Result</w:t>
            </w:r>
          </w:p>
        </w:tc>
        <w:tc>
          <w:tcPr>
            <w:tcW w:w="1440" w:type="dxa"/>
          </w:tcPr>
          <w:p w14:paraId="4A1C57C1" w14:textId="77777777" w:rsidR="00A053CA" w:rsidRDefault="007D00C2">
            <w:r>
              <w:rPr>
                <w:b/>
              </w:rPr>
              <w:t>Status</w:t>
            </w:r>
          </w:p>
        </w:tc>
      </w:tr>
      <w:tr w:rsidR="00A053CA" w14:paraId="4A1C57C9" w14:textId="77777777">
        <w:tc>
          <w:tcPr>
            <w:tcW w:w="1440" w:type="dxa"/>
          </w:tcPr>
          <w:p w14:paraId="4A1C57C3" w14:textId="77777777" w:rsidR="00A053CA" w:rsidRDefault="007D00C2">
            <w:r>
              <w:t>1</w:t>
            </w:r>
          </w:p>
        </w:tc>
        <w:tc>
          <w:tcPr>
            <w:tcW w:w="1440" w:type="dxa"/>
          </w:tcPr>
          <w:p w14:paraId="4A1C57C4" w14:textId="77777777" w:rsidR="00A053CA" w:rsidRDefault="007D00C2">
            <w:r>
              <w:t>Open Cart</w:t>
            </w:r>
          </w:p>
        </w:tc>
        <w:tc>
          <w:tcPr>
            <w:tcW w:w="1440" w:type="dxa"/>
          </w:tcPr>
          <w:p w14:paraId="4A1C57C5" w14:textId="77777777" w:rsidR="00A053CA" w:rsidRDefault="007D00C2">
            <w:r>
              <w:t>-</w:t>
            </w:r>
          </w:p>
        </w:tc>
        <w:tc>
          <w:tcPr>
            <w:tcW w:w="1440" w:type="dxa"/>
          </w:tcPr>
          <w:p w14:paraId="4A1C57C6" w14:textId="77777777" w:rsidR="00A053CA" w:rsidRDefault="007D00C2">
            <w:r>
              <w:t>The selected product should be visible in the cart.</w:t>
            </w:r>
          </w:p>
        </w:tc>
        <w:tc>
          <w:tcPr>
            <w:tcW w:w="1440" w:type="dxa"/>
          </w:tcPr>
          <w:p w14:paraId="4A1C57C7" w14:textId="77777777" w:rsidR="00A053CA" w:rsidRDefault="007D00C2">
            <w:r>
              <w:t>Added product is visible in the cart.</w:t>
            </w:r>
          </w:p>
        </w:tc>
        <w:tc>
          <w:tcPr>
            <w:tcW w:w="1440" w:type="dxa"/>
          </w:tcPr>
          <w:p w14:paraId="4A1C57C8" w14:textId="77777777" w:rsidR="00A053CA" w:rsidRDefault="007D00C2">
            <w:r>
              <w:t>PASS</w:t>
            </w:r>
          </w:p>
        </w:tc>
      </w:tr>
      <w:tr w:rsidR="00A053CA" w14:paraId="4A1C57D0" w14:textId="77777777">
        <w:tc>
          <w:tcPr>
            <w:tcW w:w="1440" w:type="dxa"/>
          </w:tcPr>
          <w:p w14:paraId="4A1C57CA" w14:textId="77777777" w:rsidR="00A053CA" w:rsidRDefault="007D00C2">
            <w:r>
              <w:t>2</w:t>
            </w:r>
          </w:p>
        </w:tc>
        <w:tc>
          <w:tcPr>
            <w:tcW w:w="1440" w:type="dxa"/>
          </w:tcPr>
          <w:p w14:paraId="4A1C57CB" w14:textId="77777777" w:rsidR="00A053CA" w:rsidRDefault="007D00C2">
            <w:r>
              <w:t>Check the product row</w:t>
            </w:r>
          </w:p>
        </w:tc>
        <w:tc>
          <w:tcPr>
            <w:tcW w:w="1440" w:type="dxa"/>
          </w:tcPr>
          <w:p w14:paraId="4A1C57CC" w14:textId="77777777" w:rsidR="00A053CA" w:rsidRDefault="007D00C2">
            <w:r>
              <w:t>Added product</w:t>
            </w:r>
          </w:p>
        </w:tc>
        <w:tc>
          <w:tcPr>
            <w:tcW w:w="1440" w:type="dxa"/>
          </w:tcPr>
          <w:p w14:paraId="4A1C57CD" w14:textId="77777777" w:rsidR="00A053CA" w:rsidRDefault="007D00C2">
            <w:r>
              <w:t>The selected product should be visible in the cart.</w:t>
            </w:r>
          </w:p>
        </w:tc>
        <w:tc>
          <w:tcPr>
            <w:tcW w:w="1440" w:type="dxa"/>
          </w:tcPr>
          <w:p w14:paraId="4A1C57CE" w14:textId="77777777" w:rsidR="00A053CA" w:rsidRDefault="007D00C2">
            <w:r>
              <w:t>Added product is visible in the cart.</w:t>
            </w:r>
          </w:p>
        </w:tc>
        <w:tc>
          <w:tcPr>
            <w:tcW w:w="1440" w:type="dxa"/>
          </w:tcPr>
          <w:p w14:paraId="4A1C57CF" w14:textId="77777777" w:rsidR="00A053CA" w:rsidRDefault="007D00C2">
            <w:r>
              <w:t>PASS</w:t>
            </w:r>
          </w:p>
        </w:tc>
      </w:tr>
    </w:tbl>
    <w:p w14:paraId="4A1C57D1" w14:textId="77777777" w:rsidR="00A053CA" w:rsidRDefault="007D00C2">
      <w:r>
        <w:t>Screenshot:</w:t>
      </w:r>
    </w:p>
    <w:p w14:paraId="4A1C57D2" w14:textId="77777777" w:rsidR="00A053CA" w:rsidRDefault="007D00C2">
      <w:pPr>
        <w:jc w:val="center"/>
      </w:pPr>
      <w:r>
        <w:rPr>
          <w:noProof/>
          <w:lang w:bidi="gu-IN"/>
        </w:rPr>
        <w:lastRenderedPageBreak/>
        <w:drawing>
          <wp:inline distT="0" distB="0" distL="0" distR="0" wp14:anchorId="4A1C58A3" wp14:editId="4A1C58A4">
            <wp:extent cx="5486400" cy="298017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486400" cy="2980178"/>
                    </a:xfrm>
                    <a:prstGeom prst="rect">
                      <a:avLst/>
                    </a:prstGeom>
                    <a:noFill/>
                    <a:ln w="9525">
                      <a:noFill/>
                      <a:miter lim="800000"/>
                      <a:headEnd/>
                      <a:tailEnd/>
                    </a:ln>
                  </pic:spPr>
                </pic:pic>
              </a:graphicData>
            </a:graphic>
          </wp:inline>
        </w:drawing>
      </w:r>
    </w:p>
    <w:p w14:paraId="4A1C57D3" w14:textId="77777777" w:rsidR="00A053CA" w:rsidRDefault="00A053CA">
      <w:pPr>
        <w:jc w:val="center"/>
      </w:pPr>
    </w:p>
    <w:p w14:paraId="4A1C57D4" w14:textId="77777777" w:rsidR="00A053CA" w:rsidRDefault="007D00C2">
      <w:r>
        <w:rPr>
          <w:b/>
          <w:sz w:val="24"/>
        </w:rPr>
        <w:t xml:space="preserve">TC07 – </w:t>
      </w:r>
      <w:r w:rsidR="002F5448" w:rsidRPr="002F5448">
        <w:rPr>
          <w:b/>
          <w:sz w:val="24"/>
        </w:rPr>
        <w:t>Customer Details</w:t>
      </w:r>
    </w:p>
    <w:tbl>
      <w:tblPr>
        <w:tblStyle w:val="TableGrid"/>
        <w:tblW w:w="0" w:type="auto"/>
        <w:tblLook w:val="04A0" w:firstRow="1" w:lastRow="0" w:firstColumn="1" w:lastColumn="0" w:noHBand="0" w:noVBand="1"/>
      </w:tblPr>
      <w:tblGrid>
        <w:gridCol w:w="4320"/>
        <w:gridCol w:w="4320"/>
      </w:tblGrid>
      <w:tr w:rsidR="00A053CA" w14:paraId="4A1C57D7" w14:textId="77777777">
        <w:tc>
          <w:tcPr>
            <w:tcW w:w="4320" w:type="dxa"/>
          </w:tcPr>
          <w:p w14:paraId="4A1C57D5" w14:textId="77777777" w:rsidR="00A053CA" w:rsidRDefault="007D00C2">
            <w:r>
              <w:rPr>
                <w:b/>
              </w:rPr>
              <w:t>Test Case ID</w:t>
            </w:r>
          </w:p>
        </w:tc>
        <w:tc>
          <w:tcPr>
            <w:tcW w:w="4320" w:type="dxa"/>
          </w:tcPr>
          <w:p w14:paraId="4A1C57D6" w14:textId="77777777" w:rsidR="00A053CA" w:rsidRPr="00F00663" w:rsidRDefault="007D00C2">
            <w:pPr>
              <w:rPr>
                <w:rFonts w:ascii="Times New Roman" w:hAnsi="Times New Roman" w:cs="Times New Roman"/>
              </w:rPr>
            </w:pPr>
            <w:r w:rsidRPr="00F00663">
              <w:rPr>
                <w:rFonts w:ascii="Times New Roman" w:hAnsi="Times New Roman" w:cs="Times New Roman"/>
              </w:rPr>
              <w:t>TC07</w:t>
            </w:r>
          </w:p>
        </w:tc>
      </w:tr>
      <w:tr w:rsidR="00A053CA" w14:paraId="4A1C57DA" w14:textId="77777777">
        <w:tc>
          <w:tcPr>
            <w:tcW w:w="4320" w:type="dxa"/>
          </w:tcPr>
          <w:p w14:paraId="4A1C57D8" w14:textId="77777777" w:rsidR="00A053CA" w:rsidRDefault="007D00C2">
            <w:r>
              <w:rPr>
                <w:b/>
              </w:rPr>
              <w:t>Module Name</w:t>
            </w:r>
          </w:p>
        </w:tc>
        <w:tc>
          <w:tcPr>
            <w:tcW w:w="4320" w:type="dxa"/>
          </w:tcPr>
          <w:p w14:paraId="4A1C57D9" w14:textId="77777777" w:rsidR="00A053CA" w:rsidRPr="00F00663" w:rsidRDefault="002F5448">
            <w:pPr>
              <w:rPr>
                <w:rFonts w:ascii="Times New Roman" w:hAnsi="Times New Roman" w:cs="Times New Roman"/>
              </w:rPr>
            </w:pPr>
            <w:r w:rsidRPr="00F00663">
              <w:rPr>
                <w:rFonts w:ascii="Times New Roman" w:hAnsi="Times New Roman" w:cs="Times New Roman"/>
              </w:rPr>
              <w:t>Order Module</w:t>
            </w:r>
          </w:p>
        </w:tc>
      </w:tr>
      <w:tr w:rsidR="00A053CA" w14:paraId="4A1C57DD" w14:textId="77777777">
        <w:tc>
          <w:tcPr>
            <w:tcW w:w="4320" w:type="dxa"/>
          </w:tcPr>
          <w:p w14:paraId="4A1C57DB" w14:textId="77777777" w:rsidR="00A053CA" w:rsidRDefault="007D00C2">
            <w:r>
              <w:rPr>
                <w:b/>
              </w:rPr>
              <w:t>Feature Under Test</w:t>
            </w:r>
          </w:p>
        </w:tc>
        <w:tc>
          <w:tcPr>
            <w:tcW w:w="4320" w:type="dxa"/>
          </w:tcPr>
          <w:p w14:paraId="4A1C57DC" w14:textId="77777777" w:rsidR="00A053CA" w:rsidRPr="00F00663" w:rsidRDefault="002F5448">
            <w:pPr>
              <w:rPr>
                <w:rFonts w:ascii="Times New Roman" w:hAnsi="Times New Roman" w:cs="Times New Roman"/>
              </w:rPr>
            </w:pPr>
            <w:r w:rsidRPr="00F00663">
              <w:rPr>
                <w:rFonts w:ascii="Times New Roman" w:hAnsi="Times New Roman" w:cs="Times New Roman"/>
              </w:rPr>
              <w:t>Customer Details</w:t>
            </w:r>
          </w:p>
        </w:tc>
      </w:tr>
      <w:tr w:rsidR="00A053CA" w14:paraId="4A1C57E0" w14:textId="77777777">
        <w:tc>
          <w:tcPr>
            <w:tcW w:w="4320" w:type="dxa"/>
          </w:tcPr>
          <w:p w14:paraId="4A1C57DE" w14:textId="77777777" w:rsidR="00A053CA" w:rsidRDefault="007D00C2">
            <w:r>
              <w:rPr>
                <w:b/>
              </w:rPr>
              <w:t>Test Objective</w:t>
            </w:r>
          </w:p>
        </w:tc>
        <w:tc>
          <w:tcPr>
            <w:tcW w:w="4320" w:type="dxa"/>
          </w:tcPr>
          <w:p w14:paraId="4A1C57DF" w14:textId="77777777" w:rsidR="00A053CA" w:rsidRPr="00F00663" w:rsidRDefault="00551AF9">
            <w:pPr>
              <w:rPr>
                <w:rFonts w:ascii="Times New Roman" w:hAnsi="Times New Roman" w:cs="Times New Roman"/>
              </w:rPr>
            </w:pPr>
            <w:r w:rsidRPr="00F00663">
              <w:rPr>
                <w:rFonts w:ascii="Times New Roman" w:hAnsi="Times New Roman" w:cs="Times New Roman"/>
              </w:rPr>
              <w:t>Check whether customer details can be entered.</w:t>
            </w:r>
          </w:p>
        </w:tc>
      </w:tr>
      <w:tr w:rsidR="00A053CA" w14:paraId="4A1C57E3" w14:textId="77777777">
        <w:tc>
          <w:tcPr>
            <w:tcW w:w="4320" w:type="dxa"/>
          </w:tcPr>
          <w:p w14:paraId="4A1C57E1" w14:textId="77777777" w:rsidR="00A053CA" w:rsidRDefault="007D00C2">
            <w:r>
              <w:rPr>
                <w:b/>
              </w:rPr>
              <w:t>Test Type</w:t>
            </w:r>
          </w:p>
        </w:tc>
        <w:tc>
          <w:tcPr>
            <w:tcW w:w="4320" w:type="dxa"/>
          </w:tcPr>
          <w:p w14:paraId="4A1C57E2" w14:textId="77777777" w:rsidR="00A053CA" w:rsidRPr="00F00663" w:rsidRDefault="007D00C2">
            <w:pPr>
              <w:rPr>
                <w:rFonts w:ascii="Times New Roman" w:hAnsi="Times New Roman" w:cs="Times New Roman"/>
              </w:rPr>
            </w:pPr>
            <w:r w:rsidRPr="00F00663">
              <w:rPr>
                <w:rFonts w:ascii="Times New Roman" w:hAnsi="Times New Roman" w:cs="Times New Roman"/>
              </w:rPr>
              <w:t>Functional Testing</w:t>
            </w:r>
          </w:p>
        </w:tc>
      </w:tr>
      <w:tr w:rsidR="00A053CA" w14:paraId="4A1C57E6" w14:textId="77777777">
        <w:tc>
          <w:tcPr>
            <w:tcW w:w="4320" w:type="dxa"/>
          </w:tcPr>
          <w:p w14:paraId="4A1C57E4" w14:textId="77777777" w:rsidR="00A053CA" w:rsidRDefault="007D00C2">
            <w:r>
              <w:rPr>
                <w:b/>
              </w:rPr>
              <w:t>Test Technique</w:t>
            </w:r>
          </w:p>
        </w:tc>
        <w:tc>
          <w:tcPr>
            <w:tcW w:w="4320" w:type="dxa"/>
          </w:tcPr>
          <w:p w14:paraId="4A1C57E5" w14:textId="77777777" w:rsidR="00A053CA" w:rsidRPr="00F00663" w:rsidRDefault="007D00C2">
            <w:pPr>
              <w:rPr>
                <w:rFonts w:ascii="Times New Roman" w:hAnsi="Times New Roman" w:cs="Times New Roman"/>
              </w:rPr>
            </w:pPr>
            <w:r w:rsidRPr="00F00663">
              <w:rPr>
                <w:rFonts w:ascii="Times New Roman" w:hAnsi="Times New Roman" w:cs="Times New Roman"/>
              </w:rPr>
              <w:t>Black Box Testing</w:t>
            </w:r>
          </w:p>
        </w:tc>
      </w:tr>
      <w:tr w:rsidR="00A053CA" w14:paraId="4A1C57E9" w14:textId="77777777">
        <w:tc>
          <w:tcPr>
            <w:tcW w:w="4320" w:type="dxa"/>
          </w:tcPr>
          <w:p w14:paraId="4A1C57E7" w14:textId="77777777" w:rsidR="00A053CA" w:rsidRDefault="007D00C2">
            <w:r>
              <w:rPr>
                <w:b/>
              </w:rPr>
              <w:t>Priority</w:t>
            </w:r>
          </w:p>
        </w:tc>
        <w:tc>
          <w:tcPr>
            <w:tcW w:w="4320" w:type="dxa"/>
          </w:tcPr>
          <w:p w14:paraId="4A1C57E8" w14:textId="77777777" w:rsidR="00A053CA" w:rsidRPr="00F00663" w:rsidRDefault="00970642">
            <w:pPr>
              <w:rPr>
                <w:rFonts w:ascii="Times New Roman" w:hAnsi="Times New Roman" w:cs="Times New Roman"/>
              </w:rPr>
            </w:pPr>
            <w:r w:rsidRPr="00F00663">
              <w:rPr>
                <w:rFonts w:ascii="Times New Roman" w:hAnsi="Times New Roman" w:cs="Times New Roman"/>
              </w:rPr>
              <w:t>High</w:t>
            </w:r>
          </w:p>
        </w:tc>
      </w:tr>
      <w:tr w:rsidR="00A053CA" w14:paraId="4A1C57EC" w14:textId="77777777">
        <w:tc>
          <w:tcPr>
            <w:tcW w:w="4320" w:type="dxa"/>
          </w:tcPr>
          <w:p w14:paraId="4A1C57EA" w14:textId="77777777" w:rsidR="00A053CA" w:rsidRDefault="007D00C2">
            <w:r>
              <w:rPr>
                <w:b/>
              </w:rPr>
              <w:t>Preconditions</w:t>
            </w:r>
          </w:p>
        </w:tc>
        <w:tc>
          <w:tcPr>
            <w:tcW w:w="4320" w:type="dxa"/>
          </w:tcPr>
          <w:p w14:paraId="4A1C57EB" w14:textId="77777777" w:rsidR="00A053CA" w:rsidRPr="00F00663" w:rsidRDefault="00B80AB6">
            <w:pPr>
              <w:rPr>
                <w:rFonts w:ascii="Times New Roman" w:hAnsi="Times New Roman" w:cs="Times New Roman"/>
              </w:rPr>
            </w:pPr>
            <w:r w:rsidRPr="00F00663">
              <w:rPr>
                <w:rFonts w:ascii="Times New Roman" w:hAnsi="Times New Roman" w:cs="Times New Roman"/>
              </w:rPr>
              <w:t>Place Order form is open.</w:t>
            </w:r>
          </w:p>
        </w:tc>
      </w:tr>
      <w:tr w:rsidR="00A053CA" w14:paraId="4A1C57EF" w14:textId="77777777">
        <w:tc>
          <w:tcPr>
            <w:tcW w:w="4320" w:type="dxa"/>
          </w:tcPr>
          <w:p w14:paraId="4A1C57ED" w14:textId="77777777" w:rsidR="00A053CA" w:rsidRDefault="007D00C2">
            <w:r>
              <w:rPr>
                <w:b/>
              </w:rPr>
              <w:t>Test Environment</w:t>
            </w:r>
          </w:p>
        </w:tc>
        <w:tc>
          <w:tcPr>
            <w:tcW w:w="4320" w:type="dxa"/>
          </w:tcPr>
          <w:p w14:paraId="4A1C57EE" w14:textId="77777777" w:rsidR="00A053CA" w:rsidRPr="00F00663" w:rsidRDefault="007D00C2">
            <w:pPr>
              <w:rPr>
                <w:rFonts w:ascii="Times New Roman" w:hAnsi="Times New Roman" w:cs="Times New Roman"/>
              </w:rPr>
            </w:pPr>
            <w:r w:rsidRPr="00F00663">
              <w:rPr>
                <w:rFonts w:ascii="Times New Roman" w:hAnsi="Times New Roman" w:cs="Times New Roman"/>
              </w:rPr>
              <w:t>Web Browser / Google Chrome</w:t>
            </w:r>
          </w:p>
        </w:tc>
      </w:tr>
      <w:tr w:rsidR="00A053CA" w14:paraId="4A1C57F2" w14:textId="77777777">
        <w:tc>
          <w:tcPr>
            <w:tcW w:w="4320" w:type="dxa"/>
          </w:tcPr>
          <w:p w14:paraId="4A1C57F0" w14:textId="77777777" w:rsidR="00A053CA" w:rsidRDefault="007D00C2">
            <w:r>
              <w:rPr>
                <w:b/>
              </w:rPr>
              <w:t>Test Data</w:t>
            </w:r>
          </w:p>
        </w:tc>
        <w:tc>
          <w:tcPr>
            <w:tcW w:w="4320" w:type="dxa"/>
          </w:tcPr>
          <w:p w14:paraId="4A1C57F1" w14:textId="77777777" w:rsidR="00A053CA" w:rsidRPr="00F00663" w:rsidRDefault="006E7554">
            <w:pPr>
              <w:rPr>
                <w:rFonts w:ascii="Times New Roman" w:hAnsi="Times New Roman" w:cs="Times New Roman"/>
              </w:rPr>
            </w:pPr>
            <w:r w:rsidRPr="00F00663">
              <w:rPr>
                <w:rFonts w:ascii="Times New Roman" w:hAnsi="Times New Roman" w:cs="Times New Roman"/>
              </w:rPr>
              <w:t>Name, Country, City, Credit Card, Month, Year</w:t>
            </w:r>
          </w:p>
        </w:tc>
      </w:tr>
      <w:tr w:rsidR="00A053CA" w14:paraId="4A1C57F5" w14:textId="77777777" w:rsidTr="006E7554">
        <w:trPr>
          <w:trHeight w:val="347"/>
        </w:trPr>
        <w:tc>
          <w:tcPr>
            <w:tcW w:w="4320" w:type="dxa"/>
          </w:tcPr>
          <w:p w14:paraId="4A1C57F3" w14:textId="77777777" w:rsidR="00A053CA" w:rsidRDefault="007D00C2">
            <w:r>
              <w:rPr>
                <w:b/>
              </w:rPr>
              <w:t>Expected Result</w:t>
            </w:r>
          </w:p>
        </w:tc>
        <w:tc>
          <w:tcPr>
            <w:tcW w:w="4320" w:type="dxa"/>
          </w:tcPr>
          <w:p w14:paraId="4A1C57F4" w14:textId="77777777" w:rsidR="00A053CA" w:rsidRPr="00F00663" w:rsidRDefault="006E7554">
            <w:pPr>
              <w:rPr>
                <w:rFonts w:ascii="Times New Roman" w:hAnsi="Times New Roman" w:cs="Times New Roman"/>
              </w:rPr>
            </w:pPr>
            <w:r w:rsidRPr="00F00663">
              <w:rPr>
                <w:rFonts w:ascii="Times New Roman" w:hAnsi="Times New Roman" w:cs="Times New Roman"/>
              </w:rPr>
              <w:t>Details should be accepted successfully.</w:t>
            </w:r>
          </w:p>
        </w:tc>
      </w:tr>
      <w:tr w:rsidR="00A053CA" w14:paraId="4A1C57F8" w14:textId="77777777">
        <w:tc>
          <w:tcPr>
            <w:tcW w:w="4320" w:type="dxa"/>
          </w:tcPr>
          <w:p w14:paraId="4A1C57F6" w14:textId="77777777" w:rsidR="00A053CA" w:rsidRDefault="007D00C2">
            <w:r>
              <w:rPr>
                <w:b/>
              </w:rPr>
              <w:t>Actual Result</w:t>
            </w:r>
          </w:p>
        </w:tc>
        <w:tc>
          <w:tcPr>
            <w:tcW w:w="4320" w:type="dxa"/>
          </w:tcPr>
          <w:p w14:paraId="4A1C57F7" w14:textId="77777777" w:rsidR="00A053CA" w:rsidRPr="00F00663" w:rsidRDefault="006E7554">
            <w:pPr>
              <w:rPr>
                <w:rFonts w:ascii="Times New Roman" w:hAnsi="Times New Roman" w:cs="Times New Roman"/>
              </w:rPr>
            </w:pPr>
            <w:r w:rsidRPr="00F00663">
              <w:rPr>
                <w:rFonts w:ascii="Times New Roman" w:hAnsi="Times New Roman" w:cs="Times New Roman"/>
              </w:rPr>
              <w:t>Details were accepted successfully.</w:t>
            </w:r>
          </w:p>
        </w:tc>
      </w:tr>
      <w:tr w:rsidR="00A053CA" w14:paraId="4A1C57FB" w14:textId="77777777">
        <w:tc>
          <w:tcPr>
            <w:tcW w:w="4320" w:type="dxa"/>
          </w:tcPr>
          <w:p w14:paraId="4A1C57F9" w14:textId="77777777" w:rsidR="00A053CA" w:rsidRDefault="007D00C2">
            <w:r>
              <w:rPr>
                <w:b/>
              </w:rPr>
              <w:t>Status</w:t>
            </w:r>
          </w:p>
        </w:tc>
        <w:tc>
          <w:tcPr>
            <w:tcW w:w="4320" w:type="dxa"/>
          </w:tcPr>
          <w:p w14:paraId="4A1C57FA" w14:textId="77777777" w:rsidR="00A053CA" w:rsidRPr="00F00663" w:rsidRDefault="007D00C2">
            <w:pPr>
              <w:rPr>
                <w:rFonts w:ascii="Times New Roman" w:hAnsi="Times New Roman" w:cs="Times New Roman"/>
              </w:rPr>
            </w:pPr>
            <w:r w:rsidRPr="00F00663">
              <w:rPr>
                <w:rFonts w:ascii="Times New Roman" w:hAnsi="Times New Roman" w:cs="Times New Roman"/>
              </w:rPr>
              <w:t>PASS</w:t>
            </w:r>
          </w:p>
        </w:tc>
      </w:tr>
      <w:tr w:rsidR="00A053CA" w14:paraId="4A1C57FE" w14:textId="77777777">
        <w:tc>
          <w:tcPr>
            <w:tcW w:w="4320" w:type="dxa"/>
          </w:tcPr>
          <w:p w14:paraId="4A1C57FC" w14:textId="77777777" w:rsidR="00A053CA" w:rsidRDefault="007D00C2">
            <w:r>
              <w:rPr>
                <w:b/>
              </w:rPr>
              <w:t>Executed By</w:t>
            </w:r>
          </w:p>
        </w:tc>
        <w:tc>
          <w:tcPr>
            <w:tcW w:w="4320" w:type="dxa"/>
          </w:tcPr>
          <w:p w14:paraId="4A1C57FD" w14:textId="77777777" w:rsidR="00A053CA" w:rsidRPr="00F00663" w:rsidRDefault="00AC1F17">
            <w:pPr>
              <w:rPr>
                <w:rFonts w:ascii="Times New Roman" w:hAnsi="Times New Roman" w:cs="Times New Roman"/>
              </w:rPr>
            </w:pPr>
            <w:r w:rsidRPr="00F00663">
              <w:rPr>
                <w:rFonts w:ascii="Times New Roman" w:hAnsi="Times New Roman" w:cs="Times New Roman"/>
              </w:rPr>
              <w:t>Shivam</w:t>
            </w:r>
          </w:p>
        </w:tc>
      </w:tr>
      <w:tr w:rsidR="00A053CA" w14:paraId="4A1C5801" w14:textId="77777777">
        <w:tc>
          <w:tcPr>
            <w:tcW w:w="4320" w:type="dxa"/>
          </w:tcPr>
          <w:p w14:paraId="4A1C57FF" w14:textId="77777777" w:rsidR="00A053CA" w:rsidRDefault="007D00C2">
            <w:r>
              <w:rPr>
                <w:b/>
              </w:rPr>
              <w:t>Execution Date</w:t>
            </w:r>
          </w:p>
        </w:tc>
        <w:tc>
          <w:tcPr>
            <w:tcW w:w="4320" w:type="dxa"/>
          </w:tcPr>
          <w:p w14:paraId="4A1C5800" w14:textId="77777777" w:rsidR="00A053CA" w:rsidRPr="00F00663" w:rsidRDefault="00A053CA">
            <w:pPr>
              <w:rPr>
                <w:rFonts w:ascii="Times New Roman" w:hAnsi="Times New Roman" w:cs="Times New Roman"/>
              </w:rPr>
            </w:pPr>
          </w:p>
        </w:tc>
      </w:tr>
    </w:tbl>
    <w:p w14:paraId="4A1C5802" w14:textId="77777777" w:rsidR="006E7554" w:rsidRDefault="006E7554" w:rsidP="006E7554">
      <w:pPr>
        <w:spacing w:after="0"/>
      </w:pPr>
      <w:r>
        <w:t>Screenshot:</w:t>
      </w:r>
    </w:p>
    <w:p w14:paraId="4A1C5803" w14:textId="77777777" w:rsidR="006E7554" w:rsidRDefault="006E7554" w:rsidP="006E7554">
      <w:pPr>
        <w:spacing w:after="0"/>
        <w:jc w:val="center"/>
      </w:pPr>
      <w:r>
        <w:rPr>
          <w:noProof/>
          <w:lang w:bidi="gu-IN"/>
        </w:rPr>
        <w:lastRenderedPageBreak/>
        <w:drawing>
          <wp:inline distT="0" distB="0" distL="0" distR="0" wp14:anchorId="4A1C58A5" wp14:editId="4A1C58A6">
            <wp:extent cx="5485950" cy="3147060"/>
            <wp:effectExtent l="19050" t="0" r="4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486400" cy="3147318"/>
                    </a:xfrm>
                    <a:prstGeom prst="rect">
                      <a:avLst/>
                    </a:prstGeom>
                    <a:noFill/>
                    <a:ln w="9525">
                      <a:noFill/>
                      <a:miter lim="800000"/>
                      <a:headEnd/>
                      <a:tailEnd/>
                    </a:ln>
                  </pic:spPr>
                </pic:pic>
              </a:graphicData>
            </a:graphic>
          </wp:inline>
        </w:drawing>
      </w:r>
    </w:p>
    <w:p w14:paraId="4A1C5804" w14:textId="77777777" w:rsidR="006E7554" w:rsidRDefault="006E7554" w:rsidP="006E7554">
      <w:pPr>
        <w:spacing w:after="0"/>
        <w:jc w:val="center"/>
      </w:pPr>
    </w:p>
    <w:p w14:paraId="4A1C5805" w14:textId="77777777" w:rsidR="006E7554" w:rsidRDefault="006E7554" w:rsidP="006E7554">
      <w:pPr>
        <w:spacing w:after="0"/>
      </w:pPr>
      <w:r>
        <w:rPr>
          <w:b/>
          <w:sz w:val="26"/>
        </w:rPr>
        <w:t>TC08 –Submit Order</w:t>
      </w:r>
    </w:p>
    <w:tbl>
      <w:tblPr>
        <w:tblStyle w:val="TableGrid"/>
        <w:tblW w:w="8640" w:type="dxa"/>
        <w:tblLook w:val="04A0" w:firstRow="1" w:lastRow="0" w:firstColumn="1" w:lastColumn="0" w:noHBand="0" w:noVBand="1"/>
      </w:tblPr>
      <w:tblGrid>
        <w:gridCol w:w="4320"/>
        <w:gridCol w:w="4320"/>
      </w:tblGrid>
      <w:tr w:rsidR="00E207EA" w14:paraId="4A1C5808" w14:textId="77777777" w:rsidTr="00E207EA">
        <w:tc>
          <w:tcPr>
            <w:tcW w:w="4320" w:type="dxa"/>
          </w:tcPr>
          <w:p w14:paraId="4A1C5806" w14:textId="77777777" w:rsidR="00E207EA" w:rsidRDefault="00E207EA" w:rsidP="002555C8">
            <w:r>
              <w:rPr>
                <w:b/>
              </w:rPr>
              <w:t>Test Case ID</w:t>
            </w:r>
          </w:p>
        </w:tc>
        <w:tc>
          <w:tcPr>
            <w:tcW w:w="4320" w:type="dxa"/>
          </w:tcPr>
          <w:p w14:paraId="4A1C5807"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TC0</w:t>
            </w:r>
            <w:r>
              <w:rPr>
                <w:rFonts w:ascii="Times New Roman" w:hAnsi="Times New Roman" w:cs="Times New Roman"/>
              </w:rPr>
              <w:t>8</w:t>
            </w:r>
          </w:p>
        </w:tc>
      </w:tr>
      <w:tr w:rsidR="00E207EA" w14:paraId="4A1C580B" w14:textId="77777777" w:rsidTr="00E207EA">
        <w:tc>
          <w:tcPr>
            <w:tcW w:w="4320" w:type="dxa"/>
          </w:tcPr>
          <w:p w14:paraId="4A1C5809" w14:textId="77777777" w:rsidR="00E207EA" w:rsidRDefault="00E207EA" w:rsidP="002555C8">
            <w:r>
              <w:rPr>
                <w:b/>
              </w:rPr>
              <w:t>Module Name</w:t>
            </w:r>
          </w:p>
        </w:tc>
        <w:tc>
          <w:tcPr>
            <w:tcW w:w="4320" w:type="dxa"/>
          </w:tcPr>
          <w:p w14:paraId="4A1C580A"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Order Module</w:t>
            </w:r>
          </w:p>
        </w:tc>
      </w:tr>
      <w:tr w:rsidR="00E207EA" w14:paraId="4A1C580E" w14:textId="77777777" w:rsidTr="00E207EA">
        <w:tc>
          <w:tcPr>
            <w:tcW w:w="4320" w:type="dxa"/>
          </w:tcPr>
          <w:p w14:paraId="4A1C580C" w14:textId="77777777" w:rsidR="00E207EA" w:rsidRDefault="00E207EA" w:rsidP="002555C8">
            <w:r>
              <w:rPr>
                <w:b/>
              </w:rPr>
              <w:t>Feature Under Test</w:t>
            </w:r>
          </w:p>
        </w:tc>
        <w:tc>
          <w:tcPr>
            <w:tcW w:w="4320" w:type="dxa"/>
          </w:tcPr>
          <w:p w14:paraId="4A1C580D" w14:textId="77777777" w:rsidR="00E207EA" w:rsidRPr="00F00663" w:rsidRDefault="00E207EA" w:rsidP="002555C8">
            <w:pPr>
              <w:rPr>
                <w:rFonts w:ascii="Times New Roman" w:hAnsi="Times New Roman" w:cs="Times New Roman"/>
              </w:rPr>
            </w:pPr>
            <w:r>
              <w:rPr>
                <w:rFonts w:ascii="Times New Roman" w:hAnsi="Times New Roman" w:cs="Times New Roman"/>
              </w:rPr>
              <w:t xml:space="preserve">Submit </w:t>
            </w:r>
          </w:p>
        </w:tc>
      </w:tr>
      <w:tr w:rsidR="00E207EA" w14:paraId="4A1C5811" w14:textId="77777777" w:rsidTr="00E207EA">
        <w:tc>
          <w:tcPr>
            <w:tcW w:w="4320" w:type="dxa"/>
          </w:tcPr>
          <w:p w14:paraId="4A1C580F" w14:textId="77777777" w:rsidR="00E207EA" w:rsidRDefault="00E207EA" w:rsidP="002555C8">
            <w:r>
              <w:rPr>
                <w:b/>
              </w:rPr>
              <w:t>Test Objective</w:t>
            </w:r>
          </w:p>
        </w:tc>
        <w:tc>
          <w:tcPr>
            <w:tcW w:w="4320" w:type="dxa"/>
          </w:tcPr>
          <w:p w14:paraId="4A1C5810" w14:textId="77777777" w:rsidR="00E207EA" w:rsidRPr="00F00663" w:rsidRDefault="00E207EA" w:rsidP="00E207EA">
            <w:pPr>
              <w:rPr>
                <w:rFonts w:ascii="Times New Roman" w:hAnsi="Times New Roman" w:cs="Times New Roman"/>
              </w:rPr>
            </w:pPr>
            <w:r w:rsidRPr="00F00663">
              <w:rPr>
                <w:rFonts w:ascii="Times New Roman" w:hAnsi="Times New Roman" w:cs="Times New Roman"/>
              </w:rPr>
              <w:t xml:space="preserve">Check whether </w:t>
            </w:r>
            <w:r>
              <w:rPr>
                <w:rFonts w:ascii="Times New Roman" w:hAnsi="Times New Roman" w:cs="Times New Roman"/>
              </w:rPr>
              <w:t>order</w:t>
            </w:r>
            <w:r w:rsidRPr="00F00663">
              <w:rPr>
                <w:rFonts w:ascii="Times New Roman" w:hAnsi="Times New Roman" w:cs="Times New Roman"/>
              </w:rPr>
              <w:t xml:space="preserve"> details can be </w:t>
            </w:r>
            <w:r>
              <w:rPr>
                <w:rFonts w:ascii="Times New Roman" w:hAnsi="Times New Roman" w:cs="Times New Roman"/>
              </w:rPr>
              <w:t>submitted</w:t>
            </w:r>
            <w:r w:rsidRPr="00F00663">
              <w:rPr>
                <w:rFonts w:ascii="Times New Roman" w:hAnsi="Times New Roman" w:cs="Times New Roman"/>
              </w:rPr>
              <w:t>.</w:t>
            </w:r>
          </w:p>
        </w:tc>
      </w:tr>
      <w:tr w:rsidR="00E207EA" w14:paraId="4A1C5814" w14:textId="77777777" w:rsidTr="00E207EA">
        <w:tc>
          <w:tcPr>
            <w:tcW w:w="4320" w:type="dxa"/>
          </w:tcPr>
          <w:p w14:paraId="4A1C5812" w14:textId="77777777" w:rsidR="00E207EA" w:rsidRDefault="00E207EA" w:rsidP="002555C8">
            <w:r>
              <w:rPr>
                <w:b/>
              </w:rPr>
              <w:t>Test Type</w:t>
            </w:r>
          </w:p>
        </w:tc>
        <w:tc>
          <w:tcPr>
            <w:tcW w:w="4320" w:type="dxa"/>
          </w:tcPr>
          <w:p w14:paraId="4A1C5813"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Functional Testing</w:t>
            </w:r>
          </w:p>
        </w:tc>
      </w:tr>
      <w:tr w:rsidR="00E207EA" w14:paraId="4A1C5817" w14:textId="77777777" w:rsidTr="00E207EA">
        <w:tc>
          <w:tcPr>
            <w:tcW w:w="4320" w:type="dxa"/>
          </w:tcPr>
          <w:p w14:paraId="4A1C5815" w14:textId="77777777" w:rsidR="00E207EA" w:rsidRDefault="00E207EA" w:rsidP="002555C8">
            <w:r>
              <w:rPr>
                <w:b/>
              </w:rPr>
              <w:t>Test Technique</w:t>
            </w:r>
          </w:p>
        </w:tc>
        <w:tc>
          <w:tcPr>
            <w:tcW w:w="4320" w:type="dxa"/>
          </w:tcPr>
          <w:p w14:paraId="4A1C5816"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Black Box Testing</w:t>
            </w:r>
          </w:p>
        </w:tc>
      </w:tr>
      <w:tr w:rsidR="00E207EA" w14:paraId="4A1C581A" w14:textId="77777777" w:rsidTr="00E207EA">
        <w:tc>
          <w:tcPr>
            <w:tcW w:w="4320" w:type="dxa"/>
          </w:tcPr>
          <w:p w14:paraId="4A1C5818" w14:textId="77777777" w:rsidR="00E207EA" w:rsidRDefault="00E207EA" w:rsidP="002555C8">
            <w:r>
              <w:rPr>
                <w:b/>
              </w:rPr>
              <w:t>Priority</w:t>
            </w:r>
          </w:p>
        </w:tc>
        <w:tc>
          <w:tcPr>
            <w:tcW w:w="4320" w:type="dxa"/>
          </w:tcPr>
          <w:p w14:paraId="4A1C5819"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High</w:t>
            </w:r>
          </w:p>
        </w:tc>
      </w:tr>
      <w:tr w:rsidR="00E207EA" w14:paraId="4A1C581D" w14:textId="77777777" w:rsidTr="00E207EA">
        <w:tc>
          <w:tcPr>
            <w:tcW w:w="4320" w:type="dxa"/>
          </w:tcPr>
          <w:p w14:paraId="4A1C581B" w14:textId="77777777" w:rsidR="00E207EA" w:rsidRDefault="00E207EA" w:rsidP="002555C8">
            <w:r>
              <w:rPr>
                <w:b/>
              </w:rPr>
              <w:t>Preconditions</w:t>
            </w:r>
          </w:p>
        </w:tc>
        <w:tc>
          <w:tcPr>
            <w:tcW w:w="4320" w:type="dxa"/>
          </w:tcPr>
          <w:p w14:paraId="4A1C581C" w14:textId="77777777" w:rsidR="00E207EA" w:rsidRPr="00F00663" w:rsidRDefault="00E207EA" w:rsidP="002555C8">
            <w:pPr>
              <w:rPr>
                <w:rFonts w:ascii="Times New Roman" w:hAnsi="Times New Roman" w:cs="Times New Roman"/>
              </w:rPr>
            </w:pPr>
            <w:r w:rsidRPr="00E207EA">
              <w:rPr>
                <w:rFonts w:ascii="Times New Roman" w:hAnsi="Times New Roman" w:cs="Times New Roman"/>
              </w:rPr>
              <w:t>Customer details are entered.</w:t>
            </w:r>
          </w:p>
        </w:tc>
      </w:tr>
      <w:tr w:rsidR="00E207EA" w14:paraId="4A1C5820" w14:textId="77777777" w:rsidTr="00E207EA">
        <w:tc>
          <w:tcPr>
            <w:tcW w:w="4320" w:type="dxa"/>
          </w:tcPr>
          <w:p w14:paraId="4A1C581E" w14:textId="77777777" w:rsidR="00E207EA" w:rsidRDefault="00E207EA" w:rsidP="002555C8">
            <w:r>
              <w:rPr>
                <w:b/>
              </w:rPr>
              <w:t>Test Environment</w:t>
            </w:r>
          </w:p>
        </w:tc>
        <w:tc>
          <w:tcPr>
            <w:tcW w:w="4320" w:type="dxa"/>
          </w:tcPr>
          <w:p w14:paraId="4A1C581F"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Web Browser / Google Chrome</w:t>
            </w:r>
          </w:p>
        </w:tc>
      </w:tr>
      <w:tr w:rsidR="00E207EA" w14:paraId="4A1C5823" w14:textId="77777777" w:rsidTr="00E207EA">
        <w:tc>
          <w:tcPr>
            <w:tcW w:w="4320" w:type="dxa"/>
          </w:tcPr>
          <w:p w14:paraId="4A1C5821" w14:textId="77777777" w:rsidR="00E207EA" w:rsidRDefault="00E207EA" w:rsidP="002555C8">
            <w:r>
              <w:rPr>
                <w:b/>
              </w:rPr>
              <w:t>Test Data</w:t>
            </w:r>
          </w:p>
        </w:tc>
        <w:tc>
          <w:tcPr>
            <w:tcW w:w="4320" w:type="dxa"/>
          </w:tcPr>
          <w:p w14:paraId="4A1C5822" w14:textId="77777777" w:rsidR="00E207EA" w:rsidRPr="00F00663" w:rsidRDefault="00D43F2F" w:rsidP="002555C8">
            <w:pPr>
              <w:rPr>
                <w:rFonts w:ascii="Times New Roman" w:hAnsi="Times New Roman" w:cs="Times New Roman"/>
              </w:rPr>
            </w:pPr>
            <w:r w:rsidRPr="00D43F2F">
              <w:rPr>
                <w:rFonts w:ascii="Times New Roman" w:hAnsi="Times New Roman" w:cs="Times New Roman"/>
              </w:rPr>
              <w:t>Valid customer details</w:t>
            </w:r>
          </w:p>
        </w:tc>
      </w:tr>
      <w:tr w:rsidR="00E207EA" w14:paraId="4A1C5826" w14:textId="77777777" w:rsidTr="00E207EA">
        <w:trPr>
          <w:trHeight w:val="347"/>
        </w:trPr>
        <w:tc>
          <w:tcPr>
            <w:tcW w:w="4320" w:type="dxa"/>
          </w:tcPr>
          <w:p w14:paraId="4A1C5824" w14:textId="77777777" w:rsidR="00E207EA" w:rsidRDefault="00E207EA" w:rsidP="002555C8">
            <w:r>
              <w:rPr>
                <w:b/>
              </w:rPr>
              <w:t>Expected Result</w:t>
            </w:r>
          </w:p>
        </w:tc>
        <w:tc>
          <w:tcPr>
            <w:tcW w:w="4320" w:type="dxa"/>
          </w:tcPr>
          <w:p w14:paraId="4A1C5825" w14:textId="77777777" w:rsidR="00E207EA" w:rsidRPr="00F00663" w:rsidRDefault="00F517F5" w:rsidP="002555C8">
            <w:pPr>
              <w:rPr>
                <w:rFonts w:ascii="Times New Roman" w:hAnsi="Times New Roman" w:cs="Times New Roman"/>
              </w:rPr>
            </w:pPr>
            <w:r w:rsidRPr="00F517F5">
              <w:rPr>
                <w:rFonts w:ascii="Times New Roman" w:hAnsi="Times New Roman" w:cs="Times New Roman"/>
              </w:rPr>
              <w:t>Order should be submitted with confirmation.</w:t>
            </w:r>
          </w:p>
        </w:tc>
      </w:tr>
      <w:tr w:rsidR="00E207EA" w14:paraId="4A1C5829" w14:textId="77777777" w:rsidTr="00E207EA">
        <w:tc>
          <w:tcPr>
            <w:tcW w:w="4320" w:type="dxa"/>
          </w:tcPr>
          <w:p w14:paraId="4A1C5827" w14:textId="77777777" w:rsidR="00E207EA" w:rsidRDefault="00E207EA" w:rsidP="002555C8">
            <w:r>
              <w:rPr>
                <w:b/>
              </w:rPr>
              <w:t>Actual Result</w:t>
            </w:r>
          </w:p>
        </w:tc>
        <w:tc>
          <w:tcPr>
            <w:tcW w:w="4320" w:type="dxa"/>
          </w:tcPr>
          <w:p w14:paraId="4A1C5828" w14:textId="77777777" w:rsidR="00E207EA" w:rsidRPr="00F00663" w:rsidRDefault="00F517F5" w:rsidP="002555C8">
            <w:pPr>
              <w:rPr>
                <w:rFonts w:ascii="Times New Roman" w:hAnsi="Times New Roman" w:cs="Times New Roman"/>
              </w:rPr>
            </w:pPr>
            <w:r w:rsidRPr="00F517F5">
              <w:rPr>
                <w:rFonts w:ascii="Times New Roman" w:hAnsi="Times New Roman" w:cs="Times New Roman"/>
              </w:rPr>
              <w:t>Order was submitted and confirmation was displayed.</w:t>
            </w:r>
          </w:p>
        </w:tc>
      </w:tr>
      <w:tr w:rsidR="00E207EA" w14:paraId="4A1C582C" w14:textId="77777777" w:rsidTr="00E207EA">
        <w:tc>
          <w:tcPr>
            <w:tcW w:w="4320" w:type="dxa"/>
          </w:tcPr>
          <w:p w14:paraId="4A1C582A" w14:textId="77777777" w:rsidR="00E207EA" w:rsidRDefault="00E207EA" w:rsidP="002555C8">
            <w:r>
              <w:rPr>
                <w:b/>
              </w:rPr>
              <w:t>Status</w:t>
            </w:r>
          </w:p>
        </w:tc>
        <w:tc>
          <w:tcPr>
            <w:tcW w:w="4320" w:type="dxa"/>
          </w:tcPr>
          <w:p w14:paraId="4A1C582B"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PASS</w:t>
            </w:r>
          </w:p>
        </w:tc>
      </w:tr>
      <w:tr w:rsidR="00E207EA" w14:paraId="4A1C582F" w14:textId="77777777" w:rsidTr="00E207EA">
        <w:tc>
          <w:tcPr>
            <w:tcW w:w="4320" w:type="dxa"/>
          </w:tcPr>
          <w:p w14:paraId="4A1C582D" w14:textId="77777777" w:rsidR="00E207EA" w:rsidRDefault="00E207EA" w:rsidP="002555C8">
            <w:r>
              <w:rPr>
                <w:b/>
              </w:rPr>
              <w:t>Executed By</w:t>
            </w:r>
          </w:p>
        </w:tc>
        <w:tc>
          <w:tcPr>
            <w:tcW w:w="4320" w:type="dxa"/>
          </w:tcPr>
          <w:p w14:paraId="4A1C582E" w14:textId="77777777" w:rsidR="00E207EA" w:rsidRPr="00F00663" w:rsidRDefault="00E207EA" w:rsidP="002555C8">
            <w:pPr>
              <w:rPr>
                <w:rFonts w:ascii="Times New Roman" w:hAnsi="Times New Roman" w:cs="Times New Roman"/>
              </w:rPr>
            </w:pPr>
            <w:r w:rsidRPr="00F00663">
              <w:rPr>
                <w:rFonts w:ascii="Times New Roman" w:hAnsi="Times New Roman" w:cs="Times New Roman"/>
              </w:rPr>
              <w:t>Shivam</w:t>
            </w:r>
          </w:p>
        </w:tc>
      </w:tr>
      <w:tr w:rsidR="00E207EA" w14:paraId="4A1C5832" w14:textId="77777777" w:rsidTr="00E207EA">
        <w:tc>
          <w:tcPr>
            <w:tcW w:w="4320" w:type="dxa"/>
          </w:tcPr>
          <w:p w14:paraId="4A1C5830" w14:textId="77777777" w:rsidR="00E207EA" w:rsidRDefault="00E207EA" w:rsidP="002555C8">
            <w:r>
              <w:rPr>
                <w:b/>
              </w:rPr>
              <w:t>Execution Date</w:t>
            </w:r>
          </w:p>
        </w:tc>
        <w:tc>
          <w:tcPr>
            <w:tcW w:w="4320" w:type="dxa"/>
          </w:tcPr>
          <w:p w14:paraId="4A1C5831" w14:textId="77777777" w:rsidR="00E207EA" w:rsidRPr="00F00663" w:rsidRDefault="00E207EA" w:rsidP="002555C8">
            <w:pPr>
              <w:rPr>
                <w:rFonts w:ascii="Times New Roman" w:hAnsi="Times New Roman" w:cs="Times New Roman"/>
              </w:rPr>
            </w:pPr>
          </w:p>
        </w:tc>
      </w:tr>
    </w:tbl>
    <w:p w14:paraId="4A1C5833" w14:textId="77777777" w:rsidR="00F00663" w:rsidRDefault="00F00663" w:rsidP="006E7554">
      <w:pPr>
        <w:spacing w:after="0"/>
      </w:pPr>
    </w:p>
    <w:p w14:paraId="4A1C5834" w14:textId="77777777" w:rsidR="006E7554" w:rsidRDefault="006E7554" w:rsidP="006E7554">
      <w:pPr>
        <w:spacing w:after="0"/>
      </w:pPr>
      <w:r>
        <w:t>Screenshot:</w:t>
      </w:r>
    </w:p>
    <w:p w14:paraId="4A1C5835" w14:textId="77777777" w:rsidR="006E7554" w:rsidRDefault="006E7554" w:rsidP="006E7554">
      <w:pPr>
        <w:spacing w:after="0"/>
        <w:jc w:val="center"/>
      </w:pPr>
      <w:r>
        <w:lastRenderedPageBreak/>
        <w:t xml:space="preserve"> </w:t>
      </w:r>
      <w:r w:rsidRPr="00D30DDA">
        <w:rPr>
          <w:noProof/>
        </w:rPr>
        <w:drawing>
          <wp:inline distT="0" distB="0" distL="0" distR="0" wp14:anchorId="4A1C58A7" wp14:editId="4A1C58A8">
            <wp:extent cx="5483134" cy="2880360"/>
            <wp:effectExtent l="19050" t="0" r="3266"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486400" cy="2882076"/>
                    </a:xfrm>
                    <a:prstGeom prst="rect">
                      <a:avLst/>
                    </a:prstGeom>
                    <a:noFill/>
                    <a:ln w="9525">
                      <a:noFill/>
                      <a:miter lim="800000"/>
                      <a:headEnd/>
                      <a:tailEnd/>
                    </a:ln>
                  </pic:spPr>
                </pic:pic>
              </a:graphicData>
            </a:graphic>
          </wp:inline>
        </w:drawing>
      </w:r>
    </w:p>
    <w:p w14:paraId="4A1C5836" w14:textId="77777777" w:rsidR="006E7554" w:rsidRDefault="006E7554" w:rsidP="006E7554">
      <w:pPr>
        <w:spacing w:after="0"/>
        <w:jc w:val="center"/>
      </w:pPr>
    </w:p>
    <w:p w14:paraId="4A1C5837" w14:textId="77777777" w:rsidR="006E7554" w:rsidRDefault="006E7554">
      <w:pPr>
        <w:rPr>
          <w:b/>
          <w:sz w:val="24"/>
        </w:rPr>
      </w:pPr>
    </w:p>
    <w:p w14:paraId="4A1C5838" w14:textId="77777777" w:rsidR="00A053CA" w:rsidRDefault="00A053CA">
      <w:pPr>
        <w:jc w:val="center"/>
      </w:pPr>
    </w:p>
    <w:p w14:paraId="4A1C5839" w14:textId="77777777" w:rsidR="00A053CA" w:rsidRDefault="00A053CA">
      <w:pPr>
        <w:jc w:val="center"/>
      </w:pPr>
    </w:p>
    <w:p w14:paraId="4A1C583A" w14:textId="77777777" w:rsidR="00A053CA" w:rsidRDefault="007D00C2">
      <w:r>
        <w:rPr>
          <w:b/>
          <w:sz w:val="28"/>
        </w:rPr>
        <w:t>Testing Activities Performed</w:t>
      </w:r>
    </w:p>
    <w:tbl>
      <w:tblPr>
        <w:tblStyle w:val="TableGrid"/>
        <w:tblW w:w="0" w:type="auto"/>
        <w:tblLook w:val="04A0" w:firstRow="1" w:lastRow="0" w:firstColumn="1" w:lastColumn="0" w:noHBand="0" w:noVBand="1"/>
      </w:tblPr>
      <w:tblGrid>
        <w:gridCol w:w="1728"/>
        <w:gridCol w:w="1728"/>
        <w:gridCol w:w="1728"/>
        <w:gridCol w:w="1728"/>
        <w:gridCol w:w="1728"/>
      </w:tblGrid>
      <w:tr w:rsidR="00A053CA" w14:paraId="4A1C5840" w14:textId="77777777">
        <w:tc>
          <w:tcPr>
            <w:tcW w:w="1728" w:type="dxa"/>
          </w:tcPr>
          <w:p w14:paraId="4A1C583B" w14:textId="77777777" w:rsidR="00A053CA" w:rsidRDefault="007D00C2">
            <w:r>
              <w:rPr>
                <w:b/>
              </w:rPr>
              <w:t>Sr. No.</w:t>
            </w:r>
          </w:p>
        </w:tc>
        <w:tc>
          <w:tcPr>
            <w:tcW w:w="1728" w:type="dxa"/>
          </w:tcPr>
          <w:p w14:paraId="4A1C583C" w14:textId="77777777" w:rsidR="00A053CA" w:rsidRDefault="007D00C2">
            <w:r>
              <w:rPr>
                <w:b/>
              </w:rPr>
              <w:t>STLC Phase</w:t>
            </w:r>
          </w:p>
        </w:tc>
        <w:tc>
          <w:tcPr>
            <w:tcW w:w="1728" w:type="dxa"/>
          </w:tcPr>
          <w:p w14:paraId="4A1C583D" w14:textId="77777777" w:rsidR="00A053CA" w:rsidRDefault="007D00C2">
            <w:r>
              <w:rPr>
                <w:b/>
              </w:rPr>
              <w:t>Testing Activity</w:t>
            </w:r>
          </w:p>
        </w:tc>
        <w:tc>
          <w:tcPr>
            <w:tcW w:w="1728" w:type="dxa"/>
          </w:tcPr>
          <w:p w14:paraId="4A1C583E" w14:textId="77777777" w:rsidR="00A053CA" w:rsidRDefault="007D00C2">
            <w:r>
              <w:rPr>
                <w:b/>
              </w:rPr>
              <w:t>Deliverable / Artifact</w:t>
            </w:r>
          </w:p>
        </w:tc>
        <w:tc>
          <w:tcPr>
            <w:tcW w:w="1728" w:type="dxa"/>
          </w:tcPr>
          <w:p w14:paraId="4A1C583F" w14:textId="77777777" w:rsidR="00A053CA" w:rsidRDefault="007D00C2">
            <w:r>
              <w:rPr>
                <w:b/>
              </w:rPr>
              <w:t>Status</w:t>
            </w:r>
          </w:p>
        </w:tc>
      </w:tr>
      <w:tr w:rsidR="00A053CA" w14:paraId="4A1C5846" w14:textId="77777777">
        <w:tc>
          <w:tcPr>
            <w:tcW w:w="1728" w:type="dxa"/>
          </w:tcPr>
          <w:p w14:paraId="4A1C5841" w14:textId="77777777" w:rsidR="00A053CA" w:rsidRDefault="007D00C2">
            <w:r>
              <w:t>1</w:t>
            </w:r>
          </w:p>
        </w:tc>
        <w:tc>
          <w:tcPr>
            <w:tcW w:w="1728" w:type="dxa"/>
          </w:tcPr>
          <w:p w14:paraId="4A1C5842" w14:textId="77777777" w:rsidR="00A053CA" w:rsidRDefault="007D00C2">
            <w:r>
              <w:t>Requirement Review</w:t>
            </w:r>
          </w:p>
        </w:tc>
        <w:tc>
          <w:tcPr>
            <w:tcW w:w="1728" w:type="dxa"/>
          </w:tcPr>
          <w:p w14:paraId="4A1C5843" w14:textId="77777777" w:rsidR="00A053CA" w:rsidRDefault="007D00C2">
            <w:r>
              <w:t>Review Product/Cart requirements</w:t>
            </w:r>
          </w:p>
        </w:tc>
        <w:tc>
          <w:tcPr>
            <w:tcW w:w="1728" w:type="dxa"/>
          </w:tcPr>
          <w:p w14:paraId="4A1C5844" w14:textId="77777777" w:rsidR="00A053CA" w:rsidRDefault="007D00C2">
            <w:r>
              <w:t>Requirement Review Table</w:t>
            </w:r>
          </w:p>
        </w:tc>
        <w:tc>
          <w:tcPr>
            <w:tcW w:w="1728" w:type="dxa"/>
          </w:tcPr>
          <w:p w14:paraId="4A1C5845" w14:textId="77777777" w:rsidR="00A053CA" w:rsidRDefault="007D00C2">
            <w:r>
              <w:t>Completed</w:t>
            </w:r>
          </w:p>
        </w:tc>
      </w:tr>
      <w:tr w:rsidR="00A053CA" w14:paraId="4A1C584C" w14:textId="77777777">
        <w:tc>
          <w:tcPr>
            <w:tcW w:w="1728" w:type="dxa"/>
          </w:tcPr>
          <w:p w14:paraId="4A1C5847" w14:textId="77777777" w:rsidR="00A053CA" w:rsidRDefault="007D00C2">
            <w:r>
              <w:t>2</w:t>
            </w:r>
          </w:p>
        </w:tc>
        <w:tc>
          <w:tcPr>
            <w:tcW w:w="1728" w:type="dxa"/>
          </w:tcPr>
          <w:p w14:paraId="4A1C5848" w14:textId="77777777" w:rsidR="00A053CA" w:rsidRDefault="007D00C2">
            <w:r>
              <w:t>Test Planning</w:t>
            </w:r>
          </w:p>
        </w:tc>
        <w:tc>
          <w:tcPr>
            <w:tcW w:w="1728" w:type="dxa"/>
          </w:tcPr>
          <w:p w14:paraId="4A1C5849" w14:textId="77777777" w:rsidR="00A053CA" w:rsidRDefault="007D00C2">
            <w:r>
              <w:t>Define testing scope</w:t>
            </w:r>
          </w:p>
        </w:tc>
        <w:tc>
          <w:tcPr>
            <w:tcW w:w="1728" w:type="dxa"/>
          </w:tcPr>
          <w:p w14:paraId="4A1C584A" w14:textId="77777777" w:rsidR="00A053CA" w:rsidRDefault="007D00C2">
            <w:r>
              <w:t>Test Plan</w:t>
            </w:r>
          </w:p>
        </w:tc>
        <w:tc>
          <w:tcPr>
            <w:tcW w:w="1728" w:type="dxa"/>
          </w:tcPr>
          <w:p w14:paraId="4A1C584B" w14:textId="77777777" w:rsidR="00A053CA" w:rsidRDefault="007D00C2">
            <w:r>
              <w:t>Completed</w:t>
            </w:r>
          </w:p>
        </w:tc>
      </w:tr>
      <w:tr w:rsidR="00A053CA" w14:paraId="4A1C5852" w14:textId="77777777">
        <w:tc>
          <w:tcPr>
            <w:tcW w:w="1728" w:type="dxa"/>
          </w:tcPr>
          <w:p w14:paraId="4A1C584D" w14:textId="77777777" w:rsidR="00A053CA" w:rsidRDefault="007D00C2">
            <w:r>
              <w:t>3</w:t>
            </w:r>
          </w:p>
        </w:tc>
        <w:tc>
          <w:tcPr>
            <w:tcW w:w="1728" w:type="dxa"/>
          </w:tcPr>
          <w:p w14:paraId="4A1C584E" w14:textId="77777777" w:rsidR="00A053CA" w:rsidRDefault="007D00C2">
            <w:r>
              <w:t>Test Case Design</w:t>
            </w:r>
          </w:p>
        </w:tc>
        <w:tc>
          <w:tcPr>
            <w:tcW w:w="1728" w:type="dxa"/>
          </w:tcPr>
          <w:p w14:paraId="4A1C584F" w14:textId="77777777" w:rsidR="00A053CA" w:rsidRDefault="007D00C2">
            <w:r>
              <w:t>Prepare 7 test cases</w:t>
            </w:r>
          </w:p>
        </w:tc>
        <w:tc>
          <w:tcPr>
            <w:tcW w:w="1728" w:type="dxa"/>
          </w:tcPr>
          <w:p w14:paraId="4A1C5850" w14:textId="77777777" w:rsidR="00A053CA" w:rsidRDefault="007D00C2">
            <w:r>
              <w:t>Test Case Document</w:t>
            </w:r>
          </w:p>
        </w:tc>
        <w:tc>
          <w:tcPr>
            <w:tcW w:w="1728" w:type="dxa"/>
          </w:tcPr>
          <w:p w14:paraId="4A1C5851" w14:textId="77777777" w:rsidR="00A053CA" w:rsidRDefault="007D00C2">
            <w:r>
              <w:t>Completed</w:t>
            </w:r>
          </w:p>
        </w:tc>
      </w:tr>
      <w:tr w:rsidR="00A053CA" w14:paraId="4A1C5858" w14:textId="77777777">
        <w:tc>
          <w:tcPr>
            <w:tcW w:w="1728" w:type="dxa"/>
          </w:tcPr>
          <w:p w14:paraId="4A1C5853" w14:textId="77777777" w:rsidR="00A053CA" w:rsidRDefault="007D00C2">
            <w:r>
              <w:t>4</w:t>
            </w:r>
          </w:p>
        </w:tc>
        <w:tc>
          <w:tcPr>
            <w:tcW w:w="1728" w:type="dxa"/>
          </w:tcPr>
          <w:p w14:paraId="4A1C5854" w14:textId="77777777" w:rsidR="00A053CA" w:rsidRDefault="007D00C2">
            <w:r>
              <w:t>Test Execution</w:t>
            </w:r>
          </w:p>
        </w:tc>
        <w:tc>
          <w:tcPr>
            <w:tcW w:w="1728" w:type="dxa"/>
          </w:tcPr>
          <w:p w14:paraId="4A1C5855" w14:textId="77777777" w:rsidR="00A053CA" w:rsidRDefault="007D00C2">
            <w:r>
              <w:t>Execute product/cart scenarios</w:t>
            </w:r>
          </w:p>
        </w:tc>
        <w:tc>
          <w:tcPr>
            <w:tcW w:w="1728" w:type="dxa"/>
          </w:tcPr>
          <w:p w14:paraId="4A1C5856" w14:textId="77777777" w:rsidR="00A053CA" w:rsidRDefault="007D00C2">
            <w:r>
              <w:t>Execution Report</w:t>
            </w:r>
          </w:p>
        </w:tc>
        <w:tc>
          <w:tcPr>
            <w:tcW w:w="1728" w:type="dxa"/>
          </w:tcPr>
          <w:p w14:paraId="4A1C5857" w14:textId="77777777" w:rsidR="00A053CA" w:rsidRDefault="007D00C2">
            <w:r>
              <w:t>Completed</w:t>
            </w:r>
          </w:p>
        </w:tc>
      </w:tr>
      <w:tr w:rsidR="00A053CA" w14:paraId="4A1C585E" w14:textId="77777777">
        <w:tc>
          <w:tcPr>
            <w:tcW w:w="1728" w:type="dxa"/>
          </w:tcPr>
          <w:p w14:paraId="4A1C5859" w14:textId="77777777" w:rsidR="00A053CA" w:rsidRDefault="007D00C2">
            <w:r>
              <w:t>5</w:t>
            </w:r>
          </w:p>
        </w:tc>
        <w:tc>
          <w:tcPr>
            <w:tcW w:w="1728" w:type="dxa"/>
          </w:tcPr>
          <w:p w14:paraId="4A1C585A" w14:textId="77777777" w:rsidR="00A053CA" w:rsidRDefault="007D00C2">
            <w:r>
              <w:t>Test Closure</w:t>
            </w:r>
          </w:p>
        </w:tc>
        <w:tc>
          <w:tcPr>
            <w:tcW w:w="1728" w:type="dxa"/>
          </w:tcPr>
          <w:p w14:paraId="4A1C585B" w14:textId="77777777" w:rsidR="00A053CA" w:rsidRDefault="007D00C2">
            <w:r>
              <w:t>Prepare final summary</w:t>
            </w:r>
          </w:p>
        </w:tc>
        <w:tc>
          <w:tcPr>
            <w:tcW w:w="1728" w:type="dxa"/>
          </w:tcPr>
          <w:p w14:paraId="4A1C585C" w14:textId="77777777" w:rsidR="00A053CA" w:rsidRDefault="007D00C2">
            <w:r>
              <w:t>Execution Summary</w:t>
            </w:r>
          </w:p>
        </w:tc>
        <w:tc>
          <w:tcPr>
            <w:tcW w:w="1728" w:type="dxa"/>
          </w:tcPr>
          <w:p w14:paraId="4A1C585D" w14:textId="77777777" w:rsidR="00A053CA" w:rsidRDefault="007D00C2">
            <w:r>
              <w:t>Completed</w:t>
            </w:r>
          </w:p>
        </w:tc>
      </w:tr>
    </w:tbl>
    <w:p w14:paraId="4A1C585F" w14:textId="77777777" w:rsidR="00A053CA" w:rsidRDefault="007D00C2">
      <w:r>
        <w:rPr>
          <w:b/>
          <w:sz w:val="28"/>
        </w:rPr>
        <w:t>Observation</w:t>
      </w:r>
    </w:p>
    <w:tbl>
      <w:tblPr>
        <w:tblStyle w:val="TableGrid"/>
        <w:tblW w:w="0" w:type="auto"/>
        <w:tblLook w:val="04A0" w:firstRow="1" w:lastRow="0" w:firstColumn="1" w:lastColumn="0" w:noHBand="0" w:noVBand="1"/>
      </w:tblPr>
      <w:tblGrid>
        <w:gridCol w:w="2880"/>
        <w:gridCol w:w="2880"/>
        <w:gridCol w:w="2880"/>
      </w:tblGrid>
      <w:tr w:rsidR="00A053CA" w14:paraId="4A1C5863" w14:textId="77777777">
        <w:tc>
          <w:tcPr>
            <w:tcW w:w="2880" w:type="dxa"/>
          </w:tcPr>
          <w:p w14:paraId="4A1C5860" w14:textId="77777777" w:rsidR="00A053CA" w:rsidRDefault="007D00C2">
            <w:r>
              <w:rPr>
                <w:b/>
              </w:rPr>
              <w:t>Sr. No.</w:t>
            </w:r>
          </w:p>
        </w:tc>
        <w:tc>
          <w:tcPr>
            <w:tcW w:w="2880" w:type="dxa"/>
          </w:tcPr>
          <w:p w14:paraId="4A1C5861" w14:textId="77777777" w:rsidR="00A053CA" w:rsidRDefault="007D00C2">
            <w:r>
              <w:rPr>
                <w:b/>
              </w:rPr>
              <w:t>Observation</w:t>
            </w:r>
          </w:p>
        </w:tc>
        <w:tc>
          <w:tcPr>
            <w:tcW w:w="2880" w:type="dxa"/>
          </w:tcPr>
          <w:p w14:paraId="4A1C5862" w14:textId="77777777" w:rsidR="00A053CA" w:rsidRDefault="007D00C2">
            <w:r>
              <w:rPr>
                <w:b/>
              </w:rPr>
              <w:t>Remarks</w:t>
            </w:r>
          </w:p>
        </w:tc>
      </w:tr>
      <w:tr w:rsidR="00A053CA" w14:paraId="4A1C5867" w14:textId="77777777">
        <w:tc>
          <w:tcPr>
            <w:tcW w:w="2880" w:type="dxa"/>
          </w:tcPr>
          <w:p w14:paraId="4A1C5864" w14:textId="77777777" w:rsidR="00A053CA" w:rsidRDefault="007D00C2">
            <w:r>
              <w:t>1</w:t>
            </w:r>
          </w:p>
        </w:tc>
        <w:tc>
          <w:tcPr>
            <w:tcW w:w="2880" w:type="dxa"/>
          </w:tcPr>
          <w:p w14:paraId="4A1C5865" w14:textId="77777777" w:rsidR="00A053CA" w:rsidRDefault="007D00C2">
            <w:r>
              <w:t>Check that products are displayed correctly on the website.</w:t>
            </w:r>
          </w:p>
        </w:tc>
        <w:tc>
          <w:tcPr>
            <w:tcW w:w="2880" w:type="dxa"/>
          </w:tcPr>
          <w:p w14:paraId="4A1C5866" w14:textId="77777777" w:rsidR="00A053CA" w:rsidRDefault="007D00C2">
            <w:r>
              <w:t>PASS</w:t>
            </w:r>
          </w:p>
        </w:tc>
      </w:tr>
      <w:tr w:rsidR="00A053CA" w14:paraId="4A1C586B" w14:textId="77777777">
        <w:tc>
          <w:tcPr>
            <w:tcW w:w="2880" w:type="dxa"/>
          </w:tcPr>
          <w:p w14:paraId="4A1C5868" w14:textId="77777777" w:rsidR="00A053CA" w:rsidRDefault="007D00C2">
            <w:r>
              <w:t>2</w:t>
            </w:r>
          </w:p>
        </w:tc>
        <w:tc>
          <w:tcPr>
            <w:tcW w:w="2880" w:type="dxa"/>
          </w:tcPr>
          <w:p w14:paraId="4A1C5869" w14:textId="77777777" w:rsidR="00A053CA" w:rsidRDefault="007D00C2">
            <w:r>
              <w:t xml:space="preserve">Check that a user can select </w:t>
            </w:r>
            <w:r>
              <w:lastRenderedPageBreak/>
              <w:t>a product from the product list.</w:t>
            </w:r>
          </w:p>
        </w:tc>
        <w:tc>
          <w:tcPr>
            <w:tcW w:w="2880" w:type="dxa"/>
          </w:tcPr>
          <w:p w14:paraId="4A1C586A" w14:textId="77777777" w:rsidR="00A053CA" w:rsidRDefault="007D00C2">
            <w:r>
              <w:lastRenderedPageBreak/>
              <w:t>PASS</w:t>
            </w:r>
          </w:p>
        </w:tc>
      </w:tr>
      <w:tr w:rsidR="00A053CA" w14:paraId="4A1C586F" w14:textId="77777777">
        <w:tc>
          <w:tcPr>
            <w:tcW w:w="2880" w:type="dxa"/>
          </w:tcPr>
          <w:p w14:paraId="4A1C586C" w14:textId="77777777" w:rsidR="00A053CA" w:rsidRDefault="007D00C2">
            <w:r>
              <w:t>3</w:t>
            </w:r>
          </w:p>
        </w:tc>
        <w:tc>
          <w:tcPr>
            <w:tcW w:w="2880" w:type="dxa"/>
          </w:tcPr>
          <w:p w14:paraId="4A1C586D" w14:textId="77777777" w:rsidR="00A053CA" w:rsidRDefault="007D00C2">
            <w:r>
              <w:t>Check that product details are shown correctly.</w:t>
            </w:r>
          </w:p>
        </w:tc>
        <w:tc>
          <w:tcPr>
            <w:tcW w:w="2880" w:type="dxa"/>
          </w:tcPr>
          <w:p w14:paraId="4A1C586E" w14:textId="77777777" w:rsidR="00A053CA" w:rsidRDefault="007D00C2">
            <w:r>
              <w:t>PASS</w:t>
            </w:r>
          </w:p>
        </w:tc>
      </w:tr>
      <w:tr w:rsidR="00A053CA" w14:paraId="4A1C5873" w14:textId="77777777">
        <w:tc>
          <w:tcPr>
            <w:tcW w:w="2880" w:type="dxa"/>
          </w:tcPr>
          <w:p w14:paraId="4A1C5870" w14:textId="77777777" w:rsidR="00A053CA" w:rsidRDefault="007D00C2">
            <w:r>
              <w:t>4</w:t>
            </w:r>
          </w:p>
        </w:tc>
        <w:tc>
          <w:tcPr>
            <w:tcW w:w="2880" w:type="dxa"/>
          </w:tcPr>
          <w:p w14:paraId="4A1C5871" w14:textId="77777777" w:rsidR="00A053CA" w:rsidRDefault="007D00C2">
            <w:r>
              <w:t>Check that a product can be added to the cart.</w:t>
            </w:r>
          </w:p>
        </w:tc>
        <w:tc>
          <w:tcPr>
            <w:tcW w:w="2880" w:type="dxa"/>
          </w:tcPr>
          <w:p w14:paraId="4A1C5872" w14:textId="77777777" w:rsidR="00A053CA" w:rsidRDefault="007D00C2">
            <w:r>
              <w:t>PASS</w:t>
            </w:r>
          </w:p>
        </w:tc>
      </w:tr>
      <w:tr w:rsidR="00A053CA" w14:paraId="4A1C5877" w14:textId="77777777">
        <w:tc>
          <w:tcPr>
            <w:tcW w:w="2880" w:type="dxa"/>
          </w:tcPr>
          <w:p w14:paraId="4A1C5874" w14:textId="77777777" w:rsidR="00A053CA" w:rsidRDefault="007D00C2">
            <w:r>
              <w:t>5</w:t>
            </w:r>
          </w:p>
        </w:tc>
        <w:tc>
          <w:tcPr>
            <w:tcW w:w="2880" w:type="dxa"/>
          </w:tcPr>
          <w:p w14:paraId="4A1C5875" w14:textId="77777777" w:rsidR="00A053CA" w:rsidRDefault="007D00C2">
            <w:r>
              <w:t>Check that the cart page opens correctly.</w:t>
            </w:r>
          </w:p>
        </w:tc>
        <w:tc>
          <w:tcPr>
            <w:tcW w:w="2880" w:type="dxa"/>
          </w:tcPr>
          <w:p w14:paraId="4A1C5876" w14:textId="77777777" w:rsidR="00A053CA" w:rsidRDefault="007D00C2">
            <w:r>
              <w:t>PASS</w:t>
            </w:r>
          </w:p>
        </w:tc>
      </w:tr>
      <w:tr w:rsidR="00A053CA" w14:paraId="4A1C587B" w14:textId="77777777">
        <w:tc>
          <w:tcPr>
            <w:tcW w:w="2880" w:type="dxa"/>
          </w:tcPr>
          <w:p w14:paraId="4A1C5878" w14:textId="77777777" w:rsidR="00A053CA" w:rsidRDefault="007D00C2">
            <w:r>
              <w:t>6</w:t>
            </w:r>
          </w:p>
        </w:tc>
        <w:tc>
          <w:tcPr>
            <w:tcW w:w="2880" w:type="dxa"/>
          </w:tcPr>
          <w:p w14:paraId="4A1C5879" w14:textId="77777777" w:rsidR="00A053CA" w:rsidRDefault="007D00C2">
            <w:r>
              <w:t>Check that the added product appears in the cart.</w:t>
            </w:r>
          </w:p>
        </w:tc>
        <w:tc>
          <w:tcPr>
            <w:tcW w:w="2880" w:type="dxa"/>
          </w:tcPr>
          <w:p w14:paraId="4A1C587A" w14:textId="77777777" w:rsidR="00A053CA" w:rsidRDefault="007D00C2">
            <w:r>
              <w:t>PASS</w:t>
            </w:r>
          </w:p>
        </w:tc>
      </w:tr>
      <w:tr w:rsidR="00A053CA" w14:paraId="4A1C587F" w14:textId="77777777">
        <w:tc>
          <w:tcPr>
            <w:tcW w:w="2880" w:type="dxa"/>
          </w:tcPr>
          <w:p w14:paraId="4A1C587C" w14:textId="77777777" w:rsidR="00A053CA" w:rsidRDefault="007D00C2">
            <w:r>
              <w:t>7</w:t>
            </w:r>
          </w:p>
        </w:tc>
        <w:tc>
          <w:tcPr>
            <w:tcW w:w="2880" w:type="dxa"/>
          </w:tcPr>
          <w:p w14:paraId="4A1C587D" w14:textId="77777777" w:rsidR="00A053CA" w:rsidRDefault="00B42CDF">
            <w:r>
              <w:t>Required fields are mentioned and can be tested.</w:t>
            </w:r>
          </w:p>
        </w:tc>
        <w:tc>
          <w:tcPr>
            <w:tcW w:w="2880" w:type="dxa"/>
          </w:tcPr>
          <w:p w14:paraId="4A1C587E" w14:textId="77777777" w:rsidR="00A053CA" w:rsidRDefault="007D00C2">
            <w:r>
              <w:t>PASS</w:t>
            </w:r>
          </w:p>
        </w:tc>
      </w:tr>
      <w:tr w:rsidR="002F1DA8" w14:paraId="4A1C5883" w14:textId="77777777">
        <w:tc>
          <w:tcPr>
            <w:tcW w:w="2880" w:type="dxa"/>
          </w:tcPr>
          <w:p w14:paraId="4A1C5880" w14:textId="77777777" w:rsidR="002F1DA8" w:rsidRDefault="002F1DA8" w:rsidP="002F1DA8">
            <w:r>
              <w:t>8</w:t>
            </w:r>
          </w:p>
        </w:tc>
        <w:tc>
          <w:tcPr>
            <w:tcW w:w="2880" w:type="dxa"/>
          </w:tcPr>
          <w:p w14:paraId="4A1C5881" w14:textId="77777777" w:rsidR="002F1DA8" w:rsidRDefault="002F1DA8" w:rsidP="002555C8">
            <w:r>
              <w:t>The Purchase action and expected confirmation are testable.</w:t>
            </w:r>
          </w:p>
        </w:tc>
        <w:tc>
          <w:tcPr>
            <w:tcW w:w="2880" w:type="dxa"/>
          </w:tcPr>
          <w:p w14:paraId="4A1C5882" w14:textId="77777777" w:rsidR="002F1DA8" w:rsidRDefault="002F1DA8">
            <w:r>
              <w:t>PASS</w:t>
            </w:r>
          </w:p>
        </w:tc>
      </w:tr>
    </w:tbl>
    <w:p w14:paraId="4A1C5884" w14:textId="77777777" w:rsidR="00A053CA" w:rsidRDefault="007D00C2">
      <w:r>
        <w:rPr>
          <w:b/>
          <w:sz w:val="28"/>
        </w:rPr>
        <w:t>Test Execution Summary</w:t>
      </w:r>
    </w:p>
    <w:tbl>
      <w:tblPr>
        <w:tblStyle w:val="TableGrid"/>
        <w:tblW w:w="0" w:type="auto"/>
        <w:tblLook w:val="04A0" w:firstRow="1" w:lastRow="0" w:firstColumn="1" w:lastColumn="0" w:noHBand="0" w:noVBand="1"/>
      </w:tblPr>
      <w:tblGrid>
        <w:gridCol w:w="4320"/>
        <w:gridCol w:w="4320"/>
      </w:tblGrid>
      <w:tr w:rsidR="00A053CA" w14:paraId="4A1C5887" w14:textId="77777777">
        <w:tc>
          <w:tcPr>
            <w:tcW w:w="4320" w:type="dxa"/>
          </w:tcPr>
          <w:p w14:paraId="4A1C5885" w14:textId="77777777" w:rsidR="00A053CA" w:rsidRDefault="007D00C2">
            <w:r>
              <w:rPr>
                <w:b/>
              </w:rPr>
              <w:t>Total Test Cases</w:t>
            </w:r>
          </w:p>
        </w:tc>
        <w:tc>
          <w:tcPr>
            <w:tcW w:w="4320" w:type="dxa"/>
          </w:tcPr>
          <w:p w14:paraId="4A1C5886" w14:textId="77777777" w:rsidR="00A053CA" w:rsidRDefault="000A4321">
            <w:r>
              <w:t>8</w:t>
            </w:r>
          </w:p>
        </w:tc>
      </w:tr>
      <w:tr w:rsidR="00A053CA" w14:paraId="4A1C588A" w14:textId="77777777">
        <w:tc>
          <w:tcPr>
            <w:tcW w:w="4320" w:type="dxa"/>
          </w:tcPr>
          <w:p w14:paraId="4A1C5888" w14:textId="77777777" w:rsidR="00A053CA" w:rsidRDefault="007D00C2">
            <w:r>
              <w:rPr>
                <w:b/>
              </w:rPr>
              <w:t>Passed</w:t>
            </w:r>
          </w:p>
        </w:tc>
        <w:tc>
          <w:tcPr>
            <w:tcW w:w="4320" w:type="dxa"/>
          </w:tcPr>
          <w:p w14:paraId="4A1C5889" w14:textId="77777777" w:rsidR="00A053CA" w:rsidRDefault="000A4321">
            <w:r>
              <w:t>8</w:t>
            </w:r>
          </w:p>
        </w:tc>
      </w:tr>
      <w:tr w:rsidR="00A053CA" w14:paraId="4A1C588D" w14:textId="77777777">
        <w:tc>
          <w:tcPr>
            <w:tcW w:w="4320" w:type="dxa"/>
          </w:tcPr>
          <w:p w14:paraId="4A1C588B" w14:textId="77777777" w:rsidR="00A053CA" w:rsidRDefault="007D00C2">
            <w:r>
              <w:rPr>
                <w:b/>
              </w:rPr>
              <w:t>Failed</w:t>
            </w:r>
          </w:p>
        </w:tc>
        <w:tc>
          <w:tcPr>
            <w:tcW w:w="4320" w:type="dxa"/>
          </w:tcPr>
          <w:p w14:paraId="4A1C588C" w14:textId="77777777" w:rsidR="00A053CA" w:rsidRDefault="007D00C2">
            <w:r>
              <w:t>0</w:t>
            </w:r>
          </w:p>
        </w:tc>
      </w:tr>
      <w:tr w:rsidR="00A053CA" w14:paraId="4A1C5890" w14:textId="77777777">
        <w:tc>
          <w:tcPr>
            <w:tcW w:w="4320" w:type="dxa"/>
          </w:tcPr>
          <w:p w14:paraId="4A1C588E" w14:textId="77777777" w:rsidR="00A053CA" w:rsidRDefault="007D00C2">
            <w:r>
              <w:rPr>
                <w:b/>
              </w:rPr>
              <w:t>Blocked</w:t>
            </w:r>
          </w:p>
        </w:tc>
        <w:tc>
          <w:tcPr>
            <w:tcW w:w="4320" w:type="dxa"/>
          </w:tcPr>
          <w:p w14:paraId="4A1C588F" w14:textId="77777777" w:rsidR="00A053CA" w:rsidRDefault="007D00C2">
            <w:r>
              <w:t>0</w:t>
            </w:r>
          </w:p>
        </w:tc>
      </w:tr>
      <w:tr w:rsidR="00A053CA" w14:paraId="4A1C5893" w14:textId="77777777">
        <w:tc>
          <w:tcPr>
            <w:tcW w:w="4320" w:type="dxa"/>
          </w:tcPr>
          <w:p w14:paraId="4A1C5891" w14:textId="77777777" w:rsidR="00A053CA" w:rsidRDefault="007D00C2">
            <w:r>
              <w:rPr>
                <w:b/>
              </w:rPr>
              <w:t>Pass %</w:t>
            </w:r>
          </w:p>
        </w:tc>
        <w:tc>
          <w:tcPr>
            <w:tcW w:w="4320" w:type="dxa"/>
          </w:tcPr>
          <w:p w14:paraId="4A1C5892" w14:textId="77777777" w:rsidR="00A053CA" w:rsidRDefault="007D00C2">
            <w:r>
              <w:t>100%</w:t>
            </w:r>
          </w:p>
        </w:tc>
      </w:tr>
      <w:tr w:rsidR="00A053CA" w14:paraId="4A1C5896" w14:textId="77777777">
        <w:tc>
          <w:tcPr>
            <w:tcW w:w="4320" w:type="dxa"/>
          </w:tcPr>
          <w:p w14:paraId="4A1C5894" w14:textId="77777777" w:rsidR="00A053CA" w:rsidRDefault="007D00C2">
            <w:r>
              <w:rPr>
                <w:b/>
              </w:rPr>
              <w:t>Overall Result</w:t>
            </w:r>
          </w:p>
        </w:tc>
        <w:tc>
          <w:tcPr>
            <w:tcW w:w="4320" w:type="dxa"/>
          </w:tcPr>
          <w:p w14:paraId="4A1C5895" w14:textId="77777777" w:rsidR="00A053CA" w:rsidRDefault="007D00C2">
            <w:r>
              <w:t>PASS</w:t>
            </w:r>
          </w:p>
        </w:tc>
      </w:tr>
    </w:tbl>
    <w:p w14:paraId="4A1C5897" w14:textId="77777777" w:rsidR="00A053CA" w:rsidRDefault="007D00C2">
      <w:r>
        <w:rPr>
          <w:b/>
          <w:sz w:val="28"/>
        </w:rPr>
        <w:t>Conclusion</w:t>
      </w:r>
    </w:p>
    <w:p w14:paraId="4A1C5898" w14:textId="77777777" w:rsidR="00A053CA" w:rsidRDefault="007D00C2">
      <w:r>
        <w:t>The Product and Cart requirements of DemoBlaze were reviewed and converted into seven simple test cases. The main functional requirements are clear and testable. The statement 'Website should be fast' is marked unclear because no response-time value is specified, as shown in the Tutorial 3 requirement-review example.</w:t>
      </w:r>
    </w:p>
    <w:sectPr w:rsidR="00A053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A4321"/>
    <w:rsid w:val="0015074B"/>
    <w:rsid w:val="0029639D"/>
    <w:rsid w:val="002F1DA8"/>
    <w:rsid w:val="002F5448"/>
    <w:rsid w:val="00313EAF"/>
    <w:rsid w:val="00326F90"/>
    <w:rsid w:val="0035357E"/>
    <w:rsid w:val="00551AF9"/>
    <w:rsid w:val="006E7554"/>
    <w:rsid w:val="007D00C2"/>
    <w:rsid w:val="007F1916"/>
    <w:rsid w:val="0084551E"/>
    <w:rsid w:val="00864091"/>
    <w:rsid w:val="00886619"/>
    <w:rsid w:val="008B4436"/>
    <w:rsid w:val="008C1575"/>
    <w:rsid w:val="00970642"/>
    <w:rsid w:val="00A053CA"/>
    <w:rsid w:val="00AA1D8D"/>
    <w:rsid w:val="00AB2302"/>
    <w:rsid w:val="00AC1F17"/>
    <w:rsid w:val="00B42CDF"/>
    <w:rsid w:val="00B47730"/>
    <w:rsid w:val="00B80AB6"/>
    <w:rsid w:val="00BF5C1C"/>
    <w:rsid w:val="00CB0664"/>
    <w:rsid w:val="00CC0917"/>
    <w:rsid w:val="00D43F2F"/>
    <w:rsid w:val="00E207EA"/>
    <w:rsid w:val="00E90A43"/>
    <w:rsid w:val="00ED243B"/>
    <w:rsid w:val="00F00663"/>
    <w:rsid w:val="00F517F5"/>
    <w:rsid w:val="00FC693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C55D4"/>
  <w15:docId w15:val="{71352A28-BE60-4B2A-8DD8-49720B10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66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F5C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C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69434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3E307-3BD2-464B-A038-D90E98325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kherajbhai Bhanushali</cp:lastModifiedBy>
  <cp:revision>27</cp:revision>
  <dcterms:created xsi:type="dcterms:W3CDTF">2013-12-23T23:15:00Z</dcterms:created>
  <dcterms:modified xsi:type="dcterms:W3CDTF">2026-10-29T11:54:00Z</dcterms:modified>
  <cp:category/>
</cp:coreProperties>
</file>